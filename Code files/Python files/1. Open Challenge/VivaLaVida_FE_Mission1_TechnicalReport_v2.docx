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FACF0" w14:textId="77777777" w:rsidR="00EA68F8" w:rsidRDefault="00EA68F8" w:rsidP="005B4B86">
      <w:pPr>
        <w:pStyle w:val="Title"/>
        <w:jc w:val="center"/>
      </w:pPr>
    </w:p>
    <w:p w14:paraId="7014834C" w14:textId="77777777" w:rsidR="00EA68F8" w:rsidRDefault="00EA68F8" w:rsidP="005B4B86">
      <w:pPr>
        <w:pStyle w:val="Title"/>
        <w:jc w:val="center"/>
      </w:pPr>
    </w:p>
    <w:p w14:paraId="19660324" w14:textId="2D487C2A" w:rsidR="004A3ABD" w:rsidRDefault="00000000" w:rsidP="005B4B86">
      <w:pPr>
        <w:pStyle w:val="Title"/>
        <w:jc w:val="center"/>
      </w:pPr>
      <w:r>
        <w:t>Viva</w:t>
      </w:r>
      <w:r w:rsidR="00777764">
        <w:t xml:space="preserve"> </w:t>
      </w:r>
      <w:r>
        <w:t>La</w:t>
      </w:r>
      <w:r w:rsidR="00777764">
        <w:t xml:space="preserve"> </w:t>
      </w:r>
      <w:r>
        <w:t xml:space="preserve">Vida — </w:t>
      </w:r>
      <w:r w:rsidR="005B4B86">
        <w:t>WRO FE Open Challenge</w:t>
      </w:r>
    </w:p>
    <w:p w14:paraId="222A037E" w14:textId="77777777" w:rsidR="00EA68F8" w:rsidRPr="00EA68F8" w:rsidRDefault="00EA68F8" w:rsidP="00EA68F8"/>
    <w:p w14:paraId="15C0AF2E" w14:textId="3F869621" w:rsidR="00EA68F8" w:rsidRDefault="00EA68F8" w:rsidP="00EA68F8">
      <w:pPr>
        <w:jc w:val="center"/>
      </w:pPr>
      <w:r w:rsidRPr="00EA68F8">
        <w:rPr>
          <w:noProof/>
        </w:rPr>
        <w:drawing>
          <wp:inline distT="0" distB="0" distL="0" distR="0" wp14:anchorId="66E56A2F" wp14:editId="1D6212F3">
            <wp:extent cx="5233987" cy="4632279"/>
            <wp:effectExtent l="0" t="0" r="5080" b="0"/>
            <wp:docPr id="361840549" name="Picture 1" descr="A blue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40549" name="Picture 1" descr="A blue and white text on a black background&#10;&#10;AI-generated content may be incorrect."/>
                    <pic:cNvPicPr/>
                  </pic:nvPicPr>
                  <pic:blipFill>
                    <a:blip r:embed="rId8" cstate="print">
                      <a:extLst>
                        <a:ext uri="{28A0092B-C50C-407E-A947-70E740481C1C}">
                          <a14:useLocalDpi xmlns:a14="http://schemas.microsoft.com/office/drawing/2010/main"/>
                        </a:ext>
                      </a:extLst>
                    </a:blip>
                    <a:stretch>
                      <a:fillRect/>
                    </a:stretch>
                  </pic:blipFill>
                  <pic:spPr>
                    <a:xfrm>
                      <a:off x="0" y="0"/>
                      <a:ext cx="5236198" cy="4634236"/>
                    </a:xfrm>
                    <a:prstGeom prst="rect">
                      <a:avLst/>
                    </a:prstGeom>
                  </pic:spPr>
                </pic:pic>
              </a:graphicData>
            </a:graphic>
          </wp:inline>
        </w:drawing>
      </w:r>
    </w:p>
    <w:p w14:paraId="705B7409" w14:textId="3775D579" w:rsidR="00EA68F8" w:rsidRDefault="00EA68F8" w:rsidP="00EA68F8">
      <w:pPr>
        <w:jc w:val="center"/>
      </w:pPr>
    </w:p>
    <w:p w14:paraId="5723121E" w14:textId="5834660A" w:rsidR="00EA68F8" w:rsidRDefault="00EA68F8" w:rsidP="00EA68F8">
      <w:pPr>
        <w:jc w:val="center"/>
      </w:pPr>
    </w:p>
    <w:p w14:paraId="40CC3929" w14:textId="51819304" w:rsidR="00EA68F8" w:rsidRDefault="00CE76C4" w:rsidP="00EA68F8">
      <w:pPr>
        <w:jc w:val="center"/>
      </w:pPr>
      <w:r>
        <w:rPr>
          <w:noProof/>
        </w:rPr>
        <w:drawing>
          <wp:anchor distT="0" distB="0" distL="114300" distR="114300" simplePos="0" relativeHeight="251660800" behindDoc="0" locked="0" layoutInCell="1" allowOverlap="1" wp14:anchorId="248CD610" wp14:editId="765615E9">
            <wp:simplePos x="0" y="0"/>
            <wp:positionH relativeFrom="column">
              <wp:posOffset>3909060</wp:posOffset>
            </wp:positionH>
            <wp:positionV relativeFrom="paragraph">
              <wp:posOffset>40640</wp:posOffset>
            </wp:positionV>
            <wp:extent cx="1190625" cy="447675"/>
            <wp:effectExtent l="0" t="0" r="9525" b="9525"/>
            <wp:wrapNone/>
            <wp:docPr id="1947998950" name="Picture 3" descr="Viva La V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va La Vida"/>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1190625" cy="447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709924" w14:textId="4A244493" w:rsidR="00EA68F8" w:rsidRDefault="00CE76C4" w:rsidP="00EA68F8">
      <w:pPr>
        <w:jc w:val="center"/>
      </w:pPr>
      <w:r>
        <w:rPr>
          <w:noProof/>
        </w:rPr>
        <mc:AlternateContent>
          <mc:Choice Requires="wpg">
            <w:drawing>
              <wp:anchor distT="45720" distB="45720" distL="182880" distR="182880" simplePos="0" relativeHeight="251658752" behindDoc="0" locked="0" layoutInCell="1" allowOverlap="1" wp14:anchorId="1AF13BB2" wp14:editId="52115B07">
                <wp:simplePos x="0" y="0"/>
                <wp:positionH relativeFrom="margin">
                  <wp:posOffset>2781935</wp:posOffset>
                </wp:positionH>
                <wp:positionV relativeFrom="margin">
                  <wp:posOffset>7759065</wp:posOffset>
                </wp:positionV>
                <wp:extent cx="3566160" cy="1178568"/>
                <wp:effectExtent l="0" t="0" r="0" b="2540"/>
                <wp:wrapSquare wrapText="bothSides"/>
                <wp:docPr id="198" name="Group 203"/>
                <wp:cNvGraphicFramePr/>
                <a:graphic xmlns:a="http://schemas.openxmlformats.org/drawingml/2006/main">
                  <a:graphicData uri="http://schemas.microsoft.com/office/word/2010/wordprocessingGroup">
                    <wpg:wgp>
                      <wpg:cNvGrpSpPr/>
                      <wpg:grpSpPr>
                        <a:xfrm>
                          <a:off x="0" y="0"/>
                          <a:ext cx="3566160" cy="1178568"/>
                          <a:chOff x="0" y="0"/>
                          <a:chExt cx="3567448" cy="1178320"/>
                        </a:xfrm>
                      </wpg:grpSpPr>
                      <wps:wsp>
                        <wps:cNvPr id="199" name="Rectangle 199"/>
                        <wps:cNvSpPr/>
                        <wps:spPr>
                          <a:xfrm>
                            <a:off x="0" y="0"/>
                            <a:ext cx="3567448" cy="2706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4AF048" w14:textId="1E9BE7D4" w:rsidR="00777764" w:rsidRPr="00CE76C4" w:rsidRDefault="00CE76C4">
                              <w:pPr>
                                <w:jc w:val="center"/>
                                <w:rPr>
                                  <w:rFonts w:eastAsiaTheme="majorEastAsia" w:cstheme="majorBidi"/>
                                  <w:b/>
                                  <w:bCs/>
                                  <w:color w:val="FFFFFF" w:themeColor="background1"/>
                                  <w:sz w:val="20"/>
                                  <w:szCs w:val="20"/>
                                </w:rPr>
                              </w:pPr>
                              <w:r w:rsidRPr="00CE76C4">
                                <w:rPr>
                                  <w:rFonts w:eastAsiaTheme="majorEastAsia" w:cstheme="majorBidi"/>
                                  <w:b/>
                                  <w:bCs/>
                                  <w:color w:val="FFFFFF" w:themeColor="background1"/>
                                  <w:sz w:val="20"/>
                                  <w:szCs w:val="20"/>
                                </w:rPr>
                                <w:t>VIVA ΛA VIΔΑ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52684"/>
                            <a:ext cx="3567448" cy="9256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6C3609" w14:textId="43215ED2" w:rsidR="00777764" w:rsidRPr="00CE76C4" w:rsidRDefault="00777764" w:rsidP="00777764">
                              <w:pPr>
                                <w:rPr>
                                  <w:caps/>
                                  <w:color w:val="4F81BD" w:themeColor="accent1"/>
                                  <w:sz w:val="20"/>
                                  <w:szCs w:val="20"/>
                                </w:rPr>
                              </w:pPr>
                              <w:r w:rsidRPr="00CE76C4">
                                <w:rPr>
                                  <w:caps/>
                                  <w:color w:val="4F81BD" w:themeColor="accent1"/>
                                  <w:sz w:val="20"/>
                                  <w:szCs w:val="20"/>
                                </w:rPr>
                                <w:t>In a robotics/engineering context, it is a fun, playful slogan meaning “Long live the screw!”, celebrating the simple but essential mechanical component!</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AF13BB2" id="Group 203" o:spid="_x0000_s1026" style="position:absolute;left:0;text-align:left;margin-left:219.05pt;margin-top:610.95pt;width:280.8pt;height:92.8pt;z-index:251658752;mso-wrap-distance-left:14.4pt;mso-wrap-distance-top:3.6pt;mso-wrap-distance-right:14.4pt;mso-wrap-distance-bottom:3.6pt;mso-position-horizontal-relative:margin;mso-position-vertical-relative:margin;mso-width-relative:margin;mso-height-relative:margin" coordsize="35674,11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">
                <v:rect id="Rectangle 199" o:spid="_x0000_s1027"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4f81bd [3204]" stroked="f" strokeweight="2pt">
                  <v:textbox>
                    <w:txbxContent>
                      <w:p w14:paraId="314AF048" w14:textId="1E9BE7D4" w:rsidR="00777764" w:rsidRPr="00CE76C4" w:rsidRDefault="00CE76C4">
                        <w:pPr>
                          <w:jc w:val="center"/>
                          <w:rPr>
                            <w:rFonts w:eastAsiaTheme="majorEastAsia" w:cstheme="majorBidi"/>
                            <w:b/>
                            <w:bCs/>
                            <w:color w:val="FFFFFF" w:themeColor="background1"/>
                            <w:sz w:val="20"/>
                            <w:szCs w:val="20"/>
                          </w:rPr>
                        </w:pPr>
                        <w:r w:rsidRPr="00CE76C4">
                          <w:rPr>
                            <w:rFonts w:eastAsiaTheme="majorEastAsia" w:cstheme="majorBidi"/>
                            <w:b/>
                            <w:bCs/>
                            <w:color w:val="FFFFFF" w:themeColor="background1"/>
                            <w:sz w:val="20"/>
                            <w:szCs w:val="20"/>
                          </w:rPr>
                          <w:t>VIVA ΛA VIΔΑ</w:t>
                        </w:r>
                      </w:p>
                    </w:txbxContent>
                  </v:textbox>
                </v:rect>
                <v:shapetype id="_x0000_t202" coordsize="21600,21600" o:spt="202" path="m,l,21600r21600,l21600,xe">
                  <v:stroke joinstyle="miter"/>
                  <v:path gradientshapeok="t" o:connecttype="rect"/>
                </v:shapetype>
                <v:shape id="Text Box 200" o:spid="_x0000_s1028" type="#_x0000_t202" style="position:absolute;top:2526;width:35674;height:9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" filled="f" stroked="f" strokeweight=".5pt">
                  <v:textbox style="mso-fit-shape-to-text:t" inset=",7.2pt,,0">
                    <w:txbxContent>
                      <w:p w14:paraId="0B6C3609" w14:textId="43215ED2" w:rsidR="00777764" w:rsidRPr="00CE76C4" w:rsidRDefault="00777764" w:rsidP="00777764">
                        <w:pPr>
                          <w:rPr>
                            <w:caps/>
                            <w:color w:val="4F81BD" w:themeColor="accent1"/>
                            <w:sz w:val="20"/>
                            <w:szCs w:val="20"/>
                          </w:rPr>
                        </w:pPr>
                        <w:r w:rsidRPr="00CE76C4">
                          <w:rPr>
                            <w:caps/>
                            <w:color w:val="4F81BD" w:themeColor="accent1"/>
                            <w:sz w:val="20"/>
                            <w:szCs w:val="20"/>
                          </w:rPr>
                          <w:t>In a robotics/engineering context, it is a fun, playful slogan meaning “Long live the screw!”, celebrating the simple but essential mechanical component!</w:t>
                        </w:r>
                      </w:p>
                    </w:txbxContent>
                  </v:textbox>
                </v:shape>
                <w10:wrap type="square" anchorx="margin" anchory="margin"/>
              </v:group>
            </w:pict>
          </mc:Fallback>
        </mc:AlternateContent>
      </w:r>
    </w:p>
    <w:p w14:paraId="28B17E75" w14:textId="787574B1" w:rsidR="00EA68F8" w:rsidRDefault="00EA68F8" w:rsidP="00EA68F8">
      <w:pPr>
        <w:jc w:val="center"/>
      </w:pPr>
    </w:p>
    <w:p w14:paraId="769E8ED0" w14:textId="12E2BD88" w:rsidR="00EA68F8" w:rsidRDefault="00EA68F8" w:rsidP="00EA68F8">
      <w:pPr>
        <w:jc w:val="center"/>
      </w:pPr>
    </w:p>
    <w:p w14:paraId="1D15BEC4" w14:textId="3FFC6A2A" w:rsidR="00EA68F8" w:rsidRDefault="00EA68F8" w:rsidP="00EA68F8">
      <w:pPr>
        <w:jc w:val="center"/>
        <w:sectPr w:rsidR="00EA68F8" w:rsidSect="00034616">
          <w:headerReference w:type="default" r:id="rId10"/>
          <w:pgSz w:w="11906" w:h="16838"/>
          <w:pgMar w:top="1020" w:right="1134" w:bottom="1020" w:left="1134" w:header="720" w:footer="720" w:gutter="0"/>
          <w:cols w:space="720"/>
          <w:docGrid w:linePitch="360"/>
        </w:sectPr>
      </w:pPr>
    </w:p>
    <w:sdt>
      <w:sdtPr>
        <w:rPr>
          <w:rFonts w:eastAsiaTheme="minorEastAsia" w:cstheme="minorBidi"/>
          <w:b w:val="0"/>
          <w:bCs w:val="0"/>
          <w:color w:val="auto"/>
          <w:sz w:val="22"/>
          <w:szCs w:val="22"/>
        </w:rPr>
        <w:id w:val="917374012"/>
        <w:docPartObj>
          <w:docPartGallery w:val="Table of Contents"/>
          <w:docPartUnique/>
        </w:docPartObj>
      </w:sdtPr>
      <w:sdtEndPr>
        <w:rPr>
          <w:noProof/>
        </w:rPr>
      </w:sdtEndPr>
      <w:sdtContent>
        <w:p w14:paraId="3AF588B4" w14:textId="288DF47A" w:rsidR="001A6AAC" w:rsidRDefault="00501AC1" w:rsidP="001A6AAC">
          <w:pPr>
            <w:pStyle w:val="TOCHeading"/>
            <w:numPr>
              <w:ilvl w:val="0"/>
              <w:numId w:val="0"/>
            </w:numPr>
            <w:ind w:left="432" w:hanging="432"/>
          </w:pPr>
          <w:r>
            <w:t xml:space="preserve">Table of </w:t>
          </w:r>
          <w:r w:rsidR="001A6AAC">
            <w:t>Contents</w:t>
          </w:r>
        </w:p>
        <w:p w14:paraId="04735509" w14:textId="41B74288" w:rsidR="00444ACD" w:rsidRDefault="001A6AAC">
          <w:pPr>
            <w:pStyle w:val="TOC1"/>
            <w:rPr>
              <w:rFonts w:asciiTheme="minorHAnsi" w:hAnsiTheme="minorHAnsi"/>
              <w:noProof/>
              <w:kern w:val="2"/>
              <w:sz w:val="24"/>
              <w:szCs w:val="24"/>
              <w14:ligatures w14:val="standardContextual"/>
            </w:rPr>
          </w:pPr>
          <w:r>
            <w:fldChar w:fldCharType="begin"/>
          </w:r>
          <w:r>
            <w:instrText xml:space="preserve"> TOC \o "1-1" \h \z \u </w:instrText>
          </w:r>
          <w:r>
            <w:fldChar w:fldCharType="separate"/>
          </w:r>
          <w:hyperlink w:anchor="_Toc212741309" w:history="1">
            <w:r w:rsidR="00444ACD" w:rsidRPr="006C5729">
              <w:rPr>
                <w:rStyle w:val="Hyperlink"/>
                <w:noProof/>
              </w:rPr>
              <w:t>1</w:t>
            </w:r>
            <w:r w:rsidR="00444ACD">
              <w:rPr>
                <w:rFonts w:asciiTheme="minorHAnsi" w:hAnsiTheme="minorHAnsi"/>
                <w:noProof/>
                <w:kern w:val="2"/>
                <w:sz w:val="24"/>
                <w:szCs w:val="24"/>
                <w14:ligatures w14:val="standardContextual"/>
              </w:rPr>
              <w:tab/>
            </w:r>
            <w:r w:rsidR="00444ACD" w:rsidRPr="006C5729">
              <w:rPr>
                <w:rStyle w:val="Hyperlink"/>
                <w:noProof/>
              </w:rPr>
              <w:t>Overview &amp; Scope</w:t>
            </w:r>
            <w:r w:rsidR="00444ACD">
              <w:rPr>
                <w:noProof/>
                <w:webHidden/>
              </w:rPr>
              <w:tab/>
            </w:r>
            <w:r w:rsidR="00444ACD">
              <w:rPr>
                <w:noProof/>
                <w:webHidden/>
              </w:rPr>
              <w:fldChar w:fldCharType="begin"/>
            </w:r>
            <w:r w:rsidR="00444ACD">
              <w:rPr>
                <w:noProof/>
                <w:webHidden/>
              </w:rPr>
              <w:instrText xml:space="preserve"> PAGEREF _Toc212741309 \h </w:instrText>
            </w:r>
            <w:r w:rsidR="00444ACD">
              <w:rPr>
                <w:noProof/>
                <w:webHidden/>
              </w:rPr>
            </w:r>
            <w:r w:rsidR="00444ACD">
              <w:rPr>
                <w:noProof/>
                <w:webHidden/>
              </w:rPr>
              <w:fldChar w:fldCharType="separate"/>
            </w:r>
            <w:r w:rsidR="001863D8">
              <w:rPr>
                <w:noProof/>
                <w:webHidden/>
              </w:rPr>
              <w:t>1</w:t>
            </w:r>
            <w:r w:rsidR="00444ACD">
              <w:rPr>
                <w:noProof/>
                <w:webHidden/>
              </w:rPr>
              <w:fldChar w:fldCharType="end"/>
            </w:r>
          </w:hyperlink>
        </w:p>
        <w:p w14:paraId="5791FE74" w14:textId="51E5BEC5" w:rsidR="00444ACD" w:rsidRDefault="00444ACD">
          <w:pPr>
            <w:pStyle w:val="TOC1"/>
            <w:rPr>
              <w:rFonts w:asciiTheme="minorHAnsi" w:hAnsiTheme="minorHAnsi"/>
              <w:noProof/>
              <w:kern w:val="2"/>
              <w:sz w:val="24"/>
              <w:szCs w:val="24"/>
              <w14:ligatures w14:val="standardContextual"/>
            </w:rPr>
          </w:pPr>
          <w:hyperlink w:anchor="_Toc212741310" w:history="1">
            <w:r w:rsidRPr="006C5729">
              <w:rPr>
                <w:rStyle w:val="Hyperlink"/>
                <w:noProof/>
              </w:rPr>
              <w:t>2</w:t>
            </w:r>
            <w:r>
              <w:rPr>
                <w:rFonts w:asciiTheme="minorHAnsi" w:hAnsiTheme="minorHAnsi"/>
                <w:noProof/>
                <w:kern w:val="2"/>
                <w:sz w:val="24"/>
                <w:szCs w:val="24"/>
                <w14:ligatures w14:val="standardContextual"/>
              </w:rPr>
              <w:tab/>
            </w:r>
            <w:r w:rsidRPr="006C5729">
              <w:rPr>
                <w:rStyle w:val="Hyperlink"/>
                <w:noProof/>
              </w:rPr>
              <w:t>The robot - Hardware &amp; Wiring</w:t>
            </w:r>
            <w:r>
              <w:rPr>
                <w:noProof/>
                <w:webHidden/>
              </w:rPr>
              <w:tab/>
            </w:r>
            <w:r>
              <w:rPr>
                <w:noProof/>
                <w:webHidden/>
              </w:rPr>
              <w:fldChar w:fldCharType="begin"/>
            </w:r>
            <w:r>
              <w:rPr>
                <w:noProof/>
                <w:webHidden/>
              </w:rPr>
              <w:instrText xml:space="preserve"> PAGEREF _Toc212741310 \h </w:instrText>
            </w:r>
            <w:r>
              <w:rPr>
                <w:noProof/>
                <w:webHidden/>
              </w:rPr>
            </w:r>
            <w:r>
              <w:rPr>
                <w:noProof/>
                <w:webHidden/>
              </w:rPr>
              <w:fldChar w:fldCharType="separate"/>
            </w:r>
            <w:r w:rsidR="001863D8">
              <w:rPr>
                <w:noProof/>
                <w:webHidden/>
              </w:rPr>
              <w:t>1</w:t>
            </w:r>
            <w:r>
              <w:rPr>
                <w:noProof/>
                <w:webHidden/>
              </w:rPr>
              <w:fldChar w:fldCharType="end"/>
            </w:r>
          </w:hyperlink>
        </w:p>
        <w:p w14:paraId="16DB8D39" w14:textId="73793377" w:rsidR="00444ACD" w:rsidRDefault="00444ACD">
          <w:pPr>
            <w:pStyle w:val="TOC1"/>
            <w:rPr>
              <w:rFonts w:asciiTheme="minorHAnsi" w:hAnsiTheme="minorHAnsi"/>
              <w:noProof/>
              <w:kern w:val="2"/>
              <w:sz w:val="24"/>
              <w:szCs w:val="24"/>
              <w14:ligatures w14:val="standardContextual"/>
            </w:rPr>
          </w:pPr>
          <w:hyperlink w:anchor="_Toc212741311" w:history="1">
            <w:r w:rsidRPr="006C5729">
              <w:rPr>
                <w:rStyle w:val="Hyperlink"/>
                <w:noProof/>
              </w:rPr>
              <w:t>3</w:t>
            </w:r>
            <w:r>
              <w:rPr>
                <w:rFonts w:asciiTheme="minorHAnsi" w:hAnsiTheme="minorHAnsi"/>
                <w:noProof/>
                <w:kern w:val="2"/>
                <w:sz w:val="24"/>
                <w:szCs w:val="24"/>
                <w14:ligatures w14:val="standardContextual"/>
              </w:rPr>
              <w:tab/>
            </w:r>
            <w:r w:rsidRPr="006C5729">
              <w:rPr>
                <w:rStyle w:val="Hyperlink"/>
                <w:noProof/>
              </w:rPr>
              <w:t>System Architecture</w:t>
            </w:r>
            <w:r>
              <w:rPr>
                <w:noProof/>
                <w:webHidden/>
              </w:rPr>
              <w:tab/>
            </w:r>
            <w:r>
              <w:rPr>
                <w:noProof/>
                <w:webHidden/>
              </w:rPr>
              <w:fldChar w:fldCharType="begin"/>
            </w:r>
            <w:r>
              <w:rPr>
                <w:noProof/>
                <w:webHidden/>
              </w:rPr>
              <w:instrText xml:space="preserve"> PAGEREF _Toc212741311 \h </w:instrText>
            </w:r>
            <w:r>
              <w:rPr>
                <w:noProof/>
                <w:webHidden/>
              </w:rPr>
            </w:r>
            <w:r>
              <w:rPr>
                <w:noProof/>
                <w:webHidden/>
              </w:rPr>
              <w:fldChar w:fldCharType="separate"/>
            </w:r>
            <w:r w:rsidR="001863D8">
              <w:rPr>
                <w:noProof/>
                <w:webHidden/>
              </w:rPr>
              <w:t>3</w:t>
            </w:r>
            <w:r>
              <w:rPr>
                <w:noProof/>
                <w:webHidden/>
              </w:rPr>
              <w:fldChar w:fldCharType="end"/>
            </w:r>
          </w:hyperlink>
        </w:p>
        <w:p w14:paraId="7FC57874" w14:textId="368610B3" w:rsidR="00444ACD" w:rsidRDefault="00444ACD">
          <w:pPr>
            <w:pStyle w:val="TOC1"/>
            <w:rPr>
              <w:rFonts w:asciiTheme="minorHAnsi" w:hAnsiTheme="minorHAnsi"/>
              <w:noProof/>
              <w:kern w:val="2"/>
              <w:sz w:val="24"/>
              <w:szCs w:val="24"/>
              <w14:ligatures w14:val="standardContextual"/>
            </w:rPr>
          </w:pPr>
          <w:hyperlink w:anchor="_Toc212741312" w:history="1">
            <w:r w:rsidRPr="006C5729">
              <w:rPr>
                <w:rStyle w:val="Hyperlink"/>
                <w:noProof/>
              </w:rPr>
              <w:t>4</w:t>
            </w:r>
            <w:r>
              <w:rPr>
                <w:rFonts w:asciiTheme="minorHAnsi" w:hAnsiTheme="minorHAnsi"/>
                <w:noProof/>
                <w:kern w:val="2"/>
                <w:sz w:val="24"/>
                <w:szCs w:val="24"/>
                <w14:ligatures w14:val="standardContextual"/>
              </w:rPr>
              <w:tab/>
            </w:r>
            <w:r w:rsidRPr="006C5729">
              <w:rPr>
                <w:rStyle w:val="Hyperlink"/>
                <w:noProof/>
              </w:rPr>
              <w:t>Decision‑Making Architecture</w:t>
            </w:r>
            <w:r>
              <w:rPr>
                <w:noProof/>
                <w:webHidden/>
              </w:rPr>
              <w:tab/>
            </w:r>
            <w:r>
              <w:rPr>
                <w:noProof/>
                <w:webHidden/>
              </w:rPr>
              <w:fldChar w:fldCharType="begin"/>
            </w:r>
            <w:r>
              <w:rPr>
                <w:noProof/>
                <w:webHidden/>
              </w:rPr>
              <w:instrText xml:space="preserve"> PAGEREF _Toc212741312 \h </w:instrText>
            </w:r>
            <w:r>
              <w:rPr>
                <w:noProof/>
                <w:webHidden/>
              </w:rPr>
            </w:r>
            <w:r>
              <w:rPr>
                <w:noProof/>
                <w:webHidden/>
              </w:rPr>
              <w:fldChar w:fldCharType="separate"/>
            </w:r>
            <w:r w:rsidR="001863D8">
              <w:rPr>
                <w:noProof/>
                <w:webHidden/>
              </w:rPr>
              <w:t>6</w:t>
            </w:r>
            <w:r>
              <w:rPr>
                <w:noProof/>
                <w:webHidden/>
              </w:rPr>
              <w:fldChar w:fldCharType="end"/>
            </w:r>
          </w:hyperlink>
        </w:p>
        <w:p w14:paraId="55AAF58C" w14:textId="12AB5F6C" w:rsidR="00444ACD" w:rsidRDefault="00444ACD">
          <w:pPr>
            <w:pStyle w:val="TOC1"/>
            <w:rPr>
              <w:rFonts w:asciiTheme="minorHAnsi" w:hAnsiTheme="minorHAnsi"/>
              <w:noProof/>
              <w:kern w:val="2"/>
              <w:sz w:val="24"/>
              <w:szCs w:val="24"/>
              <w14:ligatures w14:val="standardContextual"/>
            </w:rPr>
          </w:pPr>
          <w:hyperlink w:anchor="_Toc212741313" w:history="1">
            <w:r w:rsidRPr="006C5729">
              <w:rPr>
                <w:rStyle w:val="Hyperlink"/>
                <w:noProof/>
              </w:rPr>
              <w:t>5</w:t>
            </w:r>
            <w:r>
              <w:rPr>
                <w:rFonts w:asciiTheme="minorHAnsi" w:hAnsiTheme="minorHAnsi"/>
                <w:noProof/>
                <w:kern w:val="2"/>
                <w:sz w:val="24"/>
                <w:szCs w:val="24"/>
                <w14:ligatures w14:val="standardContextual"/>
              </w:rPr>
              <w:tab/>
            </w:r>
            <w:r w:rsidRPr="006C5729">
              <w:rPr>
                <w:rStyle w:val="Hyperlink"/>
                <w:noProof/>
              </w:rPr>
              <w:t>Finite State Machine (FSM)</w:t>
            </w:r>
            <w:r>
              <w:rPr>
                <w:noProof/>
                <w:webHidden/>
              </w:rPr>
              <w:tab/>
            </w:r>
            <w:r>
              <w:rPr>
                <w:noProof/>
                <w:webHidden/>
              </w:rPr>
              <w:fldChar w:fldCharType="begin"/>
            </w:r>
            <w:r>
              <w:rPr>
                <w:noProof/>
                <w:webHidden/>
              </w:rPr>
              <w:instrText xml:space="preserve"> PAGEREF _Toc212741313 \h </w:instrText>
            </w:r>
            <w:r>
              <w:rPr>
                <w:noProof/>
                <w:webHidden/>
              </w:rPr>
            </w:r>
            <w:r>
              <w:rPr>
                <w:noProof/>
                <w:webHidden/>
              </w:rPr>
              <w:fldChar w:fldCharType="separate"/>
            </w:r>
            <w:r w:rsidR="001863D8">
              <w:rPr>
                <w:noProof/>
                <w:webHidden/>
              </w:rPr>
              <w:t>7</w:t>
            </w:r>
            <w:r>
              <w:rPr>
                <w:noProof/>
                <w:webHidden/>
              </w:rPr>
              <w:fldChar w:fldCharType="end"/>
            </w:r>
          </w:hyperlink>
        </w:p>
        <w:p w14:paraId="1A9ADBFF" w14:textId="4DCB9E50" w:rsidR="00444ACD" w:rsidRDefault="00444ACD">
          <w:pPr>
            <w:pStyle w:val="TOC1"/>
            <w:rPr>
              <w:rFonts w:asciiTheme="minorHAnsi" w:hAnsiTheme="minorHAnsi"/>
              <w:noProof/>
              <w:kern w:val="2"/>
              <w:sz w:val="24"/>
              <w:szCs w:val="24"/>
              <w14:ligatures w14:val="standardContextual"/>
            </w:rPr>
          </w:pPr>
          <w:hyperlink w:anchor="_Toc212741314" w:history="1">
            <w:r w:rsidRPr="006C5729">
              <w:rPr>
                <w:rStyle w:val="Hyperlink"/>
                <w:noProof/>
              </w:rPr>
              <w:t>6</w:t>
            </w:r>
            <w:r>
              <w:rPr>
                <w:rFonts w:asciiTheme="minorHAnsi" w:hAnsiTheme="minorHAnsi"/>
                <w:noProof/>
                <w:kern w:val="2"/>
                <w:sz w:val="24"/>
                <w:szCs w:val="24"/>
                <w14:ligatures w14:val="standardContextual"/>
              </w:rPr>
              <w:tab/>
            </w:r>
            <w:r w:rsidRPr="006C5729">
              <w:rPr>
                <w:rStyle w:val="Hyperlink"/>
                <w:noProof/>
              </w:rPr>
              <w:t>Parameters &amp; Profiles</w:t>
            </w:r>
            <w:r>
              <w:rPr>
                <w:noProof/>
                <w:webHidden/>
              </w:rPr>
              <w:tab/>
            </w:r>
            <w:r>
              <w:rPr>
                <w:noProof/>
                <w:webHidden/>
              </w:rPr>
              <w:fldChar w:fldCharType="begin"/>
            </w:r>
            <w:r>
              <w:rPr>
                <w:noProof/>
                <w:webHidden/>
              </w:rPr>
              <w:instrText xml:space="preserve"> PAGEREF _Toc212741314 \h </w:instrText>
            </w:r>
            <w:r>
              <w:rPr>
                <w:noProof/>
                <w:webHidden/>
              </w:rPr>
            </w:r>
            <w:r>
              <w:rPr>
                <w:noProof/>
                <w:webHidden/>
              </w:rPr>
              <w:fldChar w:fldCharType="separate"/>
            </w:r>
            <w:r w:rsidR="001863D8">
              <w:rPr>
                <w:noProof/>
                <w:webHidden/>
              </w:rPr>
              <w:t>8</w:t>
            </w:r>
            <w:r>
              <w:rPr>
                <w:noProof/>
                <w:webHidden/>
              </w:rPr>
              <w:fldChar w:fldCharType="end"/>
            </w:r>
          </w:hyperlink>
        </w:p>
        <w:p w14:paraId="41F67AD6" w14:textId="6F24C894" w:rsidR="00444ACD" w:rsidRDefault="00444ACD">
          <w:pPr>
            <w:pStyle w:val="TOC1"/>
            <w:rPr>
              <w:rFonts w:asciiTheme="minorHAnsi" w:hAnsiTheme="minorHAnsi"/>
              <w:noProof/>
              <w:kern w:val="2"/>
              <w:sz w:val="24"/>
              <w:szCs w:val="24"/>
              <w14:ligatures w14:val="standardContextual"/>
            </w:rPr>
          </w:pPr>
          <w:hyperlink w:anchor="_Toc212741315" w:history="1">
            <w:r w:rsidRPr="006C5729">
              <w:rPr>
                <w:rStyle w:val="Hyperlink"/>
                <w:noProof/>
              </w:rPr>
              <w:t>7</w:t>
            </w:r>
            <w:r>
              <w:rPr>
                <w:rFonts w:asciiTheme="minorHAnsi" w:hAnsiTheme="minorHAnsi"/>
                <w:noProof/>
                <w:kern w:val="2"/>
                <w:sz w:val="24"/>
                <w:szCs w:val="24"/>
                <w14:ligatures w14:val="standardContextual"/>
              </w:rPr>
              <w:tab/>
            </w:r>
            <w:r w:rsidRPr="006C5729">
              <w:rPr>
                <w:rStyle w:val="Hyperlink"/>
                <w:noProof/>
              </w:rPr>
              <w:t>Calibration &amp; Ops</w:t>
            </w:r>
            <w:r>
              <w:rPr>
                <w:noProof/>
                <w:webHidden/>
              </w:rPr>
              <w:tab/>
            </w:r>
            <w:r>
              <w:rPr>
                <w:noProof/>
                <w:webHidden/>
              </w:rPr>
              <w:fldChar w:fldCharType="begin"/>
            </w:r>
            <w:r>
              <w:rPr>
                <w:noProof/>
                <w:webHidden/>
              </w:rPr>
              <w:instrText xml:space="preserve"> PAGEREF _Toc212741315 \h </w:instrText>
            </w:r>
            <w:r>
              <w:rPr>
                <w:noProof/>
                <w:webHidden/>
              </w:rPr>
            </w:r>
            <w:r>
              <w:rPr>
                <w:noProof/>
                <w:webHidden/>
              </w:rPr>
              <w:fldChar w:fldCharType="separate"/>
            </w:r>
            <w:r w:rsidR="001863D8">
              <w:rPr>
                <w:noProof/>
                <w:webHidden/>
              </w:rPr>
              <w:t>8</w:t>
            </w:r>
            <w:r>
              <w:rPr>
                <w:noProof/>
                <w:webHidden/>
              </w:rPr>
              <w:fldChar w:fldCharType="end"/>
            </w:r>
          </w:hyperlink>
        </w:p>
        <w:p w14:paraId="27D33C3C" w14:textId="4E92F1EB" w:rsidR="00444ACD" w:rsidRDefault="00444ACD">
          <w:pPr>
            <w:pStyle w:val="TOC1"/>
            <w:rPr>
              <w:rFonts w:asciiTheme="minorHAnsi" w:hAnsiTheme="minorHAnsi"/>
              <w:noProof/>
              <w:kern w:val="2"/>
              <w:sz w:val="24"/>
              <w:szCs w:val="24"/>
              <w14:ligatures w14:val="standardContextual"/>
            </w:rPr>
          </w:pPr>
          <w:hyperlink w:anchor="_Toc212741316" w:history="1">
            <w:r w:rsidRPr="006C5729">
              <w:rPr>
                <w:rStyle w:val="Hyperlink"/>
                <w:noProof/>
              </w:rPr>
              <w:t>8</w:t>
            </w:r>
            <w:r>
              <w:rPr>
                <w:rFonts w:asciiTheme="minorHAnsi" w:hAnsiTheme="minorHAnsi"/>
                <w:noProof/>
                <w:kern w:val="2"/>
                <w:sz w:val="24"/>
                <w:szCs w:val="24"/>
                <w14:ligatures w14:val="standardContextual"/>
              </w:rPr>
              <w:tab/>
            </w:r>
            <w:r w:rsidRPr="006C5729">
              <w:rPr>
                <w:rStyle w:val="Hyperlink"/>
                <w:noProof/>
              </w:rPr>
              <w:t>KPIs &amp; Test Protocol</w:t>
            </w:r>
            <w:r>
              <w:rPr>
                <w:noProof/>
                <w:webHidden/>
              </w:rPr>
              <w:tab/>
            </w:r>
            <w:r>
              <w:rPr>
                <w:noProof/>
                <w:webHidden/>
              </w:rPr>
              <w:fldChar w:fldCharType="begin"/>
            </w:r>
            <w:r>
              <w:rPr>
                <w:noProof/>
                <w:webHidden/>
              </w:rPr>
              <w:instrText xml:space="preserve"> PAGEREF _Toc212741316 \h </w:instrText>
            </w:r>
            <w:r>
              <w:rPr>
                <w:noProof/>
                <w:webHidden/>
              </w:rPr>
            </w:r>
            <w:r>
              <w:rPr>
                <w:noProof/>
                <w:webHidden/>
              </w:rPr>
              <w:fldChar w:fldCharType="separate"/>
            </w:r>
            <w:r w:rsidR="001863D8">
              <w:rPr>
                <w:noProof/>
                <w:webHidden/>
              </w:rPr>
              <w:t>9</w:t>
            </w:r>
            <w:r>
              <w:rPr>
                <w:noProof/>
                <w:webHidden/>
              </w:rPr>
              <w:fldChar w:fldCharType="end"/>
            </w:r>
          </w:hyperlink>
        </w:p>
        <w:p w14:paraId="6DBA9120" w14:textId="1B2C45FB" w:rsidR="00444ACD" w:rsidRDefault="00444ACD">
          <w:pPr>
            <w:pStyle w:val="TOC1"/>
            <w:rPr>
              <w:rFonts w:asciiTheme="minorHAnsi" w:hAnsiTheme="minorHAnsi"/>
              <w:noProof/>
              <w:kern w:val="2"/>
              <w:sz w:val="24"/>
              <w:szCs w:val="24"/>
              <w14:ligatures w14:val="standardContextual"/>
            </w:rPr>
          </w:pPr>
          <w:hyperlink w:anchor="_Toc212741317" w:history="1">
            <w:r w:rsidRPr="006C5729">
              <w:rPr>
                <w:rStyle w:val="Hyperlink"/>
                <w:noProof/>
              </w:rPr>
              <w:t>9</w:t>
            </w:r>
            <w:r>
              <w:rPr>
                <w:rFonts w:asciiTheme="minorHAnsi" w:hAnsiTheme="minorHAnsi"/>
                <w:noProof/>
                <w:kern w:val="2"/>
                <w:sz w:val="24"/>
                <w:szCs w:val="24"/>
                <w14:ligatures w14:val="standardContextual"/>
              </w:rPr>
              <w:tab/>
            </w:r>
            <w:r w:rsidRPr="006C5729">
              <w:rPr>
                <w:rStyle w:val="Hyperlink"/>
                <w:noProof/>
              </w:rPr>
              <w:t>Compliance (Rules Snapshot)</w:t>
            </w:r>
            <w:r>
              <w:rPr>
                <w:noProof/>
                <w:webHidden/>
              </w:rPr>
              <w:tab/>
            </w:r>
            <w:r>
              <w:rPr>
                <w:noProof/>
                <w:webHidden/>
              </w:rPr>
              <w:fldChar w:fldCharType="begin"/>
            </w:r>
            <w:r>
              <w:rPr>
                <w:noProof/>
                <w:webHidden/>
              </w:rPr>
              <w:instrText xml:space="preserve"> PAGEREF _Toc212741317 \h </w:instrText>
            </w:r>
            <w:r>
              <w:rPr>
                <w:noProof/>
                <w:webHidden/>
              </w:rPr>
            </w:r>
            <w:r>
              <w:rPr>
                <w:noProof/>
                <w:webHidden/>
              </w:rPr>
              <w:fldChar w:fldCharType="separate"/>
            </w:r>
            <w:r w:rsidR="001863D8">
              <w:rPr>
                <w:noProof/>
                <w:webHidden/>
              </w:rPr>
              <w:t>9</w:t>
            </w:r>
            <w:r>
              <w:rPr>
                <w:noProof/>
                <w:webHidden/>
              </w:rPr>
              <w:fldChar w:fldCharType="end"/>
            </w:r>
          </w:hyperlink>
        </w:p>
        <w:p w14:paraId="295E75D5" w14:textId="757BD0FE" w:rsidR="00444ACD" w:rsidRDefault="00444ACD">
          <w:pPr>
            <w:pStyle w:val="TOC1"/>
            <w:rPr>
              <w:rFonts w:asciiTheme="minorHAnsi" w:hAnsiTheme="minorHAnsi"/>
              <w:noProof/>
              <w:kern w:val="2"/>
              <w:sz w:val="24"/>
              <w:szCs w:val="24"/>
              <w14:ligatures w14:val="standardContextual"/>
            </w:rPr>
          </w:pPr>
          <w:hyperlink w:anchor="_Toc212741318" w:history="1">
            <w:r w:rsidRPr="006C5729">
              <w:rPr>
                <w:rStyle w:val="Hyperlink"/>
                <w:noProof/>
              </w:rPr>
              <w:t>10</w:t>
            </w:r>
            <w:r>
              <w:rPr>
                <w:rFonts w:asciiTheme="minorHAnsi" w:hAnsiTheme="minorHAnsi"/>
                <w:noProof/>
                <w:kern w:val="2"/>
                <w:sz w:val="24"/>
                <w:szCs w:val="24"/>
                <w14:ligatures w14:val="standardContextual"/>
              </w:rPr>
              <w:tab/>
            </w:r>
            <w:r w:rsidRPr="006C5729">
              <w:rPr>
                <w:rStyle w:val="Hyperlink"/>
                <w:noProof/>
              </w:rPr>
              <w:t>Risks &amp; Mitigations</w:t>
            </w:r>
            <w:r>
              <w:rPr>
                <w:noProof/>
                <w:webHidden/>
              </w:rPr>
              <w:tab/>
            </w:r>
            <w:r>
              <w:rPr>
                <w:noProof/>
                <w:webHidden/>
              </w:rPr>
              <w:fldChar w:fldCharType="begin"/>
            </w:r>
            <w:r>
              <w:rPr>
                <w:noProof/>
                <w:webHidden/>
              </w:rPr>
              <w:instrText xml:space="preserve"> PAGEREF _Toc212741318 \h </w:instrText>
            </w:r>
            <w:r>
              <w:rPr>
                <w:noProof/>
                <w:webHidden/>
              </w:rPr>
            </w:r>
            <w:r>
              <w:rPr>
                <w:noProof/>
                <w:webHidden/>
              </w:rPr>
              <w:fldChar w:fldCharType="separate"/>
            </w:r>
            <w:r w:rsidR="001863D8">
              <w:rPr>
                <w:noProof/>
                <w:webHidden/>
              </w:rPr>
              <w:t>9</w:t>
            </w:r>
            <w:r>
              <w:rPr>
                <w:noProof/>
                <w:webHidden/>
              </w:rPr>
              <w:fldChar w:fldCharType="end"/>
            </w:r>
          </w:hyperlink>
        </w:p>
        <w:p w14:paraId="27DB33F0" w14:textId="66B886BD" w:rsidR="00444ACD" w:rsidRDefault="00444ACD">
          <w:pPr>
            <w:pStyle w:val="TOC1"/>
            <w:rPr>
              <w:rFonts w:asciiTheme="minorHAnsi" w:hAnsiTheme="minorHAnsi"/>
              <w:noProof/>
              <w:kern w:val="2"/>
              <w:sz w:val="24"/>
              <w:szCs w:val="24"/>
              <w14:ligatures w14:val="standardContextual"/>
            </w:rPr>
          </w:pPr>
          <w:hyperlink w:anchor="_Toc212741319" w:history="1">
            <w:r w:rsidRPr="006C5729">
              <w:rPr>
                <w:rStyle w:val="Hyperlink"/>
                <w:noProof/>
              </w:rPr>
              <w:t>11</w:t>
            </w:r>
            <w:r>
              <w:rPr>
                <w:rFonts w:asciiTheme="minorHAnsi" w:hAnsiTheme="minorHAnsi"/>
                <w:noProof/>
                <w:kern w:val="2"/>
                <w:sz w:val="24"/>
                <w:szCs w:val="24"/>
                <w14:ligatures w14:val="standardContextual"/>
              </w:rPr>
              <w:tab/>
            </w:r>
            <w:r w:rsidRPr="006C5729">
              <w:rPr>
                <w:rStyle w:val="Hyperlink"/>
                <w:noProof/>
              </w:rPr>
              <w:t>Diagrams</w:t>
            </w:r>
            <w:r>
              <w:rPr>
                <w:noProof/>
                <w:webHidden/>
              </w:rPr>
              <w:tab/>
            </w:r>
            <w:r>
              <w:rPr>
                <w:noProof/>
                <w:webHidden/>
              </w:rPr>
              <w:fldChar w:fldCharType="begin"/>
            </w:r>
            <w:r>
              <w:rPr>
                <w:noProof/>
                <w:webHidden/>
              </w:rPr>
              <w:instrText xml:space="preserve"> PAGEREF _Toc212741319 \h </w:instrText>
            </w:r>
            <w:r>
              <w:rPr>
                <w:noProof/>
                <w:webHidden/>
              </w:rPr>
            </w:r>
            <w:r>
              <w:rPr>
                <w:noProof/>
                <w:webHidden/>
              </w:rPr>
              <w:fldChar w:fldCharType="separate"/>
            </w:r>
            <w:r w:rsidR="001863D8">
              <w:rPr>
                <w:noProof/>
                <w:webHidden/>
              </w:rPr>
              <w:t>10</w:t>
            </w:r>
            <w:r>
              <w:rPr>
                <w:noProof/>
                <w:webHidden/>
              </w:rPr>
              <w:fldChar w:fldCharType="end"/>
            </w:r>
          </w:hyperlink>
        </w:p>
        <w:p w14:paraId="1F644393" w14:textId="756E6400" w:rsidR="00444ACD" w:rsidRDefault="00444ACD">
          <w:pPr>
            <w:pStyle w:val="TOC1"/>
            <w:rPr>
              <w:rFonts w:asciiTheme="minorHAnsi" w:hAnsiTheme="minorHAnsi"/>
              <w:noProof/>
              <w:kern w:val="2"/>
              <w:sz w:val="24"/>
              <w:szCs w:val="24"/>
              <w14:ligatures w14:val="standardContextual"/>
            </w:rPr>
          </w:pPr>
          <w:hyperlink w:anchor="_Toc212741320" w:history="1">
            <w:r w:rsidRPr="006C5729">
              <w:rPr>
                <w:rStyle w:val="Hyperlink"/>
                <w:noProof/>
              </w:rPr>
              <w:t>12</w:t>
            </w:r>
            <w:r>
              <w:rPr>
                <w:rFonts w:asciiTheme="minorHAnsi" w:hAnsiTheme="minorHAnsi"/>
                <w:noProof/>
                <w:kern w:val="2"/>
                <w:sz w:val="24"/>
                <w:szCs w:val="24"/>
                <w14:ligatures w14:val="standardContextual"/>
              </w:rPr>
              <w:tab/>
            </w:r>
            <w:r w:rsidRPr="006C5729">
              <w:rPr>
                <w:rStyle w:val="Hyperlink"/>
                <w:noProof/>
              </w:rPr>
              <w:t>Appendix A — JSON Override Example</w:t>
            </w:r>
            <w:r>
              <w:rPr>
                <w:noProof/>
                <w:webHidden/>
              </w:rPr>
              <w:tab/>
            </w:r>
            <w:r>
              <w:rPr>
                <w:noProof/>
                <w:webHidden/>
              </w:rPr>
              <w:fldChar w:fldCharType="begin"/>
            </w:r>
            <w:r>
              <w:rPr>
                <w:noProof/>
                <w:webHidden/>
              </w:rPr>
              <w:instrText xml:space="preserve"> PAGEREF _Toc212741320 \h </w:instrText>
            </w:r>
            <w:r>
              <w:rPr>
                <w:noProof/>
                <w:webHidden/>
              </w:rPr>
            </w:r>
            <w:r>
              <w:rPr>
                <w:noProof/>
                <w:webHidden/>
              </w:rPr>
              <w:fldChar w:fldCharType="separate"/>
            </w:r>
            <w:r w:rsidR="001863D8">
              <w:rPr>
                <w:noProof/>
                <w:webHidden/>
              </w:rPr>
              <w:t>11</w:t>
            </w:r>
            <w:r>
              <w:rPr>
                <w:noProof/>
                <w:webHidden/>
              </w:rPr>
              <w:fldChar w:fldCharType="end"/>
            </w:r>
          </w:hyperlink>
        </w:p>
        <w:p w14:paraId="64811985" w14:textId="2A3A58A4" w:rsidR="00444ACD" w:rsidRDefault="00444ACD">
          <w:pPr>
            <w:pStyle w:val="TOC1"/>
            <w:rPr>
              <w:rFonts w:asciiTheme="minorHAnsi" w:hAnsiTheme="minorHAnsi"/>
              <w:noProof/>
              <w:kern w:val="2"/>
              <w:sz w:val="24"/>
              <w:szCs w:val="24"/>
              <w14:ligatures w14:val="standardContextual"/>
            </w:rPr>
          </w:pPr>
          <w:hyperlink w:anchor="_Toc212741321" w:history="1">
            <w:r w:rsidRPr="006C5729">
              <w:rPr>
                <w:rStyle w:val="Hyperlink"/>
                <w:noProof/>
              </w:rPr>
              <w:t>13</w:t>
            </w:r>
            <w:r>
              <w:rPr>
                <w:rFonts w:asciiTheme="minorHAnsi" w:hAnsiTheme="minorHAnsi"/>
                <w:noProof/>
                <w:kern w:val="2"/>
                <w:sz w:val="24"/>
                <w:szCs w:val="24"/>
                <w14:ligatures w14:val="standardContextual"/>
              </w:rPr>
              <w:tab/>
            </w:r>
            <w:r w:rsidRPr="006C5729">
              <w:rPr>
                <w:rStyle w:val="Hyperlink"/>
                <w:noProof/>
              </w:rPr>
              <w:t>Appendix B – Var</w:t>
            </w:r>
            <w:r w:rsidRPr="006C5729">
              <w:rPr>
                <w:rStyle w:val="Hyperlink"/>
                <w:noProof/>
              </w:rPr>
              <w:t>i</w:t>
            </w:r>
            <w:r w:rsidRPr="006C5729">
              <w:rPr>
                <w:rStyle w:val="Hyperlink"/>
                <w:noProof/>
              </w:rPr>
              <w:t>ables</w:t>
            </w:r>
            <w:r>
              <w:rPr>
                <w:noProof/>
                <w:webHidden/>
              </w:rPr>
              <w:tab/>
            </w:r>
            <w:r>
              <w:rPr>
                <w:noProof/>
                <w:webHidden/>
              </w:rPr>
              <w:fldChar w:fldCharType="begin"/>
            </w:r>
            <w:r>
              <w:rPr>
                <w:noProof/>
                <w:webHidden/>
              </w:rPr>
              <w:instrText xml:space="preserve"> PAGEREF _Toc212741321 \h </w:instrText>
            </w:r>
            <w:r>
              <w:rPr>
                <w:noProof/>
                <w:webHidden/>
              </w:rPr>
            </w:r>
            <w:r>
              <w:rPr>
                <w:noProof/>
                <w:webHidden/>
              </w:rPr>
              <w:fldChar w:fldCharType="separate"/>
            </w:r>
            <w:r w:rsidR="001863D8">
              <w:rPr>
                <w:noProof/>
                <w:webHidden/>
              </w:rPr>
              <w:t>12</w:t>
            </w:r>
            <w:r>
              <w:rPr>
                <w:noProof/>
                <w:webHidden/>
              </w:rPr>
              <w:fldChar w:fldCharType="end"/>
            </w:r>
          </w:hyperlink>
        </w:p>
        <w:p w14:paraId="47BCE938" w14:textId="64355EE2" w:rsidR="00444ACD" w:rsidRDefault="00444ACD">
          <w:pPr>
            <w:pStyle w:val="TOC1"/>
            <w:rPr>
              <w:rFonts w:asciiTheme="minorHAnsi" w:hAnsiTheme="minorHAnsi"/>
              <w:noProof/>
              <w:kern w:val="2"/>
              <w:sz w:val="24"/>
              <w:szCs w:val="24"/>
              <w14:ligatures w14:val="standardContextual"/>
            </w:rPr>
          </w:pPr>
          <w:hyperlink w:anchor="_Toc212741322" w:history="1">
            <w:r w:rsidRPr="006C5729">
              <w:rPr>
                <w:rStyle w:val="Hyperlink"/>
                <w:noProof/>
              </w:rPr>
              <w:t>14</w:t>
            </w:r>
            <w:r>
              <w:rPr>
                <w:rFonts w:asciiTheme="minorHAnsi" w:hAnsiTheme="minorHAnsi"/>
                <w:noProof/>
                <w:kern w:val="2"/>
                <w:sz w:val="24"/>
                <w:szCs w:val="24"/>
                <w14:ligatures w14:val="standardContextual"/>
              </w:rPr>
              <w:tab/>
            </w:r>
            <w:r w:rsidRPr="006C5729">
              <w:rPr>
                <w:rStyle w:val="Hyperlink"/>
                <w:noProof/>
              </w:rPr>
              <w:t>Appendix C — Source Code Analysis</w:t>
            </w:r>
            <w:r>
              <w:rPr>
                <w:noProof/>
                <w:webHidden/>
              </w:rPr>
              <w:tab/>
            </w:r>
            <w:r>
              <w:rPr>
                <w:noProof/>
                <w:webHidden/>
              </w:rPr>
              <w:fldChar w:fldCharType="begin"/>
            </w:r>
            <w:r>
              <w:rPr>
                <w:noProof/>
                <w:webHidden/>
              </w:rPr>
              <w:instrText xml:space="preserve"> PAGEREF _Toc212741322 \h </w:instrText>
            </w:r>
            <w:r>
              <w:rPr>
                <w:noProof/>
                <w:webHidden/>
              </w:rPr>
            </w:r>
            <w:r>
              <w:rPr>
                <w:noProof/>
                <w:webHidden/>
              </w:rPr>
              <w:fldChar w:fldCharType="separate"/>
            </w:r>
            <w:r w:rsidR="001863D8">
              <w:rPr>
                <w:noProof/>
                <w:webHidden/>
              </w:rPr>
              <w:t>16</w:t>
            </w:r>
            <w:r>
              <w:rPr>
                <w:noProof/>
                <w:webHidden/>
              </w:rPr>
              <w:fldChar w:fldCharType="end"/>
            </w:r>
          </w:hyperlink>
        </w:p>
        <w:p w14:paraId="354BE462" w14:textId="24466E32" w:rsidR="00444ACD" w:rsidRDefault="00444ACD">
          <w:pPr>
            <w:pStyle w:val="TOC1"/>
            <w:rPr>
              <w:rFonts w:asciiTheme="minorHAnsi" w:hAnsiTheme="minorHAnsi"/>
              <w:noProof/>
              <w:kern w:val="2"/>
              <w:sz w:val="24"/>
              <w:szCs w:val="24"/>
              <w14:ligatures w14:val="standardContextual"/>
            </w:rPr>
          </w:pPr>
          <w:hyperlink w:anchor="_Toc212741323" w:history="1">
            <w:r w:rsidRPr="006C5729">
              <w:rPr>
                <w:rStyle w:val="Hyperlink"/>
                <w:noProof/>
              </w:rPr>
              <w:t>15</w:t>
            </w:r>
            <w:r>
              <w:rPr>
                <w:rFonts w:asciiTheme="minorHAnsi" w:hAnsiTheme="minorHAnsi"/>
                <w:noProof/>
                <w:kern w:val="2"/>
                <w:sz w:val="24"/>
                <w:szCs w:val="24"/>
                <w14:ligatures w14:val="standardContextual"/>
              </w:rPr>
              <w:tab/>
            </w:r>
            <w:r w:rsidRPr="006C5729">
              <w:rPr>
                <w:rStyle w:val="Hyperlink"/>
                <w:noProof/>
              </w:rPr>
              <w:t>Appendix D - Source code</w:t>
            </w:r>
            <w:r>
              <w:rPr>
                <w:noProof/>
                <w:webHidden/>
              </w:rPr>
              <w:tab/>
            </w:r>
            <w:r>
              <w:rPr>
                <w:noProof/>
                <w:webHidden/>
              </w:rPr>
              <w:fldChar w:fldCharType="begin"/>
            </w:r>
            <w:r>
              <w:rPr>
                <w:noProof/>
                <w:webHidden/>
              </w:rPr>
              <w:instrText xml:space="preserve"> PAGEREF _Toc212741323 \h </w:instrText>
            </w:r>
            <w:r>
              <w:rPr>
                <w:noProof/>
                <w:webHidden/>
              </w:rPr>
            </w:r>
            <w:r>
              <w:rPr>
                <w:noProof/>
                <w:webHidden/>
              </w:rPr>
              <w:fldChar w:fldCharType="separate"/>
            </w:r>
            <w:r w:rsidR="001863D8">
              <w:rPr>
                <w:noProof/>
                <w:webHidden/>
              </w:rPr>
              <w:t>19</w:t>
            </w:r>
            <w:r>
              <w:rPr>
                <w:noProof/>
                <w:webHidden/>
              </w:rPr>
              <w:fldChar w:fldCharType="end"/>
            </w:r>
          </w:hyperlink>
        </w:p>
        <w:p w14:paraId="5CF5B420" w14:textId="3B8551AD" w:rsidR="001A6AAC" w:rsidRDefault="001A6AAC" w:rsidP="001A6AAC">
          <w:r>
            <w:fldChar w:fldCharType="end"/>
          </w:r>
        </w:p>
      </w:sdtContent>
    </w:sdt>
    <w:p w14:paraId="3597DD3D" w14:textId="77777777" w:rsidR="00EA68F8" w:rsidRDefault="00EA68F8" w:rsidP="00EA68F8"/>
    <w:p w14:paraId="2AC352C7" w14:textId="77777777" w:rsidR="00501AC1" w:rsidRDefault="00501AC1" w:rsidP="00EA68F8"/>
    <w:p w14:paraId="50C9161C" w14:textId="77777777" w:rsidR="00501AC1" w:rsidRDefault="00501AC1" w:rsidP="00EA68F8"/>
    <w:p w14:paraId="1C82BC35" w14:textId="77777777" w:rsidR="00501AC1" w:rsidRDefault="00501AC1" w:rsidP="00EA68F8"/>
    <w:p w14:paraId="583E2610" w14:textId="77777777" w:rsidR="00501AC1" w:rsidRDefault="00501AC1" w:rsidP="00EA68F8"/>
    <w:p w14:paraId="26AF7209" w14:textId="77777777" w:rsidR="00501AC1" w:rsidRDefault="00501AC1" w:rsidP="00EA68F8"/>
    <w:p w14:paraId="3FB47DEE" w14:textId="77777777" w:rsidR="00501AC1" w:rsidRDefault="00501AC1" w:rsidP="00EA68F8"/>
    <w:p w14:paraId="4A19A906" w14:textId="77777777" w:rsidR="00501AC1" w:rsidRDefault="00501AC1" w:rsidP="00EA68F8"/>
    <w:p w14:paraId="309D3C47" w14:textId="77777777" w:rsidR="00501AC1" w:rsidRDefault="00501AC1" w:rsidP="00EA68F8"/>
    <w:p w14:paraId="68FAC8C3" w14:textId="77777777" w:rsidR="00501AC1" w:rsidRDefault="00501AC1" w:rsidP="00EA68F8"/>
    <w:p w14:paraId="35EE4D19" w14:textId="77777777" w:rsidR="00501AC1" w:rsidRDefault="00501AC1" w:rsidP="00EA68F8"/>
    <w:p w14:paraId="3E92C6B1" w14:textId="77777777" w:rsidR="00501AC1" w:rsidRDefault="00501AC1" w:rsidP="00EA68F8"/>
    <w:p w14:paraId="0C9AAD18" w14:textId="77777777" w:rsidR="00501AC1" w:rsidRDefault="00501AC1" w:rsidP="00EA68F8"/>
    <w:p w14:paraId="4CD507E6" w14:textId="77777777" w:rsidR="00501AC1" w:rsidRDefault="00501AC1" w:rsidP="00EA68F8"/>
    <w:p w14:paraId="43BA5ADA" w14:textId="77777777" w:rsidR="00501AC1" w:rsidRDefault="00501AC1" w:rsidP="00EA68F8"/>
    <w:p w14:paraId="310BA994" w14:textId="77777777" w:rsidR="00501AC1" w:rsidRDefault="00501AC1" w:rsidP="00EA68F8">
      <w:pPr>
        <w:sectPr w:rsidR="00501AC1" w:rsidSect="00777764">
          <w:headerReference w:type="default" r:id="rId11"/>
          <w:footerReference w:type="default" r:id="rId12"/>
          <w:pgSz w:w="11906" w:h="16838"/>
          <w:pgMar w:top="1020" w:right="1134" w:bottom="1020" w:left="1134" w:header="720" w:footer="720" w:gutter="0"/>
          <w:pgNumType w:start="1"/>
          <w:cols w:space="720"/>
          <w:docGrid w:linePitch="360"/>
        </w:sectPr>
      </w:pPr>
    </w:p>
    <w:p w14:paraId="41BED35F" w14:textId="7D6479B1" w:rsidR="00341513" w:rsidRDefault="00341513" w:rsidP="00341513">
      <w:pPr>
        <w:pStyle w:val="Heading1"/>
      </w:pPr>
      <w:bookmarkStart w:id="0" w:name="_Toc212741309"/>
      <w:r>
        <w:lastRenderedPageBreak/>
        <w:t>Overview &amp; Scope</w:t>
      </w:r>
      <w:bookmarkEnd w:id="0"/>
    </w:p>
    <w:p w14:paraId="50BFBBDA" w14:textId="77777777" w:rsidR="00341513" w:rsidRDefault="00341513" w:rsidP="00341513">
      <w:r>
        <w:t>Mission: autonomously complete three laps inside a 3×3 m field containing a randomized 1×1 m inner island that creates corridors. Robot must maintain direction, avoid the walls, and stop safely. Competition rules: single power switch + Start button; no wireless during the run.</w:t>
      </w:r>
    </w:p>
    <w:p w14:paraId="4823B7F3" w14:textId="4C6B4DEE" w:rsidR="00EA68F8" w:rsidRDefault="00341513" w:rsidP="00341513">
      <w:pPr>
        <w:jc w:val="center"/>
      </w:pPr>
      <w:r>
        <w:rPr>
          <w:noProof/>
        </w:rPr>
        <w:drawing>
          <wp:inline distT="0" distB="0" distL="0" distR="0" wp14:anchorId="35D164BA" wp14:editId="1DA6E2C9">
            <wp:extent cx="5885415" cy="3648075"/>
            <wp:effectExtent l="0" t="0" r="1270" b="0"/>
            <wp:docPr id="98101141" name="Picture 4" descr="A board game with a squar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1141" name="Picture 4" descr="A board game with a square box&#10;&#10;AI-generated content may be incorrect."/>
                    <pic:cNvPicPr/>
                  </pic:nvPicPr>
                  <pic:blipFill>
                    <a:blip r:embed="rId13"/>
                    <a:stretch>
                      <a:fillRect/>
                    </a:stretch>
                  </pic:blipFill>
                  <pic:spPr>
                    <a:xfrm>
                      <a:off x="0" y="0"/>
                      <a:ext cx="5915849" cy="3666940"/>
                    </a:xfrm>
                    <a:prstGeom prst="rect">
                      <a:avLst/>
                    </a:prstGeom>
                  </pic:spPr>
                </pic:pic>
              </a:graphicData>
            </a:graphic>
          </wp:inline>
        </w:drawing>
      </w:r>
    </w:p>
    <w:p w14:paraId="45C5C9BD" w14:textId="391DFF61" w:rsidR="00CC1453" w:rsidRDefault="005B4B86" w:rsidP="00CC1453">
      <w:pPr>
        <w:pStyle w:val="Heading1"/>
      </w:pPr>
      <w:bookmarkStart w:id="1" w:name="_Toc212741310"/>
      <w:r>
        <w:t>The robot</w:t>
      </w:r>
      <w:r w:rsidR="00CC1453">
        <w:t xml:space="preserve"> - Hardware &amp; Wiring</w:t>
      </w:r>
      <w:bookmarkEnd w:id="1"/>
    </w:p>
    <w:p w14:paraId="4FD94056" w14:textId="0FFCE730" w:rsidR="00CC1453" w:rsidRDefault="00CC1453" w:rsidP="00CC1453">
      <w:pPr>
        <w:pStyle w:val="Heading2"/>
      </w:pPr>
      <w:r>
        <w:t>Bill of Materials</w:t>
      </w:r>
    </w:p>
    <w:tbl>
      <w:tblPr>
        <w:tblStyle w:val="GridTable4-Accent1"/>
        <w:tblW w:w="0" w:type="auto"/>
        <w:tblLook w:val="04A0" w:firstRow="1" w:lastRow="0" w:firstColumn="1" w:lastColumn="0" w:noHBand="0" w:noVBand="1"/>
      </w:tblPr>
      <w:tblGrid>
        <w:gridCol w:w="3210"/>
        <w:gridCol w:w="3209"/>
        <w:gridCol w:w="3209"/>
      </w:tblGrid>
      <w:tr w:rsidR="00CC1453" w14:paraId="43F6CB42" w14:textId="77777777" w:rsidTr="001A6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5C85F390" w14:textId="77777777" w:rsidR="00CC1453" w:rsidRDefault="00CC1453" w:rsidP="00201C8D">
            <w:pPr>
              <w:spacing w:before="60" w:after="60"/>
            </w:pPr>
            <w:r>
              <w:t>Component</w:t>
            </w:r>
          </w:p>
        </w:tc>
        <w:tc>
          <w:tcPr>
            <w:tcW w:w="3213" w:type="dxa"/>
          </w:tcPr>
          <w:p w14:paraId="19DDD0BA" w14:textId="77777777" w:rsidR="00CC1453" w:rsidRDefault="00CC1453" w:rsidP="00201C8D">
            <w:pPr>
              <w:spacing w:before="60" w:after="60"/>
              <w:cnfStyle w:val="100000000000" w:firstRow="1" w:lastRow="0" w:firstColumn="0" w:lastColumn="0" w:oddVBand="0" w:evenVBand="0" w:oddHBand="0" w:evenHBand="0" w:firstRowFirstColumn="0" w:firstRowLastColumn="0" w:lastRowFirstColumn="0" w:lastRowLastColumn="0"/>
            </w:pPr>
            <w:r>
              <w:t>Role</w:t>
            </w:r>
          </w:p>
        </w:tc>
        <w:tc>
          <w:tcPr>
            <w:tcW w:w="3213" w:type="dxa"/>
          </w:tcPr>
          <w:p w14:paraId="6D9D3B3F" w14:textId="77777777" w:rsidR="00CC1453" w:rsidRDefault="00CC1453" w:rsidP="00201C8D">
            <w:pPr>
              <w:spacing w:before="60" w:after="60"/>
              <w:cnfStyle w:val="100000000000" w:firstRow="1" w:lastRow="0" w:firstColumn="0" w:lastColumn="0" w:oddVBand="0" w:evenVBand="0" w:oddHBand="0" w:evenHBand="0" w:firstRowFirstColumn="0" w:firstRowLastColumn="0" w:lastRowFirstColumn="0" w:lastRowLastColumn="0"/>
            </w:pPr>
            <w:r>
              <w:t>Interface/Notes</w:t>
            </w:r>
          </w:p>
        </w:tc>
      </w:tr>
      <w:tr w:rsidR="00CC1453" w14:paraId="780CF218" w14:textId="77777777" w:rsidTr="001A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6DE0880D" w14:textId="77777777" w:rsidR="00CC1453" w:rsidRDefault="00CC1453" w:rsidP="00201C8D">
            <w:pPr>
              <w:spacing w:before="60" w:after="60"/>
            </w:pPr>
            <w:r>
              <w:t>Raspberry Pi</w:t>
            </w:r>
          </w:p>
        </w:tc>
        <w:tc>
          <w:tcPr>
            <w:tcW w:w="3213" w:type="dxa"/>
          </w:tcPr>
          <w:p w14:paraId="59D05C33" w14:textId="77777777" w:rsidR="00CC1453" w:rsidRDefault="00CC1453" w:rsidP="00201C8D">
            <w:pPr>
              <w:spacing w:before="60" w:after="60"/>
              <w:cnfStyle w:val="000000100000" w:firstRow="0" w:lastRow="0" w:firstColumn="0" w:lastColumn="0" w:oddVBand="0" w:evenVBand="0" w:oddHBand="1" w:evenHBand="0" w:firstRowFirstColumn="0" w:firstRowLastColumn="0" w:lastRowFirstColumn="0" w:lastRowLastColumn="0"/>
            </w:pPr>
            <w:r>
              <w:t>Main controller</w:t>
            </w:r>
          </w:p>
        </w:tc>
        <w:tc>
          <w:tcPr>
            <w:tcW w:w="3213" w:type="dxa"/>
          </w:tcPr>
          <w:p w14:paraId="296DE593" w14:textId="77777777" w:rsidR="00CC1453" w:rsidRDefault="00CC1453" w:rsidP="00201C8D">
            <w:pPr>
              <w:spacing w:before="60" w:after="60"/>
              <w:cnfStyle w:val="000000100000" w:firstRow="0" w:lastRow="0" w:firstColumn="0" w:lastColumn="0" w:oddVBand="0" w:evenVBand="0" w:oddHBand="1" w:evenHBand="0" w:firstRowFirstColumn="0" w:firstRowLastColumn="0" w:lastRowFirstColumn="0" w:lastRowLastColumn="0"/>
            </w:pPr>
            <w:r>
              <w:t>GPIO/I²C</w:t>
            </w:r>
          </w:p>
        </w:tc>
      </w:tr>
      <w:tr w:rsidR="00CC1453" w14:paraId="6ED4A5E7" w14:textId="77777777" w:rsidTr="001A6AAC">
        <w:tc>
          <w:tcPr>
            <w:cnfStyle w:val="001000000000" w:firstRow="0" w:lastRow="0" w:firstColumn="1" w:lastColumn="0" w:oddVBand="0" w:evenVBand="0" w:oddHBand="0" w:evenHBand="0" w:firstRowFirstColumn="0" w:firstRowLastColumn="0" w:lastRowFirstColumn="0" w:lastRowLastColumn="0"/>
            <w:tcW w:w="3213" w:type="dxa"/>
          </w:tcPr>
          <w:p w14:paraId="23B07DAE" w14:textId="77777777" w:rsidR="00CC1453" w:rsidRDefault="00CC1453" w:rsidP="00201C8D">
            <w:pPr>
              <w:spacing w:before="60" w:after="60"/>
            </w:pPr>
            <w:r>
              <w:t>PCA9685</w:t>
            </w:r>
          </w:p>
        </w:tc>
        <w:tc>
          <w:tcPr>
            <w:tcW w:w="3213" w:type="dxa"/>
          </w:tcPr>
          <w:p w14:paraId="44D23289" w14:textId="77777777" w:rsidR="00CC1453" w:rsidRDefault="00CC1453" w:rsidP="00201C8D">
            <w:pPr>
              <w:spacing w:before="60" w:after="60"/>
              <w:cnfStyle w:val="000000000000" w:firstRow="0" w:lastRow="0" w:firstColumn="0" w:lastColumn="0" w:oddVBand="0" w:evenVBand="0" w:oddHBand="0" w:evenHBand="0" w:firstRowFirstColumn="0" w:firstRowLastColumn="0" w:lastRowFirstColumn="0" w:lastRowLastColumn="0"/>
            </w:pPr>
            <w:r>
              <w:t>Servo + motor PWM</w:t>
            </w:r>
          </w:p>
        </w:tc>
        <w:tc>
          <w:tcPr>
            <w:tcW w:w="3213" w:type="dxa"/>
          </w:tcPr>
          <w:p w14:paraId="4EE97FB2" w14:textId="77777777" w:rsidR="00CC1453" w:rsidRDefault="00CC1453" w:rsidP="00201C8D">
            <w:pPr>
              <w:spacing w:before="60" w:after="60"/>
              <w:cnfStyle w:val="000000000000" w:firstRow="0" w:lastRow="0" w:firstColumn="0" w:lastColumn="0" w:oddVBand="0" w:evenVBand="0" w:oddHBand="0" w:evenHBand="0" w:firstRowFirstColumn="0" w:firstRowLastColumn="0" w:lastRowFirstColumn="0" w:lastRowLastColumn="0"/>
            </w:pPr>
            <w:r>
              <w:t>50 Hz PWM; I²C</w:t>
            </w:r>
          </w:p>
        </w:tc>
      </w:tr>
      <w:tr w:rsidR="00CC1453" w14:paraId="532CE9F4" w14:textId="77777777" w:rsidTr="001A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6EED91BE" w14:textId="77777777" w:rsidR="00CC1453" w:rsidRDefault="00CC1453" w:rsidP="00201C8D">
            <w:pPr>
              <w:spacing w:before="60" w:after="60"/>
            </w:pPr>
            <w:r>
              <w:t>MPU6050</w:t>
            </w:r>
          </w:p>
        </w:tc>
        <w:tc>
          <w:tcPr>
            <w:tcW w:w="3213" w:type="dxa"/>
          </w:tcPr>
          <w:p w14:paraId="2AFD058F" w14:textId="77777777" w:rsidR="00CC1453" w:rsidRDefault="00CC1453" w:rsidP="00201C8D">
            <w:pPr>
              <w:spacing w:before="60" w:after="60"/>
              <w:cnfStyle w:val="000000100000" w:firstRow="0" w:lastRow="0" w:firstColumn="0" w:lastColumn="0" w:oddVBand="0" w:evenVBand="0" w:oddHBand="1" w:evenHBand="0" w:firstRowFirstColumn="0" w:firstRowLastColumn="0" w:lastRowFirstColumn="0" w:lastRowLastColumn="0"/>
            </w:pPr>
            <w:r>
              <w:t>Gyro-Z for yaw</w:t>
            </w:r>
          </w:p>
        </w:tc>
        <w:tc>
          <w:tcPr>
            <w:tcW w:w="3213" w:type="dxa"/>
          </w:tcPr>
          <w:p w14:paraId="47CB0934" w14:textId="77777777" w:rsidR="00CC1453" w:rsidRDefault="00CC1453" w:rsidP="00201C8D">
            <w:pPr>
              <w:spacing w:before="60" w:after="60"/>
              <w:cnfStyle w:val="000000100000" w:firstRow="0" w:lastRow="0" w:firstColumn="0" w:lastColumn="0" w:oddVBand="0" w:evenVBand="0" w:oddHBand="1" w:evenHBand="0" w:firstRowFirstColumn="0" w:firstRowLastColumn="0" w:lastRowFirstColumn="0" w:lastRowLastColumn="0"/>
            </w:pPr>
            <w:r>
              <w:t>I²C</w:t>
            </w:r>
          </w:p>
        </w:tc>
      </w:tr>
      <w:tr w:rsidR="00CC1453" w14:paraId="4ACBE379" w14:textId="77777777" w:rsidTr="001A6AAC">
        <w:tc>
          <w:tcPr>
            <w:cnfStyle w:val="001000000000" w:firstRow="0" w:lastRow="0" w:firstColumn="1" w:lastColumn="0" w:oddVBand="0" w:evenVBand="0" w:oddHBand="0" w:evenHBand="0" w:firstRowFirstColumn="0" w:firstRowLastColumn="0" w:lastRowFirstColumn="0" w:lastRowLastColumn="0"/>
            <w:tcW w:w="3213" w:type="dxa"/>
          </w:tcPr>
          <w:p w14:paraId="7D181C37" w14:textId="77777777" w:rsidR="00CC1453" w:rsidRDefault="00CC1453" w:rsidP="00201C8D">
            <w:pPr>
              <w:spacing w:before="60" w:after="60"/>
            </w:pPr>
            <w:r>
              <w:t>Ultrasonic x3</w:t>
            </w:r>
          </w:p>
        </w:tc>
        <w:tc>
          <w:tcPr>
            <w:tcW w:w="3213" w:type="dxa"/>
          </w:tcPr>
          <w:p w14:paraId="20FF5D5F" w14:textId="77777777" w:rsidR="00CC1453" w:rsidRDefault="00CC1453" w:rsidP="00201C8D">
            <w:pPr>
              <w:spacing w:before="60" w:after="60"/>
              <w:cnfStyle w:val="000000000000" w:firstRow="0" w:lastRow="0" w:firstColumn="0" w:lastColumn="0" w:oddVBand="0" w:evenVBand="0" w:oddHBand="0" w:evenHBand="0" w:firstRowFirstColumn="0" w:firstRowLastColumn="0" w:lastRowFirstColumn="0" w:lastRowLastColumn="0"/>
            </w:pPr>
            <w:r>
              <w:t>Front/Left/Right</w:t>
            </w:r>
          </w:p>
        </w:tc>
        <w:tc>
          <w:tcPr>
            <w:tcW w:w="3213" w:type="dxa"/>
          </w:tcPr>
          <w:p w14:paraId="7FADD4DB" w14:textId="77777777" w:rsidR="00CC1453" w:rsidRDefault="00CC1453" w:rsidP="00201C8D">
            <w:pPr>
              <w:spacing w:before="60" w:after="60"/>
              <w:cnfStyle w:val="000000000000" w:firstRow="0" w:lastRow="0" w:firstColumn="0" w:lastColumn="0" w:oddVBand="0" w:evenVBand="0" w:oddHBand="0" w:evenHBand="0" w:firstRowFirstColumn="0" w:firstRowLastColumn="0" w:lastRowFirstColumn="0" w:lastRowLastColumn="0"/>
            </w:pPr>
            <w:r>
              <w:t>Trig/Echo via gpiozero</w:t>
            </w:r>
          </w:p>
        </w:tc>
      </w:tr>
      <w:tr w:rsidR="00CC1453" w14:paraId="5931DCD4" w14:textId="77777777" w:rsidTr="001A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0AE27400" w14:textId="77777777" w:rsidR="00CC1453" w:rsidRDefault="00CC1453" w:rsidP="00201C8D">
            <w:pPr>
              <w:spacing w:before="60" w:after="60"/>
            </w:pPr>
            <w:r>
              <w:t>VL53L0X (opt.)</w:t>
            </w:r>
          </w:p>
        </w:tc>
        <w:tc>
          <w:tcPr>
            <w:tcW w:w="3213" w:type="dxa"/>
          </w:tcPr>
          <w:p w14:paraId="2C88CBB7" w14:textId="77777777" w:rsidR="00CC1453" w:rsidRDefault="00CC1453" w:rsidP="00201C8D">
            <w:pPr>
              <w:spacing w:before="60" w:after="60"/>
              <w:cnfStyle w:val="000000100000" w:firstRow="0" w:lastRow="0" w:firstColumn="0" w:lastColumn="0" w:oddVBand="0" w:evenVBand="0" w:oddHBand="1" w:evenHBand="0" w:firstRowFirstColumn="0" w:firstRowLastColumn="0" w:lastRowFirstColumn="0" w:lastRowLastColumn="0"/>
            </w:pPr>
            <w:r>
              <w:t>ToF sensors</w:t>
            </w:r>
          </w:p>
        </w:tc>
        <w:tc>
          <w:tcPr>
            <w:tcW w:w="3213" w:type="dxa"/>
          </w:tcPr>
          <w:p w14:paraId="16FBE94D" w14:textId="77777777" w:rsidR="00CC1453" w:rsidRDefault="00CC1453" w:rsidP="00201C8D">
            <w:pPr>
              <w:spacing w:before="60" w:after="60"/>
              <w:cnfStyle w:val="000000100000" w:firstRow="0" w:lastRow="0" w:firstColumn="0" w:lastColumn="0" w:oddVBand="0" w:evenVBand="0" w:oddHBand="1" w:evenHBand="0" w:firstRowFirstColumn="0" w:firstRowLastColumn="0" w:lastRowFirstColumn="0" w:lastRowLastColumn="0"/>
            </w:pPr>
            <w:r>
              <w:t>I²C + XSHUT addressing</w:t>
            </w:r>
          </w:p>
        </w:tc>
      </w:tr>
      <w:tr w:rsidR="00CC1453" w14:paraId="62EB5AE8" w14:textId="77777777" w:rsidTr="001A6AAC">
        <w:tc>
          <w:tcPr>
            <w:cnfStyle w:val="001000000000" w:firstRow="0" w:lastRow="0" w:firstColumn="1" w:lastColumn="0" w:oddVBand="0" w:evenVBand="0" w:oddHBand="0" w:evenHBand="0" w:firstRowFirstColumn="0" w:firstRowLastColumn="0" w:lastRowFirstColumn="0" w:lastRowLastColumn="0"/>
            <w:tcW w:w="3213" w:type="dxa"/>
          </w:tcPr>
          <w:p w14:paraId="68F19125" w14:textId="77777777" w:rsidR="00CC1453" w:rsidRDefault="00CC1453" w:rsidP="00201C8D">
            <w:pPr>
              <w:spacing w:before="60" w:after="60"/>
            </w:pPr>
            <w:r>
              <w:t>Steering Servo</w:t>
            </w:r>
          </w:p>
        </w:tc>
        <w:tc>
          <w:tcPr>
            <w:tcW w:w="3213" w:type="dxa"/>
          </w:tcPr>
          <w:p w14:paraId="165A3A5F" w14:textId="77777777" w:rsidR="00CC1453" w:rsidRDefault="00CC1453" w:rsidP="00201C8D">
            <w:pPr>
              <w:spacing w:before="60" w:after="60"/>
              <w:cnfStyle w:val="000000000000" w:firstRow="0" w:lastRow="0" w:firstColumn="0" w:lastColumn="0" w:oddVBand="0" w:evenVBand="0" w:oddHBand="0" w:evenHBand="0" w:firstRowFirstColumn="0" w:firstRowLastColumn="0" w:lastRowFirstColumn="0" w:lastRowLastColumn="0"/>
            </w:pPr>
            <w:r>
              <w:t>Single actuator</w:t>
            </w:r>
          </w:p>
        </w:tc>
        <w:tc>
          <w:tcPr>
            <w:tcW w:w="3213" w:type="dxa"/>
          </w:tcPr>
          <w:p w14:paraId="1E7E00A4" w14:textId="77777777" w:rsidR="00CC1453" w:rsidRDefault="00CC1453" w:rsidP="00201C8D">
            <w:pPr>
              <w:spacing w:before="60" w:after="60"/>
              <w:cnfStyle w:val="000000000000" w:firstRow="0" w:lastRow="0" w:firstColumn="0" w:lastColumn="0" w:oddVBand="0" w:evenVBand="0" w:oddHBand="0" w:evenHBand="0" w:firstRowFirstColumn="0" w:firstRowLastColumn="0" w:lastRowFirstColumn="0" w:lastRowLastColumn="0"/>
            </w:pPr>
            <w:r>
              <w:t>1000–2000 µs pulse</w:t>
            </w:r>
          </w:p>
        </w:tc>
      </w:tr>
      <w:tr w:rsidR="00CC1453" w14:paraId="2144A3A8" w14:textId="77777777" w:rsidTr="001A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7A0B737C" w14:textId="77777777" w:rsidR="00CC1453" w:rsidRDefault="00CC1453" w:rsidP="00201C8D">
            <w:pPr>
              <w:spacing w:before="60" w:after="60"/>
            </w:pPr>
            <w:r>
              <w:t>Motor + Driver/ESC</w:t>
            </w:r>
          </w:p>
        </w:tc>
        <w:tc>
          <w:tcPr>
            <w:tcW w:w="3213" w:type="dxa"/>
          </w:tcPr>
          <w:p w14:paraId="245A49E5" w14:textId="77777777" w:rsidR="00CC1453" w:rsidRDefault="00CC1453" w:rsidP="00201C8D">
            <w:pPr>
              <w:spacing w:before="60" w:after="60"/>
              <w:cnfStyle w:val="000000100000" w:firstRow="0" w:lastRow="0" w:firstColumn="0" w:lastColumn="0" w:oddVBand="0" w:evenVBand="0" w:oddHBand="1" w:evenHBand="0" w:firstRowFirstColumn="0" w:firstRowLastColumn="0" w:lastRowFirstColumn="0" w:lastRowLastColumn="0"/>
            </w:pPr>
            <w:r>
              <w:t>Propulsion</w:t>
            </w:r>
          </w:p>
        </w:tc>
        <w:tc>
          <w:tcPr>
            <w:tcW w:w="3213" w:type="dxa"/>
          </w:tcPr>
          <w:p w14:paraId="36D194C2" w14:textId="77777777" w:rsidR="00CC1453" w:rsidRDefault="00CC1453" w:rsidP="00201C8D">
            <w:pPr>
              <w:spacing w:before="60" w:after="60"/>
              <w:cnfStyle w:val="000000100000" w:firstRow="0" w:lastRow="0" w:firstColumn="0" w:lastColumn="0" w:oddVBand="0" w:evenVBand="0" w:oddHBand="1" w:evenHBand="0" w:firstRowFirstColumn="0" w:firstRowLastColumn="0" w:lastRowFirstColumn="0" w:lastRowLastColumn="0"/>
            </w:pPr>
            <w:r>
              <w:t>PWM ch1/ch2 (FWD/REV)</w:t>
            </w:r>
          </w:p>
        </w:tc>
      </w:tr>
      <w:tr w:rsidR="00CC1453" w14:paraId="56CAAA8A" w14:textId="77777777" w:rsidTr="001A6AAC">
        <w:tc>
          <w:tcPr>
            <w:cnfStyle w:val="001000000000" w:firstRow="0" w:lastRow="0" w:firstColumn="1" w:lastColumn="0" w:oddVBand="0" w:evenVBand="0" w:oddHBand="0" w:evenHBand="0" w:firstRowFirstColumn="0" w:firstRowLastColumn="0" w:lastRowFirstColumn="0" w:lastRowLastColumn="0"/>
            <w:tcW w:w="3213" w:type="dxa"/>
          </w:tcPr>
          <w:p w14:paraId="61471AF4" w14:textId="77777777" w:rsidR="00CC1453" w:rsidRDefault="00CC1453" w:rsidP="00201C8D">
            <w:pPr>
              <w:spacing w:before="60" w:after="60"/>
            </w:pPr>
            <w:r>
              <w:t>Start Button</w:t>
            </w:r>
          </w:p>
        </w:tc>
        <w:tc>
          <w:tcPr>
            <w:tcW w:w="3213" w:type="dxa"/>
          </w:tcPr>
          <w:p w14:paraId="7FE1E1F2" w14:textId="77777777" w:rsidR="00CC1453" w:rsidRDefault="00CC1453" w:rsidP="00201C8D">
            <w:pPr>
              <w:spacing w:before="60" w:after="60"/>
              <w:cnfStyle w:val="000000000000" w:firstRow="0" w:lastRow="0" w:firstColumn="0" w:lastColumn="0" w:oddVBand="0" w:evenVBand="0" w:oddHBand="0" w:evenHBand="0" w:firstRowFirstColumn="0" w:firstRowLastColumn="0" w:lastRowFirstColumn="0" w:lastRowLastColumn="0"/>
            </w:pPr>
            <w:r>
              <w:t>Headless start</w:t>
            </w:r>
          </w:p>
        </w:tc>
        <w:tc>
          <w:tcPr>
            <w:tcW w:w="3213" w:type="dxa"/>
          </w:tcPr>
          <w:p w14:paraId="17A602EB" w14:textId="77777777" w:rsidR="00CC1453" w:rsidRDefault="00CC1453" w:rsidP="00201C8D">
            <w:pPr>
              <w:spacing w:before="60" w:after="60"/>
              <w:cnfStyle w:val="000000000000" w:firstRow="0" w:lastRow="0" w:firstColumn="0" w:lastColumn="0" w:oddVBand="0" w:evenVBand="0" w:oddHBand="0" w:evenHBand="0" w:firstRowFirstColumn="0" w:firstRowLastColumn="0" w:lastRowFirstColumn="0" w:lastRowLastColumn="0"/>
            </w:pPr>
            <w:r>
              <w:t>GPIO20 (pull-up; active LOW)</w:t>
            </w:r>
          </w:p>
        </w:tc>
      </w:tr>
      <w:tr w:rsidR="00CC1453" w14:paraId="5B7822E6" w14:textId="77777777" w:rsidTr="001A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37FD60AD" w14:textId="77777777" w:rsidR="00CC1453" w:rsidRDefault="00CC1453" w:rsidP="00201C8D">
            <w:pPr>
              <w:spacing w:before="60" w:after="60"/>
            </w:pPr>
            <w:r>
              <w:t>Status LEDs</w:t>
            </w:r>
          </w:p>
        </w:tc>
        <w:tc>
          <w:tcPr>
            <w:tcW w:w="3213" w:type="dxa"/>
          </w:tcPr>
          <w:p w14:paraId="0E729FF2" w14:textId="77777777" w:rsidR="00CC1453" w:rsidRDefault="00CC1453" w:rsidP="00201C8D">
            <w:pPr>
              <w:spacing w:before="60" w:after="60"/>
              <w:cnfStyle w:val="000000100000" w:firstRow="0" w:lastRow="0" w:firstColumn="0" w:lastColumn="0" w:oddVBand="0" w:evenVBand="0" w:oddHBand="1" w:evenHBand="0" w:firstRowFirstColumn="0" w:firstRowLastColumn="0" w:lastRowFirstColumn="0" w:lastRowLastColumn="0"/>
            </w:pPr>
            <w:r>
              <w:t>Green ready / Red status</w:t>
            </w:r>
          </w:p>
        </w:tc>
        <w:tc>
          <w:tcPr>
            <w:tcW w:w="3213" w:type="dxa"/>
          </w:tcPr>
          <w:p w14:paraId="5E6ECB3F" w14:textId="77777777" w:rsidR="00CC1453" w:rsidRDefault="00CC1453" w:rsidP="00201C8D">
            <w:pPr>
              <w:spacing w:before="60" w:after="60"/>
              <w:cnfStyle w:val="000000100000" w:firstRow="0" w:lastRow="0" w:firstColumn="0" w:lastColumn="0" w:oddVBand="0" w:evenVBand="0" w:oddHBand="1" w:evenHBand="0" w:firstRowFirstColumn="0" w:firstRowLastColumn="0" w:lastRowFirstColumn="0" w:lastRowLastColumn="0"/>
            </w:pPr>
            <w:r>
              <w:t>GPIO19 / GPIO13</w:t>
            </w:r>
          </w:p>
        </w:tc>
      </w:tr>
      <w:tr w:rsidR="00CC1453" w14:paraId="5098C188" w14:textId="77777777" w:rsidTr="001A6AAC">
        <w:tc>
          <w:tcPr>
            <w:cnfStyle w:val="001000000000" w:firstRow="0" w:lastRow="0" w:firstColumn="1" w:lastColumn="0" w:oddVBand="0" w:evenVBand="0" w:oddHBand="0" w:evenHBand="0" w:firstRowFirstColumn="0" w:firstRowLastColumn="0" w:lastRowFirstColumn="0" w:lastRowLastColumn="0"/>
            <w:tcW w:w="3213" w:type="dxa"/>
          </w:tcPr>
          <w:p w14:paraId="2ADFCACA" w14:textId="77777777" w:rsidR="00CC1453" w:rsidRDefault="00CC1453" w:rsidP="00201C8D">
            <w:pPr>
              <w:spacing w:before="60" w:after="60"/>
            </w:pPr>
            <w:r>
              <w:t>Battery/Power</w:t>
            </w:r>
          </w:p>
        </w:tc>
        <w:tc>
          <w:tcPr>
            <w:tcW w:w="3213" w:type="dxa"/>
          </w:tcPr>
          <w:p w14:paraId="66737D2C" w14:textId="77777777" w:rsidR="00CC1453" w:rsidRDefault="00CC1453" w:rsidP="00201C8D">
            <w:pPr>
              <w:spacing w:before="60" w:after="60"/>
              <w:cnfStyle w:val="000000000000" w:firstRow="0" w:lastRow="0" w:firstColumn="0" w:lastColumn="0" w:oddVBand="0" w:evenVBand="0" w:oddHBand="0" w:evenHBand="0" w:firstRowFirstColumn="0" w:firstRowLastColumn="0" w:lastRowFirstColumn="0" w:lastRowLastColumn="0"/>
            </w:pPr>
            <w:r>
              <w:t>5–6 V servo; 5 V logic</w:t>
            </w:r>
          </w:p>
        </w:tc>
        <w:tc>
          <w:tcPr>
            <w:tcW w:w="3213" w:type="dxa"/>
          </w:tcPr>
          <w:p w14:paraId="7796005C" w14:textId="77777777" w:rsidR="00CC1453" w:rsidRDefault="00CC1453" w:rsidP="00201C8D">
            <w:pPr>
              <w:spacing w:before="60" w:after="60"/>
              <w:cnfStyle w:val="000000000000" w:firstRow="0" w:lastRow="0" w:firstColumn="0" w:lastColumn="0" w:oddVBand="0" w:evenVBand="0" w:oddHBand="0" w:evenHBand="0" w:firstRowFirstColumn="0" w:firstRowLastColumn="0" w:lastRowFirstColumn="0" w:lastRowLastColumn="0"/>
            </w:pPr>
            <w:r>
              <w:t>Common ground</w:t>
            </w:r>
          </w:p>
        </w:tc>
      </w:tr>
    </w:tbl>
    <w:p w14:paraId="0F455ED8" w14:textId="3773F9C6" w:rsidR="00CC1453" w:rsidRDefault="00CC1453" w:rsidP="00CC1453">
      <w:pPr>
        <w:pStyle w:val="Heading2"/>
      </w:pPr>
      <w:r>
        <w:lastRenderedPageBreak/>
        <w:t>Pin Map</w:t>
      </w:r>
    </w:p>
    <w:tbl>
      <w:tblPr>
        <w:tblStyle w:val="GridTable4-Accent1"/>
        <w:tblW w:w="0" w:type="auto"/>
        <w:tblLook w:val="04A0" w:firstRow="1" w:lastRow="0" w:firstColumn="1" w:lastColumn="0" w:noHBand="0" w:noVBand="1"/>
      </w:tblPr>
      <w:tblGrid>
        <w:gridCol w:w="1667"/>
        <w:gridCol w:w="2125"/>
        <w:gridCol w:w="2405"/>
        <w:gridCol w:w="1132"/>
        <w:gridCol w:w="2299"/>
      </w:tblGrid>
      <w:tr w:rsidR="00CC1453" w14:paraId="4EBB9E15" w14:textId="77777777" w:rsidTr="00201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3542F2D" w14:textId="77777777" w:rsidR="00CC1453" w:rsidRDefault="00CC1453" w:rsidP="00201C8D">
            <w:pPr>
              <w:spacing w:before="60" w:after="60"/>
              <w:jc w:val="left"/>
            </w:pPr>
            <w:r>
              <w:t>Subsystem</w:t>
            </w:r>
          </w:p>
        </w:tc>
        <w:tc>
          <w:tcPr>
            <w:tcW w:w="2126" w:type="dxa"/>
          </w:tcPr>
          <w:p w14:paraId="7FA2BFB7" w14:textId="77777777" w:rsidR="00CC1453" w:rsidRDefault="00CC1453" w:rsidP="00201C8D">
            <w:pPr>
              <w:spacing w:before="60" w:after="60"/>
              <w:jc w:val="left"/>
              <w:cnfStyle w:val="100000000000" w:firstRow="1" w:lastRow="0" w:firstColumn="0" w:lastColumn="0" w:oddVBand="0" w:evenVBand="0" w:oddHBand="0" w:evenHBand="0" w:firstRowFirstColumn="0" w:firstRowLastColumn="0" w:lastRowFirstColumn="0" w:lastRowLastColumn="0"/>
            </w:pPr>
            <w:r>
              <w:t>Signal</w:t>
            </w:r>
          </w:p>
        </w:tc>
        <w:tc>
          <w:tcPr>
            <w:tcW w:w="2410" w:type="dxa"/>
          </w:tcPr>
          <w:p w14:paraId="21A1BEC0" w14:textId="77777777" w:rsidR="00CC1453" w:rsidRDefault="00CC1453" w:rsidP="00201C8D">
            <w:pPr>
              <w:spacing w:before="60" w:after="60"/>
              <w:jc w:val="left"/>
              <w:cnfStyle w:val="100000000000" w:firstRow="1" w:lastRow="0" w:firstColumn="0" w:lastColumn="0" w:oddVBand="0" w:evenVBand="0" w:oddHBand="0" w:evenHBand="0" w:firstRowFirstColumn="0" w:firstRowLastColumn="0" w:lastRowFirstColumn="0" w:lastRowLastColumn="0"/>
            </w:pPr>
            <w:r>
              <w:t>Pin/Channel</w:t>
            </w:r>
          </w:p>
        </w:tc>
        <w:tc>
          <w:tcPr>
            <w:tcW w:w="1134" w:type="dxa"/>
          </w:tcPr>
          <w:p w14:paraId="551F9B8C" w14:textId="77777777" w:rsidR="00CC1453" w:rsidRDefault="00CC1453" w:rsidP="00201C8D">
            <w:pPr>
              <w:spacing w:before="60" w:after="60"/>
              <w:jc w:val="left"/>
              <w:cnfStyle w:val="100000000000" w:firstRow="1" w:lastRow="0" w:firstColumn="0" w:lastColumn="0" w:oddVBand="0" w:evenVBand="0" w:oddHBand="0" w:evenHBand="0" w:firstRowFirstColumn="0" w:firstRowLastColumn="0" w:lastRowFirstColumn="0" w:lastRowLastColumn="0"/>
            </w:pPr>
            <w:r>
              <w:t>Dir</w:t>
            </w:r>
          </w:p>
        </w:tc>
        <w:tc>
          <w:tcPr>
            <w:tcW w:w="2302" w:type="dxa"/>
          </w:tcPr>
          <w:p w14:paraId="389F34DC" w14:textId="77777777" w:rsidR="00CC1453" w:rsidRDefault="00CC1453" w:rsidP="00201C8D">
            <w:pPr>
              <w:spacing w:before="60" w:after="60"/>
              <w:jc w:val="left"/>
              <w:cnfStyle w:val="100000000000" w:firstRow="1" w:lastRow="0" w:firstColumn="0" w:lastColumn="0" w:oddVBand="0" w:evenVBand="0" w:oddHBand="0" w:evenHBand="0" w:firstRowFirstColumn="0" w:firstRowLastColumn="0" w:lastRowFirstColumn="0" w:lastRowLastColumn="0"/>
            </w:pPr>
            <w:r>
              <w:t>Notes</w:t>
            </w:r>
          </w:p>
        </w:tc>
      </w:tr>
      <w:tr w:rsidR="00CC1453" w14:paraId="4488077B" w14:textId="77777777" w:rsidTr="0020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EAC7462" w14:textId="77777777" w:rsidR="00CC1453" w:rsidRDefault="00CC1453" w:rsidP="00201C8D">
            <w:pPr>
              <w:spacing w:before="60" w:after="60"/>
              <w:jc w:val="left"/>
            </w:pPr>
            <w:r>
              <w:t>Start Button</w:t>
            </w:r>
          </w:p>
        </w:tc>
        <w:tc>
          <w:tcPr>
            <w:tcW w:w="2126" w:type="dxa"/>
          </w:tcPr>
          <w:p w14:paraId="08F98489"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START_BTN</w:t>
            </w:r>
          </w:p>
        </w:tc>
        <w:tc>
          <w:tcPr>
            <w:tcW w:w="2410" w:type="dxa"/>
          </w:tcPr>
          <w:p w14:paraId="675E2055"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GPIO 20</w:t>
            </w:r>
          </w:p>
        </w:tc>
        <w:tc>
          <w:tcPr>
            <w:tcW w:w="1134" w:type="dxa"/>
          </w:tcPr>
          <w:p w14:paraId="210B4F4C"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IN</w:t>
            </w:r>
          </w:p>
        </w:tc>
        <w:tc>
          <w:tcPr>
            <w:tcW w:w="2302" w:type="dxa"/>
          </w:tcPr>
          <w:p w14:paraId="49EDD819"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Pull-up; active LOW</w:t>
            </w:r>
          </w:p>
        </w:tc>
      </w:tr>
      <w:tr w:rsidR="00CC1453" w14:paraId="3141DBD5" w14:textId="77777777" w:rsidTr="00201C8D">
        <w:tc>
          <w:tcPr>
            <w:cnfStyle w:val="001000000000" w:firstRow="0" w:lastRow="0" w:firstColumn="1" w:lastColumn="0" w:oddVBand="0" w:evenVBand="0" w:oddHBand="0" w:evenHBand="0" w:firstRowFirstColumn="0" w:firstRowLastColumn="0" w:lastRowFirstColumn="0" w:lastRowLastColumn="0"/>
            <w:tcW w:w="1668" w:type="dxa"/>
          </w:tcPr>
          <w:p w14:paraId="3193CFB4" w14:textId="77777777" w:rsidR="00CC1453" w:rsidRDefault="00CC1453" w:rsidP="00201C8D">
            <w:pPr>
              <w:spacing w:before="60" w:after="60"/>
              <w:jc w:val="left"/>
            </w:pPr>
            <w:r>
              <w:t>LEDs</w:t>
            </w:r>
          </w:p>
        </w:tc>
        <w:tc>
          <w:tcPr>
            <w:tcW w:w="2126" w:type="dxa"/>
          </w:tcPr>
          <w:p w14:paraId="0E93F3F3" w14:textId="77777777" w:rsidR="00CC1453" w:rsidRDefault="00CC1453" w:rsidP="00201C8D">
            <w:pPr>
              <w:spacing w:before="60" w:after="60"/>
              <w:jc w:val="left"/>
              <w:cnfStyle w:val="000000000000" w:firstRow="0" w:lastRow="0" w:firstColumn="0" w:lastColumn="0" w:oddVBand="0" w:evenVBand="0" w:oddHBand="0" w:evenHBand="0" w:firstRowFirstColumn="0" w:firstRowLastColumn="0" w:lastRowFirstColumn="0" w:lastRowLastColumn="0"/>
            </w:pPr>
            <w:r>
              <w:t>GREEN/RED</w:t>
            </w:r>
          </w:p>
        </w:tc>
        <w:tc>
          <w:tcPr>
            <w:tcW w:w="2410" w:type="dxa"/>
          </w:tcPr>
          <w:p w14:paraId="5D0276A9" w14:textId="77777777" w:rsidR="00CC1453" w:rsidRDefault="00CC1453" w:rsidP="00201C8D">
            <w:pPr>
              <w:spacing w:before="60" w:after="60"/>
              <w:jc w:val="left"/>
              <w:cnfStyle w:val="000000000000" w:firstRow="0" w:lastRow="0" w:firstColumn="0" w:lastColumn="0" w:oddVBand="0" w:evenVBand="0" w:oddHBand="0" w:evenHBand="0" w:firstRowFirstColumn="0" w:firstRowLastColumn="0" w:lastRowFirstColumn="0" w:lastRowLastColumn="0"/>
            </w:pPr>
            <w:r>
              <w:t>GPIO 19 / 13</w:t>
            </w:r>
          </w:p>
        </w:tc>
        <w:tc>
          <w:tcPr>
            <w:tcW w:w="1134" w:type="dxa"/>
          </w:tcPr>
          <w:p w14:paraId="428F12E0" w14:textId="77777777" w:rsidR="00CC1453" w:rsidRDefault="00CC1453" w:rsidP="00201C8D">
            <w:pPr>
              <w:spacing w:before="60" w:after="60"/>
              <w:jc w:val="left"/>
              <w:cnfStyle w:val="000000000000" w:firstRow="0" w:lastRow="0" w:firstColumn="0" w:lastColumn="0" w:oddVBand="0" w:evenVBand="0" w:oddHBand="0" w:evenHBand="0" w:firstRowFirstColumn="0" w:firstRowLastColumn="0" w:lastRowFirstColumn="0" w:lastRowLastColumn="0"/>
            </w:pPr>
            <w:r>
              <w:t>OUT</w:t>
            </w:r>
          </w:p>
        </w:tc>
        <w:tc>
          <w:tcPr>
            <w:tcW w:w="2302" w:type="dxa"/>
          </w:tcPr>
          <w:p w14:paraId="05D40148" w14:textId="77777777" w:rsidR="00CC1453" w:rsidRDefault="00CC1453" w:rsidP="00201C8D">
            <w:pPr>
              <w:spacing w:before="60" w:after="60"/>
              <w:jc w:val="left"/>
              <w:cnfStyle w:val="000000000000" w:firstRow="0" w:lastRow="0" w:firstColumn="0" w:lastColumn="0" w:oddVBand="0" w:evenVBand="0" w:oddHBand="0" w:evenHBand="0" w:firstRowFirstColumn="0" w:firstRowLastColumn="0" w:lastRowFirstColumn="0" w:lastRowLastColumn="0"/>
            </w:pPr>
            <w:r>
              <w:t>Status/ready</w:t>
            </w:r>
          </w:p>
        </w:tc>
      </w:tr>
      <w:tr w:rsidR="00CC1453" w14:paraId="5C5B0489" w14:textId="77777777" w:rsidTr="0020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69B4874" w14:textId="77777777" w:rsidR="00CC1453" w:rsidRDefault="00CC1453" w:rsidP="00201C8D">
            <w:pPr>
              <w:spacing w:before="60" w:after="60"/>
              <w:jc w:val="left"/>
            </w:pPr>
            <w:r>
              <w:t>US Front</w:t>
            </w:r>
          </w:p>
        </w:tc>
        <w:tc>
          <w:tcPr>
            <w:tcW w:w="2126" w:type="dxa"/>
          </w:tcPr>
          <w:p w14:paraId="4E376E52"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TRIG / ECHO</w:t>
            </w:r>
          </w:p>
        </w:tc>
        <w:tc>
          <w:tcPr>
            <w:tcW w:w="2410" w:type="dxa"/>
          </w:tcPr>
          <w:p w14:paraId="3F901402"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22 / 23</w:t>
            </w:r>
          </w:p>
        </w:tc>
        <w:tc>
          <w:tcPr>
            <w:tcW w:w="1134" w:type="dxa"/>
          </w:tcPr>
          <w:p w14:paraId="155C70DD"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OUT / IN</w:t>
            </w:r>
          </w:p>
        </w:tc>
        <w:tc>
          <w:tcPr>
            <w:tcW w:w="2302" w:type="dxa"/>
          </w:tcPr>
          <w:p w14:paraId="1662837D"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max_distance 3.43 m</w:t>
            </w:r>
          </w:p>
        </w:tc>
      </w:tr>
      <w:tr w:rsidR="00CC1453" w14:paraId="70F89FA2" w14:textId="77777777" w:rsidTr="00201C8D">
        <w:tc>
          <w:tcPr>
            <w:cnfStyle w:val="001000000000" w:firstRow="0" w:lastRow="0" w:firstColumn="1" w:lastColumn="0" w:oddVBand="0" w:evenVBand="0" w:oddHBand="0" w:evenHBand="0" w:firstRowFirstColumn="0" w:firstRowLastColumn="0" w:lastRowFirstColumn="0" w:lastRowLastColumn="0"/>
            <w:tcW w:w="1668" w:type="dxa"/>
          </w:tcPr>
          <w:p w14:paraId="2AC9E977" w14:textId="77777777" w:rsidR="00CC1453" w:rsidRDefault="00CC1453" w:rsidP="00201C8D">
            <w:pPr>
              <w:spacing w:before="60" w:after="60"/>
              <w:jc w:val="left"/>
            </w:pPr>
            <w:r>
              <w:t>US Left</w:t>
            </w:r>
          </w:p>
        </w:tc>
        <w:tc>
          <w:tcPr>
            <w:tcW w:w="2126" w:type="dxa"/>
          </w:tcPr>
          <w:p w14:paraId="1F0E5113" w14:textId="77777777" w:rsidR="00CC1453" w:rsidRDefault="00CC1453" w:rsidP="00201C8D">
            <w:pPr>
              <w:spacing w:before="60" w:after="60"/>
              <w:jc w:val="left"/>
              <w:cnfStyle w:val="000000000000" w:firstRow="0" w:lastRow="0" w:firstColumn="0" w:lastColumn="0" w:oddVBand="0" w:evenVBand="0" w:oddHBand="0" w:evenHBand="0" w:firstRowFirstColumn="0" w:firstRowLastColumn="0" w:lastRowFirstColumn="0" w:lastRowLastColumn="0"/>
            </w:pPr>
            <w:r>
              <w:t>TRIG / ECHO</w:t>
            </w:r>
          </w:p>
        </w:tc>
        <w:tc>
          <w:tcPr>
            <w:tcW w:w="2410" w:type="dxa"/>
          </w:tcPr>
          <w:p w14:paraId="03490D63" w14:textId="77777777" w:rsidR="00CC1453" w:rsidRDefault="00CC1453" w:rsidP="00201C8D">
            <w:pPr>
              <w:spacing w:before="60" w:after="60"/>
              <w:jc w:val="left"/>
              <w:cnfStyle w:val="000000000000" w:firstRow="0" w:lastRow="0" w:firstColumn="0" w:lastColumn="0" w:oddVBand="0" w:evenVBand="0" w:oddHBand="0" w:evenHBand="0" w:firstRowFirstColumn="0" w:firstRowLastColumn="0" w:lastRowFirstColumn="0" w:lastRowLastColumn="0"/>
            </w:pPr>
            <w:r>
              <w:t>27 / 17</w:t>
            </w:r>
          </w:p>
        </w:tc>
        <w:tc>
          <w:tcPr>
            <w:tcW w:w="1134" w:type="dxa"/>
          </w:tcPr>
          <w:p w14:paraId="24934D62" w14:textId="77777777" w:rsidR="00CC1453" w:rsidRDefault="00CC1453" w:rsidP="00201C8D">
            <w:pPr>
              <w:spacing w:before="60" w:after="60"/>
              <w:jc w:val="left"/>
              <w:cnfStyle w:val="000000000000" w:firstRow="0" w:lastRow="0" w:firstColumn="0" w:lastColumn="0" w:oddVBand="0" w:evenVBand="0" w:oddHBand="0" w:evenHBand="0" w:firstRowFirstColumn="0" w:firstRowLastColumn="0" w:lastRowFirstColumn="0" w:lastRowLastColumn="0"/>
            </w:pPr>
            <w:r>
              <w:t>OUT / IN</w:t>
            </w:r>
          </w:p>
        </w:tc>
        <w:tc>
          <w:tcPr>
            <w:tcW w:w="2302" w:type="dxa"/>
          </w:tcPr>
          <w:p w14:paraId="420C67D8" w14:textId="77777777" w:rsidR="00CC1453" w:rsidRDefault="00CC1453" w:rsidP="00201C8D">
            <w:pPr>
              <w:spacing w:before="60" w:after="60"/>
              <w:jc w:val="left"/>
              <w:cnfStyle w:val="000000000000" w:firstRow="0" w:lastRow="0" w:firstColumn="0" w:lastColumn="0" w:oddVBand="0" w:evenVBand="0" w:oddHBand="0" w:evenHBand="0" w:firstRowFirstColumn="0" w:firstRowLastColumn="0" w:lastRowFirstColumn="0" w:lastRowLastColumn="0"/>
            </w:pPr>
            <w:r>
              <w:t>queue_len 5</w:t>
            </w:r>
          </w:p>
        </w:tc>
      </w:tr>
      <w:tr w:rsidR="00CC1453" w14:paraId="7C811AA1" w14:textId="77777777" w:rsidTr="0020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D1105B6" w14:textId="77777777" w:rsidR="00CC1453" w:rsidRDefault="00CC1453" w:rsidP="00201C8D">
            <w:pPr>
              <w:spacing w:before="60" w:after="60"/>
              <w:jc w:val="left"/>
            </w:pPr>
            <w:r>
              <w:t>US Right</w:t>
            </w:r>
          </w:p>
        </w:tc>
        <w:tc>
          <w:tcPr>
            <w:tcW w:w="2126" w:type="dxa"/>
          </w:tcPr>
          <w:p w14:paraId="6114D455"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TRIG / ECHO</w:t>
            </w:r>
          </w:p>
        </w:tc>
        <w:tc>
          <w:tcPr>
            <w:tcW w:w="2410" w:type="dxa"/>
          </w:tcPr>
          <w:p w14:paraId="7722AA13"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5 / 6</w:t>
            </w:r>
          </w:p>
        </w:tc>
        <w:tc>
          <w:tcPr>
            <w:tcW w:w="1134" w:type="dxa"/>
          </w:tcPr>
          <w:p w14:paraId="07E39C02"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OUT / IN</w:t>
            </w:r>
          </w:p>
        </w:tc>
        <w:tc>
          <w:tcPr>
            <w:tcW w:w="2302" w:type="dxa"/>
          </w:tcPr>
          <w:p w14:paraId="41E4AB01"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queue_len 5</w:t>
            </w:r>
          </w:p>
        </w:tc>
      </w:tr>
      <w:tr w:rsidR="00CC1453" w14:paraId="080F1C5E" w14:textId="77777777" w:rsidTr="00201C8D">
        <w:tc>
          <w:tcPr>
            <w:cnfStyle w:val="001000000000" w:firstRow="0" w:lastRow="0" w:firstColumn="1" w:lastColumn="0" w:oddVBand="0" w:evenVBand="0" w:oddHBand="0" w:evenHBand="0" w:firstRowFirstColumn="0" w:firstRowLastColumn="0" w:lastRowFirstColumn="0" w:lastRowLastColumn="0"/>
            <w:tcW w:w="1668" w:type="dxa"/>
          </w:tcPr>
          <w:p w14:paraId="7FE78773" w14:textId="77777777" w:rsidR="00CC1453" w:rsidRDefault="00CC1453" w:rsidP="00201C8D">
            <w:pPr>
              <w:spacing w:before="60" w:after="60"/>
              <w:jc w:val="left"/>
            </w:pPr>
            <w:r>
              <w:t>Servo</w:t>
            </w:r>
          </w:p>
        </w:tc>
        <w:tc>
          <w:tcPr>
            <w:tcW w:w="2126" w:type="dxa"/>
          </w:tcPr>
          <w:p w14:paraId="70443572" w14:textId="77777777" w:rsidR="00CC1453" w:rsidRDefault="00CC1453" w:rsidP="00201C8D">
            <w:pPr>
              <w:spacing w:before="60" w:after="60"/>
              <w:jc w:val="left"/>
              <w:cnfStyle w:val="000000000000" w:firstRow="0" w:lastRow="0" w:firstColumn="0" w:lastColumn="0" w:oddVBand="0" w:evenVBand="0" w:oddHBand="0" w:evenHBand="0" w:firstRowFirstColumn="0" w:firstRowLastColumn="0" w:lastRowFirstColumn="0" w:lastRowLastColumn="0"/>
            </w:pPr>
            <w:r>
              <w:t>SERVO_CHANNEL</w:t>
            </w:r>
          </w:p>
        </w:tc>
        <w:tc>
          <w:tcPr>
            <w:tcW w:w="2410" w:type="dxa"/>
          </w:tcPr>
          <w:p w14:paraId="03C33B32" w14:textId="77777777" w:rsidR="00CC1453" w:rsidRDefault="00CC1453" w:rsidP="00201C8D">
            <w:pPr>
              <w:spacing w:before="60" w:after="60"/>
              <w:jc w:val="left"/>
              <w:cnfStyle w:val="000000000000" w:firstRow="0" w:lastRow="0" w:firstColumn="0" w:lastColumn="0" w:oddVBand="0" w:evenVBand="0" w:oddHBand="0" w:evenHBand="0" w:firstRowFirstColumn="0" w:firstRowLastColumn="0" w:lastRowFirstColumn="0" w:lastRowLastColumn="0"/>
            </w:pPr>
            <w:r>
              <w:t>PCA ch 0</w:t>
            </w:r>
          </w:p>
        </w:tc>
        <w:tc>
          <w:tcPr>
            <w:tcW w:w="1134" w:type="dxa"/>
          </w:tcPr>
          <w:p w14:paraId="73C2AC7A" w14:textId="77777777" w:rsidR="00CC1453" w:rsidRDefault="00CC1453" w:rsidP="00201C8D">
            <w:pPr>
              <w:spacing w:before="60" w:after="60"/>
              <w:jc w:val="left"/>
              <w:cnfStyle w:val="000000000000" w:firstRow="0" w:lastRow="0" w:firstColumn="0" w:lastColumn="0" w:oddVBand="0" w:evenVBand="0" w:oddHBand="0" w:evenHBand="0" w:firstRowFirstColumn="0" w:firstRowLastColumn="0" w:lastRowFirstColumn="0" w:lastRowLastColumn="0"/>
            </w:pPr>
            <w:r>
              <w:t>PWM</w:t>
            </w:r>
          </w:p>
        </w:tc>
        <w:tc>
          <w:tcPr>
            <w:tcW w:w="2302" w:type="dxa"/>
          </w:tcPr>
          <w:p w14:paraId="0E5FB0D2" w14:textId="77777777" w:rsidR="00CC1453" w:rsidRDefault="00CC1453" w:rsidP="00201C8D">
            <w:pPr>
              <w:spacing w:before="60" w:after="60"/>
              <w:jc w:val="left"/>
              <w:cnfStyle w:val="000000000000" w:firstRow="0" w:lastRow="0" w:firstColumn="0" w:lastColumn="0" w:oddVBand="0" w:evenVBand="0" w:oddHBand="0" w:evenHBand="0" w:firstRowFirstColumn="0" w:firstRowLastColumn="0" w:lastRowFirstColumn="0" w:lastRowLastColumn="0"/>
            </w:pPr>
            <w:r>
              <w:t>Steering</w:t>
            </w:r>
          </w:p>
        </w:tc>
      </w:tr>
      <w:tr w:rsidR="00CC1453" w14:paraId="3158DF7E" w14:textId="77777777" w:rsidTr="0020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6BFFED7" w14:textId="77777777" w:rsidR="00CC1453" w:rsidRDefault="00CC1453" w:rsidP="00201C8D">
            <w:pPr>
              <w:spacing w:before="60" w:after="60"/>
              <w:jc w:val="left"/>
            </w:pPr>
            <w:r>
              <w:t>Motor</w:t>
            </w:r>
          </w:p>
        </w:tc>
        <w:tc>
          <w:tcPr>
            <w:tcW w:w="2126" w:type="dxa"/>
          </w:tcPr>
          <w:p w14:paraId="4EA05CE4"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MOTOR_FWD / REV</w:t>
            </w:r>
          </w:p>
        </w:tc>
        <w:tc>
          <w:tcPr>
            <w:tcW w:w="2410" w:type="dxa"/>
          </w:tcPr>
          <w:p w14:paraId="7918680C"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PCA ch 1 / 2</w:t>
            </w:r>
          </w:p>
        </w:tc>
        <w:tc>
          <w:tcPr>
            <w:tcW w:w="1134" w:type="dxa"/>
          </w:tcPr>
          <w:p w14:paraId="385C90AB"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PWM</w:t>
            </w:r>
          </w:p>
        </w:tc>
        <w:tc>
          <w:tcPr>
            <w:tcW w:w="2302" w:type="dxa"/>
          </w:tcPr>
          <w:p w14:paraId="5226B0C9"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Duty 0–100%</w:t>
            </w:r>
          </w:p>
        </w:tc>
      </w:tr>
      <w:tr w:rsidR="00CC1453" w14:paraId="6BDEB26C" w14:textId="77777777" w:rsidTr="00201C8D">
        <w:tc>
          <w:tcPr>
            <w:cnfStyle w:val="001000000000" w:firstRow="0" w:lastRow="0" w:firstColumn="1" w:lastColumn="0" w:oddVBand="0" w:evenVBand="0" w:oddHBand="0" w:evenHBand="0" w:firstRowFirstColumn="0" w:firstRowLastColumn="0" w:lastRowFirstColumn="0" w:lastRowLastColumn="0"/>
            <w:tcW w:w="1668" w:type="dxa"/>
          </w:tcPr>
          <w:p w14:paraId="3982C1C3" w14:textId="77777777" w:rsidR="00CC1453" w:rsidRDefault="00CC1453" w:rsidP="00201C8D">
            <w:pPr>
              <w:spacing w:before="60" w:after="60"/>
              <w:jc w:val="left"/>
            </w:pPr>
            <w:r>
              <w:t>I²C</w:t>
            </w:r>
          </w:p>
        </w:tc>
        <w:tc>
          <w:tcPr>
            <w:tcW w:w="2126" w:type="dxa"/>
          </w:tcPr>
          <w:p w14:paraId="68501946" w14:textId="77777777" w:rsidR="00CC1453" w:rsidRDefault="00CC1453" w:rsidP="00201C8D">
            <w:pPr>
              <w:spacing w:before="60" w:after="60"/>
              <w:jc w:val="left"/>
              <w:cnfStyle w:val="000000000000" w:firstRow="0" w:lastRow="0" w:firstColumn="0" w:lastColumn="0" w:oddVBand="0" w:evenVBand="0" w:oddHBand="0" w:evenHBand="0" w:firstRowFirstColumn="0" w:firstRowLastColumn="0" w:lastRowFirstColumn="0" w:lastRowLastColumn="0"/>
            </w:pPr>
            <w:r>
              <w:t>SCL / SDA</w:t>
            </w:r>
          </w:p>
        </w:tc>
        <w:tc>
          <w:tcPr>
            <w:tcW w:w="2410" w:type="dxa"/>
          </w:tcPr>
          <w:p w14:paraId="63E67E8D" w14:textId="7D1FBA72" w:rsidR="00CC1453" w:rsidRDefault="00CC1453" w:rsidP="00201C8D">
            <w:pPr>
              <w:spacing w:before="60" w:after="60"/>
              <w:jc w:val="left"/>
              <w:cnfStyle w:val="000000000000" w:firstRow="0" w:lastRow="0" w:firstColumn="0" w:lastColumn="0" w:oddVBand="0" w:evenVBand="0" w:oddHBand="0" w:evenHBand="0" w:firstRowFirstColumn="0" w:firstRowLastColumn="0" w:lastRowFirstColumn="0" w:lastRowLastColumn="0"/>
            </w:pPr>
            <w:r>
              <w:t>board.SCL /</w:t>
            </w:r>
            <w:r w:rsidR="00201C8D">
              <w:t xml:space="preserve"> </w:t>
            </w:r>
            <w:r>
              <w:t>board.SDA</w:t>
            </w:r>
          </w:p>
        </w:tc>
        <w:tc>
          <w:tcPr>
            <w:tcW w:w="1134" w:type="dxa"/>
          </w:tcPr>
          <w:p w14:paraId="1C91C52F" w14:textId="77777777" w:rsidR="00CC1453" w:rsidRDefault="00CC1453" w:rsidP="00201C8D">
            <w:pPr>
              <w:spacing w:before="60" w:after="60"/>
              <w:jc w:val="left"/>
              <w:cnfStyle w:val="000000000000" w:firstRow="0" w:lastRow="0" w:firstColumn="0" w:lastColumn="0" w:oddVBand="0" w:evenVBand="0" w:oddHBand="0" w:evenHBand="0" w:firstRowFirstColumn="0" w:firstRowLastColumn="0" w:lastRowFirstColumn="0" w:lastRowLastColumn="0"/>
            </w:pPr>
            <w:r>
              <w:t>—</w:t>
            </w:r>
          </w:p>
        </w:tc>
        <w:tc>
          <w:tcPr>
            <w:tcW w:w="2302" w:type="dxa"/>
          </w:tcPr>
          <w:p w14:paraId="1F466D60" w14:textId="77777777" w:rsidR="00CC1453" w:rsidRDefault="00CC1453" w:rsidP="00201C8D">
            <w:pPr>
              <w:spacing w:before="60" w:after="60"/>
              <w:jc w:val="left"/>
              <w:cnfStyle w:val="000000000000" w:firstRow="0" w:lastRow="0" w:firstColumn="0" w:lastColumn="0" w:oddVBand="0" w:evenVBand="0" w:oddHBand="0" w:evenHBand="0" w:firstRowFirstColumn="0" w:firstRowLastColumn="0" w:lastRowFirstColumn="0" w:lastRowLastColumn="0"/>
            </w:pPr>
            <w:r>
              <w:t>PCA/IMU/ToF</w:t>
            </w:r>
          </w:p>
        </w:tc>
      </w:tr>
      <w:tr w:rsidR="00CC1453" w14:paraId="31C0E5BD" w14:textId="77777777" w:rsidTr="0020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96FBC10" w14:textId="4C1CE4B8" w:rsidR="00CC1453" w:rsidRDefault="00CC1453" w:rsidP="00201C8D">
            <w:pPr>
              <w:spacing w:before="60" w:after="60"/>
              <w:jc w:val="left"/>
            </w:pPr>
            <w:r>
              <w:t xml:space="preserve">ToF XSHUT </w:t>
            </w:r>
          </w:p>
        </w:tc>
        <w:tc>
          <w:tcPr>
            <w:tcW w:w="2126" w:type="dxa"/>
          </w:tcPr>
          <w:p w14:paraId="2E8EA222"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L/R/F/B</w:t>
            </w:r>
          </w:p>
        </w:tc>
        <w:tc>
          <w:tcPr>
            <w:tcW w:w="2410" w:type="dxa"/>
          </w:tcPr>
          <w:p w14:paraId="30EEB08B"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D16 / D25 / D26 / D24</w:t>
            </w:r>
          </w:p>
        </w:tc>
        <w:tc>
          <w:tcPr>
            <w:tcW w:w="1134" w:type="dxa"/>
          </w:tcPr>
          <w:p w14:paraId="4FF79531"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OUT</w:t>
            </w:r>
          </w:p>
        </w:tc>
        <w:tc>
          <w:tcPr>
            <w:tcW w:w="2302" w:type="dxa"/>
          </w:tcPr>
          <w:p w14:paraId="68236AB1" w14:textId="77777777" w:rsidR="00CC1453" w:rsidRDefault="00CC1453" w:rsidP="00201C8D">
            <w:pPr>
              <w:spacing w:before="60" w:after="60"/>
              <w:jc w:val="left"/>
              <w:cnfStyle w:val="000000100000" w:firstRow="0" w:lastRow="0" w:firstColumn="0" w:lastColumn="0" w:oddVBand="0" w:evenVBand="0" w:oddHBand="1" w:evenHBand="0" w:firstRowFirstColumn="0" w:firstRowLastColumn="0" w:lastRowFirstColumn="0" w:lastRowLastColumn="0"/>
            </w:pPr>
            <w:r>
              <w:t>Addr 0x30/31/32/33</w:t>
            </w:r>
          </w:p>
        </w:tc>
      </w:tr>
    </w:tbl>
    <w:p w14:paraId="503A4A8B" w14:textId="1F821B39" w:rsidR="00CC1453" w:rsidRDefault="00CC1453" w:rsidP="00CC1453">
      <w:pPr>
        <w:pStyle w:val="Heading2"/>
      </w:pPr>
      <w:r>
        <w:t>Boot &amp; Headless Start</w:t>
      </w:r>
    </w:p>
    <w:p w14:paraId="674A89E4" w14:textId="77777777" w:rsidR="00CC1453" w:rsidRDefault="00CC1453" w:rsidP="00CC1453">
      <w:r>
        <w:t>Boot sequence: RED LED on → sensors init → GREEN LED on (ready). Headless: press Start (GPIO20 goes LOW) to arm readings_event and then loop_event.</w:t>
      </w:r>
    </w:p>
    <w:p w14:paraId="0CFB116A" w14:textId="3CAF59A0" w:rsidR="005B4B86" w:rsidRDefault="00201C8D" w:rsidP="00201C8D">
      <w:pPr>
        <w:pStyle w:val="Heading2"/>
      </w:pPr>
      <w:r>
        <w:t>Robot photos (test version)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3"/>
        <w:gridCol w:w="1236"/>
        <w:gridCol w:w="2190"/>
        <w:gridCol w:w="2629"/>
      </w:tblGrid>
      <w:tr w:rsidR="005B4B86" w14:paraId="37264C15" w14:textId="77777777" w:rsidTr="00351765">
        <w:trPr>
          <w:jc w:val="center"/>
        </w:trPr>
        <w:tc>
          <w:tcPr>
            <w:tcW w:w="3510" w:type="dxa"/>
          </w:tcPr>
          <w:p w14:paraId="65C6906A" w14:textId="7440E88E" w:rsidR="005B4B86" w:rsidRDefault="005B4B86" w:rsidP="005B4B86">
            <w:r>
              <w:rPr>
                <w:noProof/>
              </w:rPr>
              <w:drawing>
                <wp:inline distT="0" distB="0" distL="0" distR="0" wp14:anchorId="12E5FD65" wp14:editId="69D6F3DB">
                  <wp:extent cx="1792800" cy="2520000"/>
                  <wp:effectExtent l="0" t="0" r="0" b="0"/>
                  <wp:docPr id="1418193365" name="Picture 7" descr="A close up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93365" name="Picture 7" descr="A close up of a robot&#10;&#10;AI-generated content may be incorrect."/>
                          <pic:cNvPicPr/>
                        </pic:nvPicPr>
                        <pic:blipFill>
                          <a:blip r:embed="rId14" cstate="print">
                            <a:extLst>
                              <a:ext uri="{28A0092B-C50C-407E-A947-70E740481C1C}">
                                <a14:useLocalDpi xmlns:a14="http://schemas.microsoft.com/office/drawing/2010/main"/>
                              </a:ext>
                            </a:extLst>
                          </a:blip>
                          <a:stretch>
                            <a:fillRect/>
                          </a:stretch>
                        </pic:blipFill>
                        <pic:spPr>
                          <a:xfrm>
                            <a:off x="0" y="0"/>
                            <a:ext cx="1792800" cy="2520000"/>
                          </a:xfrm>
                          <a:prstGeom prst="rect">
                            <a:avLst/>
                          </a:prstGeom>
                        </pic:spPr>
                      </pic:pic>
                    </a:graphicData>
                  </a:graphic>
                </wp:inline>
              </w:drawing>
            </w:r>
          </w:p>
        </w:tc>
        <w:tc>
          <w:tcPr>
            <w:tcW w:w="3805" w:type="dxa"/>
            <w:gridSpan w:val="2"/>
          </w:tcPr>
          <w:p w14:paraId="76539091" w14:textId="77777777" w:rsidR="005B4B86" w:rsidRDefault="005B4B86" w:rsidP="005B4B86">
            <w:r>
              <w:rPr>
                <w:noProof/>
              </w:rPr>
              <w:drawing>
                <wp:inline distT="0" distB="0" distL="0" distR="0" wp14:anchorId="5FDF0A30" wp14:editId="7ABE1921">
                  <wp:extent cx="1890000" cy="2520000"/>
                  <wp:effectExtent l="0" t="0" r="0" b="0"/>
                  <wp:docPr id="841604223" name="Picture 6" descr="A small robot with wheel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04223" name="Picture 6" descr="A small robot with wheels and wires&#10;&#10;AI-generated content may be incorrect."/>
                          <pic:cNvPicPr/>
                        </pic:nvPicPr>
                        <pic:blipFill>
                          <a:blip r:embed="rId15" cstate="print">
                            <a:extLst>
                              <a:ext uri="{28A0092B-C50C-407E-A947-70E740481C1C}">
                                <a14:useLocalDpi xmlns:a14="http://schemas.microsoft.com/office/drawing/2010/main"/>
                              </a:ext>
                            </a:extLst>
                          </a:blip>
                          <a:stretch>
                            <a:fillRect/>
                          </a:stretch>
                        </pic:blipFill>
                        <pic:spPr>
                          <a:xfrm>
                            <a:off x="0" y="0"/>
                            <a:ext cx="1890000" cy="2520000"/>
                          </a:xfrm>
                          <a:prstGeom prst="rect">
                            <a:avLst/>
                          </a:prstGeom>
                        </pic:spPr>
                      </pic:pic>
                    </a:graphicData>
                  </a:graphic>
                </wp:inline>
              </w:drawing>
            </w:r>
          </w:p>
          <w:p w14:paraId="0D9F2D05" w14:textId="584EBE15" w:rsidR="001A6AAC" w:rsidRDefault="001A6AAC" w:rsidP="005B4B86"/>
        </w:tc>
        <w:tc>
          <w:tcPr>
            <w:tcW w:w="2539" w:type="dxa"/>
          </w:tcPr>
          <w:p w14:paraId="2E8ECB9F" w14:textId="3DDAFFE8" w:rsidR="005B4B86" w:rsidRDefault="005B4B86" w:rsidP="005B4B86">
            <w:r>
              <w:rPr>
                <w:noProof/>
              </w:rPr>
              <w:drawing>
                <wp:inline distT="0" distB="0" distL="0" distR="0" wp14:anchorId="15983343" wp14:editId="6F9D25C0">
                  <wp:extent cx="1767600" cy="2520000"/>
                  <wp:effectExtent l="0" t="0" r="4445" b="0"/>
                  <wp:docPr id="1113737319" name="Picture 5" descr="A small robot with wheel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37319" name="Picture 5" descr="A small robot with wheels and wires&#10;&#10;AI-generated content may be incorrect."/>
                          <pic:cNvPicPr/>
                        </pic:nvPicPr>
                        <pic:blipFill rotWithShape="1">
                          <a:blip r:embed="rId16" cstate="print">
                            <a:extLst>
                              <a:ext uri="{28A0092B-C50C-407E-A947-70E740481C1C}">
                                <a14:useLocalDpi xmlns:a14="http://schemas.microsoft.com/office/drawing/2010/main"/>
                              </a:ext>
                            </a:extLst>
                          </a:blip>
                          <a:srcRect/>
                          <a:stretch>
                            <a:fillRect/>
                          </a:stretch>
                        </pic:blipFill>
                        <pic:spPr bwMode="auto">
                          <a:xfrm>
                            <a:off x="0" y="0"/>
                            <a:ext cx="1767600" cy="2520000"/>
                          </a:xfrm>
                          <a:prstGeom prst="rect">
                            <a:avLst/>
                          </a:prstGeom>
                          <a:ln>
                            <a:noFill/>
                          </a:ln>
                          <a:extLst>
                            <a:ext uri="{53640926-AAD7-44D8-BBD7-CCE9431645EC}">
                              <a14:shadowObscured xmlns:a14="http://schemas.microsoft.com/office/drawing/2010/main"/>
                            </a:ext>
                          </a:extLst>
                        </pic:spPr>
                      </pic:pic>
                    </a:graphicData>
                  </a:graphic>
                </wp:inline>
              </w:drawing>
            </w:r>
          </w:p>
        </w:tc>
      </w:tr>
      <w:tr w:rsidR="005B4B86" w14:paraId="2FF7D048" w14:textId="77777777" w:rsidTr="005B4B86">
        <w:trPr>
          <w:jc w:val="center"/>
        </w:trPr>
        <w:tc>
          <w:tcPr>
            <w:tcW w:w="4621" w:type="dxa"/>
            <w:gridSpan w:val="2"/>
          </w:tcPr>
          <w:p w14:paraId="534199BE" w14:textId="7CDDA9D6" w:rsidR="005B4B86" w:rsidRDefault="005B4B86" w:rsidP="005B4B86">
            <w:r>
              <w:rPr>
                <w:noProof/>
              </w:rPr>
              <w:lastRenderedPageBreak/>
              <w:drawing>
                <wp:inline distT="0" distB="0" distL="0" distR="0" wp14:anchorId="00863A5D" wp14:editId="63F2AB29">
                  <wp:extent cx="3358800" cy="2520000"/>
                  <wp:effectExtent l="0" t="0" r="0" b="0"/>
                  <wp:docPr id="1042917038" name="Picture 8" descr="A red and black machine with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17038" name="Picture 8" descr="A red and black machine with wheels&#10;&#10;AI-generated content may be incorrect."/>
                          <pic:cNvPicPr/>
                        </pic:nvPicPr>
                        <pic:blipFill>
                          <a:blip r:embed="rId17" cstate="print">
                            <a:extLst>
                              <a:ext uri="{28A0092B-C50C-407E-A947-70E740481C1C}">
                                <a14:useLocalDpi xmlns:a14="http://schemas.microsoft.com/office/drawing/2010/main"/>
                              </a:ext>
                            </a:extLst>
                          </a:blip>
                          <a:stretch>
                            <a:fillRect/>
                          </a:stretch>
                        </pic:blipFill>
                        <pic:spPr>
                          <a:xfrm>
                            <a:off x="0" y="0"/>
                            <a:ext cx="3358800" cy="2520000"/>
                          </a:xfrm>
                          <a:prstGeom prst="rect">
                            <a:avLst/>
                          </a:prstGeom>
                        </pic:spPr>
                      </pic:pic>
                    </a:graphicData>
                  </a:graphic>
                </wp:inline>
              </w:drawing>
            </w:r>
          </w:p>
        </w:tc>
        <w:tc>
          <w:tcPr>
            <w:tcW w:w="5233" w:type="dxa"/>
            <w:gridSpan w:val="2"/>
          </w:tcPr>
          <w:p w14:paraId="1253B29C" w14:textId="7136934D" w:rsidR="005B4B86" w:rsidRDefault="005B4B86" w:rsidP="005B4B86">
            <w:r>
              <w:rPr>
                <w:noProof/>
              </w:rPr>
              <w:drawing>
                <wp:inline distT="0" distB="0" distL="0" distR="0" wp14:anchorId="55BDEB8E" wp14:editId="641A671D">
                  <wp:extent cx="3358800" cy="2520000"/>
                  <wp:effectExtent l="0" t="0" r="0" b="0"/>
                  <wp:docPr id="1571895352" name="Picture 9" descr="A machine with wires and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95352" name="Picture 9" descr="A machine with wires and wheels&#10;&#10;AI-generated content may be incorrect."/>
                          <pic:cNvPicPr/>
                        </pic:nvPicPr>
                        <pic:blipFill>
                          <a:blip r:embed="rId18" cstate="print">
                            <a:extLst>
                              <a:ext uri="{28A0092B-C50C-407E-A947-70E740481C1C}">
                                <a14:useLocalDpi xmlns:a14="http://schemas.microsoft.com/office/drawing/2010/main"/>
                              </a:ext>
                            </a:extLst>
                          </a:blip>
                          <a:stretch>
                            <a:fillRect/>
                          </a:stretch>
                        </pic:blipFill>
                        <pic:spPr>
                          <a:xfrm>
                            <a:off x="0" y="0"/>
                            <a:ext cx="3358800" cy="2520000"/>
                          </a:xfrm>
                          <a:prstGeom prst="rect">
                            <a:avLst/>
                          </a:prstGeom>
                        </pic:spPr>
                      </pic:pic>
                    </a:graphicData>
                  </a:graphic>
                </wp:inline>
              </w:drawing>
            </w:r>
          </w:p>
        </w:tc>
      </w:tr>
    </w:tbl>
    <w:p w14:paraId="43E6A436" w14:textId="275536E8" w:rsidR="004A3ABD" w:rsidRDefault="00000000">
      <w:pPr>
        <w:pStyle w:val="Heading1"/>
      </w:pPr>
      <w:bookmarkStart w:id="2" w:name="_Toc212741311"/>
      <w:r>
        <w:t>System Architecture</w:t>
      </w:r>
      <w:bookmarkEnd w:id="2"/>
    </w:p>
    <w:p w14:paraId="5585120B" w14:textId="77777777" w:rsidR="00201C8D" w:rsidRDefault="00000000">
      <w:r>
        <w:t xml:space="preserve">Code structure at a glance: </w:t>
      </w:r>
    </w:p>
    <w:p w14:paraId="6B82A0B5" w14:textId="5FF12E7E" w:rsidR="00201C8D" w:rsidRDefault="00000000" w:rsidP="00201C8D">
      <w:pPr>
        <w:pStyle w:val="ListParagraph"/>
        <w:numPr>
          <w:ilvl w:val="0"/>
          <w:numId w:val="28"/>
        </w:numPr>
      </w:pPr>
      <w:r>
        <w:t>imports &amp; global configuration (speeds, thresholds, filtering, timing); hardware setup (GPIO/I²C, PCA9685, MPU6050, pin constants)</w:t>
      </w:r>
    </w:p>
    <w:p w14:paraId="271FAAFA" w14:textId="61477FA1" w:rsidR="00201C8D" w:rsidRDefault="00000000" w:rsidP="00201C8D">
      <w:pPr>
        <w:pStyle w:val="ListParagraph"/>
        <w:numPr>
          <w:ilvl w:val="0"/>
          <w:numId w:val="28"/>
        </w:numPr>
      </w:pPr>
      <w:r>
        <w:t>sensor initialization (ToF with XSHUT addressing and ultrasonic fallbacks)</w:t>
      </w:r>
    </w:p>
    <w:p w14:paraId="6F6FC537" w14:textId="77777777" w:rsidR="00201C8D" w:rsidRDefault="00000000" w:rsidP="00201C8D">
      <w:pPr>
        <w:pStyle w:val="ListParagraph"/>
        <w:numPr>
          <w:ilvl w:val="0"/>
          <w:numId w:val="28"/>
        </w:numPr>
      </w:pPr>
      <w:r>
        <w:t>data model &amp; threading primitives (Events, Locks, deques for plotting/logging)</w:t>
      </w:r>
    </w:p>
    <w:p w14:paraId="6D51918A" w14:textId="77777777" w:rsidR="00201C8D" w:rsidRDefault="00000000" w:rsidP="00201C8D">
      <w:pPr>
        <w:pStyle w:val="ListParagraph"/>
        <w:numPr>
          <w:ilvl w:val="0"/>
          <w:numId w:val="28"/>
        </w:numPr>
      </w:pPr>
      <w:r>
        <w:t>RobotController class (low‑level actuation, PWM/servo handling with optional slew limiting, distance filtering, lane‑keeping corrections, turn‑decision helpers)</w:t>
      </w:r>
    </w:p>
    <w:p w14:paraId="226BF9D6" w14:textId="4C228AF5" w:rsidR="00201C8D" w:rsidRDefault="00000000" w:rsidP="00201C8D">
      <w:pPr>
        <w:pStyle w:val="ListParagraph"/>
        <w:numPr>
          <w:ilvl w:val="0"/>
          <w:numId w:val="28"/>
        </w:numPr>
      </w:pPr>
      <w:r>
        <w:t>sensor_reader thread (continuous filtered measurements into a shared dict)</w:t>
      </w:r>
    </w:p>
    <w:p w14:paraId="0ABFCB53" w14:textId="2DFF1FE0" w:rsidR="00201C8D" w:rsidRDefault="00000000" w:rsidP="00201C8D">
      <w:pPr>
        <w:pStyle w:val="ListParagraph"/>
        <w:numPr>
          <w:ilvl w:val="0"/>
          <w:numId w:val="28"/>
        </w:numPr>
      </w:pPr>
      <w:r>
        <w:t>robot_loop FSM (IDLE → CRUISE → TURN_INIT → TURNING → POST_TURN → STOPPED, with yaw integration, narrow‑mode scaling, and safety guards)</w:t>
      </w:r>
    </w:p>
    <w:p w14:paraId="75CA13E0" w14:textId="77777777" w:rsidR="00201C8D" w:rsidRDefault="00000000" w:rsidP="00201C8D">
      <w:pPr>
        <w:pStyle w:val="ListParagraph"/>
        <w:numPr>
          <w:ilvl w:val="0"/>
          <w:numId w:val="28"/>
        </w:numPr>
      </w:pPr>
      <w:r>
        <w:t>GUI subsystem (Tkinter plots, status, sliders, CSV export, preset save/load); start/stop handlers; utilities (CSV export, JSON overrides)</w:t>
      </w:r>
    </w:p>
    <w:p w14:paraId="0236919A" w14:textId="64302D77" w:rsidR="004A3ABD" w:rsidRDefault="00201C8D" w:rsidP="00201C8D">
      <w:pPr>
        <w:pStyle w:val="ListParagraph"/>
        <w:numPr>
          <w:ilvl w:val="0"/>
          <w:numId w:val="28"/>
        </w:numPr>
      </w:pPr>
      <w:r>
        <w:t>The __main__ entry (GUI vs headless startup, thread lifecycles, cleanup)</w:t>
      </w:r>
    </w:p>
    <w:p w14:paraId="027C63DE" w14:textId="77777777" w:rsidR="004A3ABD" w:rsidRDefault="00000000">
      <w:r>
        <w:t>The stack is organized into two real-time threads plus an optional GUI:</w:t>
      </w:r>
    </w:p>
    <w:p w14:paraId="790FE17D" w14:textId="0A4DE93D" w:rsidR="004A3ABD" w:rsidRDefault="00000000" w:rsidP="00201C8D">
      <w:pPr>
        <w:pStyle w:val="ListParagraph"/>
        <w:numPr>
          <w:ilvl w:val="0"/>
          <w:numId w:val="30"/>
        </w:numPr>
      </w:pPr>
      <w:r>
        <w:t>sensor_reader: acquires ultrasonic/ToF ranges, applies median+EMA smoothing with spike rejection, and publishes under a Lock.</w:t>
      </w:r>
    </w:p>
    <w:p w14:paraId="714A5ED4" w14:textId="19C73A27" w:rsidR="004A3ABD" w:rsidRDefault="00000000" w:rsidP="00201C8D">
      <w:pPr>
        <w:pStyle w:val="ListParagraph"/>
        <w:numPr>
          <w:ilvl w:val="0"/>
          <w:numId w:val="30"/>
        </w:numPr>
      </w:pPr>
      <w:r>
        <w:t>robot_loop: integrates gyro Z to yaw, runs the finite state machine (FSM), computes steering/motor commands via PCA9685.</w:t>
      </w:r>
    </w:p>
    <w:p w14:paraId="4D24EF43" w14:textId="63EE4905" w:rsidR="004A3ABD" w:rsidRDefault="00000000" w:rsidP="00201C8D">
      <w:pPr>
        <w:pStyle w:val="ListParagraph"/>
        <w:numPr>
          <w:ilvl w:val="0"/>
          <w:numId w:val="30"/>
        </w:numPr>
      </w:pPr>
      <w:r>
        <w:t>GUI (optional): Tkinter with live plots, tuning sliders, CSV export, and start/stop controls.</w:t>
      </w:r>
    </w:p>
    <w:p w14:paraId="277BDC91" w14:textId="39D6F26E" w:rsidR="005B4B86" w:rsidRDefault="00000000">
      <w:r>
        <w:t>Synchronization uses Events (readings_event, loop_event, sensor_tick) to gate progress without busy-waiting. A servo slew limiter (deg/s) may be enabled to reduce oscillation on straights.</w:t>
      </w:r>
    </w:p>
    <w:p w14:paraId="4AACFAD1" w14:textId="77777777" w:rsidR="002956E3" w:rsidRDefault="002956E3"/>
    <w:p w14:paraId="031EC9D0" w14:textId="0E4774C8" w:rsidR="004A3ABD" w:rsidRDefault="00000000">
      <w:pPr>
        <w:pStyle w:val="Heading2"/>
      </w:pPr>
      <w:r>
        <w:lastRenderedPageBreak/>
        <w:t>Code Structure</w:t>
      </w:r>
    </w:p>
    <w:p w14:paraId="4F30E889" w14:textId="77777777" w:rsidR="004A3ABD" w:rsidRDefault="00000000">
      <w:pPr>
        <w:pStyle w:val="Heading3"/>
      </w:pPr>
      <w:r>
        <w:t>Imports</w:t>
      </w:r>
    </w:p>
    <w:p w14:paraId="22559D8D" w14:textId="77777777" w:rsidR="004A3ABD" w:rsidRDefault="00000000">
      <w:pPr>
        <w:pStyle w:val="Heading4"/>
      </w:pPr>
      <w:r>
        <w:t>External Libraries</w:t>
      </w:r>
    </w:p>
    <w:p w14:paraId="4989E32B" w14:textId="77777777" w:rsidR="004A3ABD" w:rsidRDefault="00000000">
      <w:r>
        <w:t>Uses standard threading/time/collections plus: gpiozero.DistanceSensor for ultrasounds; Adafruit PCA9685 for PWM (servo &amp; motor); adafruit_mpu6050 for IMU; adafruit_vl53l0x for ToF; Tkinter + matplotlib for GUI/plots; numpy for median/mean; RPi.GPIO for LEDs/button; digitalio + board for XSHUT and I²C lines. These define the runtime I/O model.</w:t>
      </w:r>
    </w:p>
    <w:p w14:paraId="49DCC442" w14:textId="77777777" w:rsidR="004A3ABD" w:rsidRDefault="00000000">
      <w:pPr>
        <w:pStyle w:val="Heading4"/>
      </w:pPr>
      <w:r>
        <w:t>Internal Modules</w:t>
      </w:r>
    </w:p>
    <w:p w14:paraId="3561F770" w14:textId="77777777" w:rsidR="004A3ABD" w:rsidRDefault="00000000">
      <w:r>
        <w:t>The solution is a single Python program structured into clear sections (imports, configuration, hardware setup, RobotController class, sensor thread, FSM loop, GUI, utilities, main). No separate packages are required; this keeps deployment simple on the Pi.</w:t>
      </w:r>
    </w:p>
    <w:p w14:paraId="0A5E46E7" w14:textId="77777777" w:rsidR="004A3ABD" w:rsidRDefault="00000000">
      <w:pPr>
        <w:pStyle w:val="Heading3"/>
      </w:pPr>
      <w:r>
        <w:t>Variables</w:t>
      </w:r>
    </w:p>
    <w:p w14:paraId="5DD2BCC5" w14:textId="77777777" w:rsidR="004A3ABD" w:rsidRDefault="00000000">
      <w:pPr>
        <w:pStyle w:val="Heading4"/>
      </w:pPr>
      <w:r>
        <w:t>Global Constants</w:t>
      </w:r>
    </w:p>
    <w:p w14:paraId="78A0BBE3" w14:textId="77777777" w:rsidR="004A3ABD" w:rsidRDefault="00000000">
      <w:r>
        <w:t>Tunable thresholds &amp; timings (e.g., SPEED_* per FSM state; SOFT_MARGIN/MAX_CORRECTION; STOP_THRESHOLD; FRONT_TURN_TRIGGER; TURN_DECISION_THRESHOLD; TURN_TIMEOUT; TURN_LOCKOUT; TARGET_TURN_ANGLE and tolerance; narrow-mode thresholds; filtering alphas/jumps; loop/sensor delays). These drive behavior and can be adjusted via GUI sliders or JSON overrides.</w:t>
      </w:r>
    </w:p>
    <w:p w14:paraId="4954EA00" w14:textId="77777777" w:rsidR="004A3ABD" w:rsidRDefault="00000000">
      <w:pPr>
        <w:pStyle w:val="Heading4"/>
      </w:pPr>
      <w:r>
        <w:t>Robot-Specific Variables</w:t>
      </w:r>
    </w:p>
    <w:p w14:paraId="59A1E9A0" w14:textId="77777777" w:rsidR="004A3ABD" w:rsidRDefault="00000000">
      <w:r>
        <w:t>Servo geometry (SERVO_CENTER/MIN/MAX and pulse widths), PCA channels for servo/motor, ultrasonic pins, ToF XSHUT pins, LEDs and Start button. Also stores immutable base values and environment scaling factors (SPEED_ENV_FACTOR, DIST_ENV_FACTOR) used by helper getters (eff_*). JSON overrides are loaded by load_variables_from_json() early so all downstream logic sees updated values.</w:t>
      </w:r>
    </w:p>
    <w:p w14:paraId="338C80FC" w14:textId="77777777" w:rsidR="004A3ABD" w:rsidRDefault="00000000">
      <w:pPr>
        <w:pStyle w:val="Heading3"/>
      </w:pPr>
      <w:r>
        <w:t>H/W Setup</w:t>
      </w:r>
    </w:p>
    <w:p w14:paraId="303CFF91" w14:textId="77777777" w:rsidR="004A3ABD" w:rsidRDefault="00000000">
      <w:pPr>
        <w:pStyle w:val="Heading4"/>
      </w:pPr>
      <w:r>
        <w:t>Hardware Configuration</w:t>
      </w:r>
    </w:p>
    <w:p w14:paraId="2F25241C" w14:textId="77777777" w:rsidR="004A3ABD" w:rsidRDefault="00000000">
      <w:r>
        <w:t>GPIO set to BCM mode; I²C bus initialized. PCA9685 set to 50 Hz (servo-friendly). IMU (MPU6050) instantiated and a 500-sample gyro bias is computed at startup (robot must be still). ToF sensors are optionally addressed via XSHUT (0x30..0x33) and started in continuous mode; fallback to ultrasonic is automatic if ToF init fails.</w:t>
      </w:r>
    </w:p>
    <w:p w14:paraId="3EE7161F" w14:textId="77777777" w:rsidR="004A3ABD" w:rsidRDefault="00000000">
      <w:pPr>
        <w:pStyle w:val="Heading4"/>
      </w:pPr>
      <w:r>
        <w:t>Pin Assignments</w:t>
      </w:r>
    </w:p>
    <w:p w14:paraId="424875D5" w14:textId="77777777" w:rsidR="004A3ABD" w:rsidRDefault="00000000">
      <w:r>
        <w:t>Front US (TRIG 22 / ECHO 23), Left (27 / 17), Right (5 / 6). Servo on PCA ch 0, motor driver on ch 1/2. Start button on GPIO20 (pull-up, active LOW). LEDs: GREEN 19, RED 13. I²C SCL/SDA via board.SCL/board.SDA.</w:t>
      </w:r>
    </w:p>
    <w:p w14:paraId="70DD4CA9" w14:textId="77777777" w:rsidR="004A3ABD" w:rsidRDefault="00000000">
      <w:pPr>
        <w:pStyle w:val="Heading3"/>
      </w:pPr>
      <w:r>
        <w:t>Robot Classes</w:t>
      </w:r>
    </w:p>
    <w:p w14:paraId="74D2D8E4" w14:textId="77777777" w:rsidR="004A3ABD" w:rsidRDefault="00000000">
      <w:pPr>
        <w:pStyle w:val="Heading4"/>
      </w:pPr>
      <w:r>
        <w:t>Sensor Handling</w:t>
      </w:r>
    </w:p>
    <w:p w14:paraId="57D79970" w14:textId="77777777" w:rsidR="004A3ABD" w:rsidRDefault="00000000">
      <w:r>
        <w:t>RobotController.filtered_distance() fuses raw ToF/US with a small rolling history (median), jump rejection (FILTER_JUMP[_TOF]) and EMA smoothing (FILTER_ALPHA[_TOF]). Each sensor type uses its own parameters. Distances are normalized to cm; sentinel 999 denotes invalid/unavailable.</w:t>
      </w:r>
    </w:p>
    <w:p w14:paraId="05264C36" w14:textId="77777777" w:rsidR="004A3ABD" w:rsidRDefault="00000000">
      <w:pPr>
        <w:pStyle w:val="Heading4"/>
      </w:pPr>
      <w:r>
        <w:lastRenderedPageBreak/>
        <w:t>Motor Control</w:t>
      </w:r>
    </w:p>
    <w:p w14:paraId="29466406" w14:textId="77777777" w:rsidR="004A3ABD" w:rsidRDefault="00000000">
      <w:r>
        <w:t>rotate_motor() maps 0–100% duty to PCA9685 channels (FWD/REV). stop_motor() zeros both channels. set_servo() clamps to limits, applies optional slew limiting (SERVO_SLEW_DPS in deg/s) to limit command rate, converts angle to microsecond pulse and to PCA duty cycle. safe_straight_control() produces bounded lane-keeping corrections based on SOFT_MARGIN and MAX_CORRECTION.</w:t>
      </w:r>
    </w:p>
    <w:p w14:paraId="0C77FAB2" w14:textId="77777777" w:rsidR="004A3ABD" w:rsidRDefault="00000000">
      <w:pPr>
        <w:pStyle w:val="Heading4"/>
      </w:pPr>
      <w:r>
        <w:t>State Management</w:t>
      </w:r>
    </w:p>
    <w:p w14:paraId="71D94133" w14:textId="77777777" w:rsidR="004A3ABD" w:rsidRDefault="00000000">
      <w:r>
        <w:t>RobotState enum defines IDLE, CRUISE, TURN_INIT, TURNING, POST_TURN, STOPPED. Events (readings_event, loop_event) gate progression; sensor_tick coordinates waits to keep loops responsive without busy-waiting. Narrow-mode derives from L+R with hysteresis to scale speeds/thresholds.</w:t>
      </w:r>
    </w:p>
    <w:p w14:paraId="36A726C2" w14:textId="77777777" w:rsidR="004A3ABD" w:rsidRDefault="00000000">
      <w:pPr>
        <w:pStyle w:val="Heading3"/>
      </w:pPr>
      <w:r>
        <w:t>Robot Loop</w:t>
      </w:r>
    </w:p>
    <w:p w14:paraId="4586A33D" w14:textId="77777777" w:rsidR="004A3ABD" w:rsidRDefault="00000000">
      <w:pPr>
        <w:pStyle w:val="Heading4"/>
      </w:pPr>
      <w:r>
        <w:t>Main Control Loop</w:t>
      </w:r>
    </w:p>
    <w:p w14:paraId="59312EEE" w14:textId="77777777" w:rsidR="004A3ABD" w:rsidRDefault="00000000">
      <w:r>
        <w:t>robot_loop() runs continuously after readings_event is set. It integrates yaw from gyro Z (with a simple low-pass) and appends telemetry to deques for plotting. FSM actions drive servo/motor per state with state_speed_value() (affected by narrow-mode scaling). Lap/turn counters update, and POST_LAP behavior enforces stop at MAX_LAPS.</w:t>
      </w:r>
    </w:p>
    <w:p w14:paraId="4EE23D26" w14:textId="77777777" w:rsidR="004A3ABD" w:rsidRDefault="00000000">
      <w:pPr>
        <w:pStyle w:val="Heading4"/>
      </w:pPr>
      <w:r>
        <w:t>Decision Making</w:t>
      </w:r>
    </w:p>
    <w:p w14:paraId="5850A8BB" w14:textId="77777777" w:rsidR="004A3ABD" w:rsidRDefault="00000000">
      <w:r>
        <w:t>Turn preconditions: front &lt; FRONT_TURN_TRIGGER and (t − last_turn) ≥ TURN_LOCKOUT. Direction requires XOR(open_left, open_right), where open is None/999 or &gt; TURN_DECISION_THRESHOLD. Optional LOCK_TURN_DIRECTION fixes the first chosen side. Turn termination uses |Δyaw − TARGET_TURN_ANGLE| ≤ tolerance, else timeout or max-angle as fail-safes. STOP_THRESHOLD forces immediate STOPPED with timed auto-retry.</w:t>
      </w:r>
    </w:p>
    <w:p w14:paraId="2965E42E" w14:textId="77777777" w:rsidR="004A3ABD" w:rsidRDefault="00000000">
      <w:pPr>
        <w:pStyle w:val="Heading4"/>
      </w:pPr>
      <w:r>
        <w:t>Movement Logic</w:t>
      </w:r>
    </w:p>
    <w:p w14:paraId="44EF6ECF" w14:textId="77777777" w:rsidR="004A3ABD" w:rsidRDefault="00000000">
      <w:r>
        <w:t>Before the first turn, servo stays centered to avoid premature biasing. After the first turn, gentle wall-following corrections are applied when a side distance falls below SOFT_MARGIN; each correction is time-limited (CORRECTION_DURATION) and can renew if still needed. POST_TURN holds straight briefly before resuming CRUISE.</w:t>
      </w:r>
    </w:p>
    <w:p w14:paraId="307ADA96" w14:textId="77777777" w:rsidR="004A3ABD" w:rsidRDefault="00000000">
      <w:pPr>
        <w:pStyle w:val="Heading3"/>
      </w:pPr>
      <w:r>
        <w:t>GUI</w:t>
      </w:r>
    </w:p>
    <w:p w14:paraId="742068BB" w14:textId="77777777" w:rsidR="004A3ABD" w:rsidRDefault="00000000">
      <w:pPr>
        <w:pStyle w:val="Heading4"/>
      </w:pPr>
      <w:r>
        <w:t>Tkinter Setup</w:t>
      </w:r>
    </w:p>
    <w:p w14:paraId="1A5ECFA3" w14:textId="77777777" w:rsidR="004A3ABD" w:rsidRDefault="00000000">
      <w:r>
        <w:t>launch_gui() builds a 3-panel matplotlib view (front, sides, yaw) with live annotations, start/stop buttons, status indicators (including a circular traffic-light style), and labels for turns/laps. Clean shutdown stops ToF continuous mode and calls GPIO.cleanup().</w:t>
      </w:r>
    </w:p>
    <w:p w14:paraId="425063E0" w14:textId="77777777" w:rsidR="004A3ABD" w:rsidRDefault="00000000">
      <w:pPr>
        <w:pStyle w:val="Heading4"/>
      </w:pPr>
      <w:r>
        <w:t>Sliders &amp; Data Visualization</w:t>
      </w:r>
    </w:p>
    <w:p w14:paraId="2114630A" w14:textId="77777777" w:rsidR="004A3ABD" w:rsidRDefault="00000000">
      <w:r>
        <w:t>Grouped sliders expose key parameters (speeds, margins, triggers, timeouts). Changes take effect live and can be saved/loaded as JSON presets. Export CSV captures time series, state, counters, and a snapshot of slider values for later analysis.</w:t>
      </w:r>
    </w:p>
    <w:p w14:paraId="2628483B" w14:textId="77777777" w:rsidR="004A3ABD" w:rsidRDefault="00000000">
      <w:pPr>
        <w:pStyle w:val="Heading3"/>
      </w:pPr>
      <w:r>
        <w:lastRenderedPageBreak/>
        <w:t>Main</w:t>
      </w:r>
    </w:p>
    <w:p w14:paraId="7267D1DA" w14:textId="77777777" w:rsidR="004A3ABD" w:rsidRDefault="00000000">
      <w:pPr>
        <w:pStyle w:val="Heading4"/>
      </w:pPr>
      <w:r>
        <w:t>Initialization</w:t>
      </w:r>
    </w:p>
    <w:p w14:paraId="13EA90E8" w14:textId="77777777" w:rsidR="004A3ABD" w:rsidRDefault="00000000">
      <w:r>
        <w:t>The __main__ guard prints mode and launches GUI or headless path. In headless mode, LEDs indicate readiness; a physical Start press arms readings_event, then loop_event. KeyboardInterrupt and window close handlers stop loops, halt sensors, and clean up GPIO.</w:t>
      </w:r>
    </w:p>
    <w:p w14:paraId="28C5DFBC" w14:textId="77777777" w:rsidR="004A3ABD" w:rsidRDefault="00000000">
      <w:pPr>
        <w:pStyle w:val="Heading4"/>
      </w:pPr>
      <w:r>
        <w:t>Robot Execution</w:t>
      </w:r>
    </w:p>
    <w:p w14:paraId="4A2505C4" w14:textId="77777777" w:rsidR="004A3ABD" w:rsidRDefault="00000000">
      <w:r>
        <w:t>In GUI mode, sensor and loop threads are started on demand via the buttons. In headless mode, sensor_reader runs as a daemon and robot_loop runs in the foreground after Start. Both modes share exactly the same control logic, ensuring identical behavior during competition.</w:t>
      </w:r>
    </w:p>
    <w:p w14:paraId="75E54789" w14:textId="3E7A036F" w:rsidR="004A3ABD" w:rsidRDefault="00000000">
      <w:pPr>
        <w:pStyle w:val="Heading1"/>
      </w:pPr>
      <w:bookmarkStart w:id="3" w:name="_Toc212741312"/>
      <w:r>
        <w:t>Decision‑Making Architecture</w:t>
      </w:r>
      <w:bookmarkEnd w:id="3"/>
      <w:r>
        <w:t xml:space="preserve"> </w:t>
      </w:r>
    </w:p>
    <w:p w14:paraId="77F63F6A" w14:textId="77777777" w:rsidR="004A3ABD" w:rsidRDefault="00000000">
      <w:r>
        <w:t>The controller separates sensing, eligibility checks, and action commits. Each behavior is guarded by explicit thresholds, hysteresis, and lockouts so that small sensor fluctuations do not cause thrashing. All important decisions are explainable in logs and reproducible by fixed parameter sets (or slider presets).</w:t>
      </w:r>
    </w:p>
    <w:p w14:paraId="3CEBAE09" w14:textId="1B71E480" w:rsidR="004A3ABD" w:rsidRDefault="00000000">
      <w:pPr>
        <w:pStyle w:val="Heading2"/>
      </w:pPr>
      <w:r>
        <w:t>Perception Pipeline</w:t>
      </w:r>
    </w:p>
    <w:p w14:paraId="65B98767" w14:textId="77777777" w:rsidR="00CC1453" w:rsidRDefault="00000000" w:rsidP="00CC1453">
      <w:pPr>
        <w:pStyle w:val="ListParagraph"/>
        <w:numPr>
          <w:ilvl w:val="0"/>
          <w:numId w:val="12"/>
        </w:numPr>
      </w:pPr>
      <w:r>
        <w:t>Distances are read as meters (gpiozero) or mm (ToF) and normalized to cm.</w:t>
      </w:r>
    </w:p>
    <w:p w14:paraId="2FCAA752" w14:textId="77777777" w:rsidR="00CC1453" w:rsidRDefault="00000000" w:rsidP="00CC1453">
      <w:pPr>
        <w:pStyle w:val="ListParagraph"/>
        <w:numPr>
          <w:ilvl w:val="0"/>
          <w:numId w:val="12"/>
        </w:numPr>
      </w:pPr>
      <w:r>
        <w:t>Median over N_READINGS suppresses outliers; EMA (FILTER_ALPHA) smooths; values jumping beyond FILTER_JUMP are rejected.</w:t>
      </w:r>
      <w:r w:rsidR="00CC1453">
        <w:t xml:space="preserve"> </w:t>
      </w:r>
    </w:p>
    <w:p w14:paraId="388051BB" w14:textId="5E061F49" w:rsidR="004A3ABD" w:rsidRDefault="00000000" w:rsidP="00CC1453">
      <w:pPr>
        <w:pStyle w:val="ListParagraph"/>
        <w:numPr>
          <w:ilvl w:val="0"/>
          <w:numId w:val="12"/>
        </w:numPr>
      </w:pPr>
      <w:r>
        <w:t>For corridor reasoning we derive: (a) front distance, (b) left &amp; right distances, and (c) left+right sum for narrow-mode.</w:t>
      </w:r>
    </w:p>
    <w:p w14:paraId="2DCC5132" w14:textId="77777777" w:rsidR="004A3ABD" w:rsidRDefault="00000000">
      <w:r>
        <w:t>Example calibration anchor: with 1.0 m corridor width and a 10 cm robot, left+right is expected near 90 cm; this informs NARROW_SUM_THRESHOLD setting.</w:t>
      </w:r>
    </w:p>
    <w:p w14:paraId="1253B1F9" w14:textId="0A93C443" w:rsidR="004A3ABD" w:rsidRDefault="00000000">
      <w:pPr>
        <w:pStyle w:val="Heading2"/>
      </w:pPr>
      <w:r>
        <w:t>Corridor Model &amp; Narrow‑Mode Scaling</w:t>
      </w:r>
    </w:p>
    <w:p w14:paraId="2FDF69E3" w14:textId="77777777" w:rsidR="004A3ABD" w:rsidRDefault="00000000">
      <w:r>
        <w:t>We treat the track as four straight corridors and four corners. Narrow‑mode activates when L+R &lt; NARROW_SUM_THRESHOLD and deactivates above threshold+NARROW_HYSTERESIS. When active, SPEED_ENV_FACTOR and DIST_ENV_FACTOR can scale state speeds and distance thresholds to keep the robot stable (e.g., drive slower and begin corrections earlier). Hysteresis prevents chatter when moving near the boundary of activation.</w:t>
      </w:r>
    </w:p>
    <w:p w14:paraId="28EDE76F" w14:textId="4A951112" w:rsidR="004A3ABD" w:rsidRDefault="00000000">
      <w:pPr>
        <w:pStyle w:val="Heading2"/>
      </w:pPr>
      <w:r>
        <w:t>Turn Eligibility (Pre‑conditions)</w:t>
      </w:r>
    </w:p>
    <w:p w14:paraId="49D4491E" w14:textId="77777777" w:rsidR="004A3ABD" w:rsidRDefault="00000000">
      <w:r>
        <w:t>A turn is considered only when (i) the front distance falls below FRONT_TURN_TRIGGER and (ii) the last turn ended ≥ TURN_LOCKOUT seconds ago. This prevents premature or back‑to‑back turns on zig‑zag geometries.</w:t>
      </w:r>
    </w:p>
    <w:p w14:paraId="7005DBC9" w14:textId="20E8F049" w:rsidR="004A3ABD" w:rsidRDefault="00000000">
      <w:pPr>
        <w:pStyle w:val="Heading2"/>
      </w:pPr>
      <w:r>
        <w:t>Direction Selection (Symmetry‑Aware)</w:t>
      </w:r>
    </w:p>
    <w:p w14:paraId="2BCDB0B2" w14:textId="77777777" w:rsidR="004A3ABD" w:rsidRDefault="00000000">
      <w:r>
        <w:t>The side ‘open’ predicate is: distance is None/999 or distance &gt; TURN_DECISION_THRESHOLD. We require XOR(open_left, open_right) so that we only commit when exactly one side is clearly open; if both are open or both closed we keep waiting in TURN_INIT at a reduced speed. Optionally, LOCK_TURN_DIRECTION fixes the first chosen direction (LEFT/RIGHT) for the session for consistent lap direction.</w:t>
      </w:r>
    </w:p>
    <w:p w14:paraId="0D006E1D" w14:textId="1F4A4023" w:rsidR="004A3ABD" w:rsidRDefault="00000000">
      <w:pPr>
        <w:pStyle w:val="Heading2"/>
      </w:pPr>
      <w:r>
        <w:lastRenderedPageBreak/>
        <w:t>Turn Commit &amp; Steering Command</w:t>
      </w:r>
    </w:p>
    <w:p w14:paraId="648D1305" w14:textId="77777777" w:rsidR="004A3ABD" w:rsidRDefault="00000000">
      <w:r>
        <w:t>Upon selection, we: (a) record yaw_start and time, (b) set the servo to TURN_ANGLE_LEFT/RIGHT (hardware setpoints), and (c) switch to state TURNING with SPEED_TURN. If servo slew limiting is enabled, the command rate is constrained to SERVO_SLEW_DPS to avoid mechanical shock and to reduce IMU spikes.</w:t>
      </w:r>
    </w:p>
    <w:p w14:paraId="131F8168" w14:textId="06401AB1" w:rsidR="004A3ABD" w:rsidRDefault="00000000">
      <w:pPr>
        <w:pStyle w:val="Heading2"/>
      </w:pPr>
      <w:r>
        <w:t>Termination Strategy (Multi‑guard)</w:t>
      </w:r>
    </w:p>
    <w:p w14:paraId="3AB43D69" w14:textId="77777777" w:rsidR="004A3ABD" w:rsidRDefault="00000000">
      <w:r>
        <w:t>Primary: gyro‑based angle tracking. We estimate Δyaw = yaw − yaw_start and stop when |Δyaw − TARGET_TURN_ANGLE| ≤ TURN_ANGLE_TOLERANCE. Fallback 1: timeout when (now − turn_start) &gt; TURN_TIMEOUT to avoid deadlocks. Fallback 2: a hard cap when |Δyaw| ≥ MAX_TURN_ANGLE to contain extreme cases (e.g., slipping, missing side). After stopping we center the servo, optionally snap yaw to the exact target for continuity, and enter POST_TURN for a short straight stabilization.</w:t>
      </w:r>
    </w:p>
    <w:p w14:paraId="2FA4BBB0" w14:textId="77777777" w:rsidR="004A3ABD" w:rsidRDefault="00000000">
      <w:r>
        <w:t>Rationale: IMU bias accumulates slowly, but at corner time‑scales the bias is quasi‑constant; using relative yaw is robust to drift over a single corner.</w:t>
      </w:r>
    </w:p>
    <w:p w14:paraId="5DC120E8" w14:textId="3EB78179" w:rsidR="004A3ABD" w:rsidRDefault="00000000">
      <w:pPr>
        <w:pStyle w:val="Heading2"/>
      </w:pPr>
      <w:r>
        <w:t>Straight‑Line Corrections</w:t>
      </w:r>
    </w:p>
    <w:p w14:paraId="5518598B" w14:textId="77777777" w:rsidR="004A3ABD" w:rsidRDefault="00000000">
      <w:r>
        <w:t>After the first turn (to establish lane context), wall‑following applies only gentle, time‑boxed corrections when min(left,right) &lt; SOFT_MARGIN. The correction magnitude saturates at MAX_CORRECTION for CORRECTION_DURATION; if still near the wall, it can renew. This prevents over‑steering on straights while maintaining a comfortable distance from the inner walls.</w:t>
      </w:r>
    </w:p>
    <w:p w14:paraId="22300D9A" w14:textId="6824B8CD" w:rsidR="004A3ABD" w:rsidRDefault="00000000">
      <w:pPr>
        <w:pStyle w:val="Heading2"/>
      </w:pPr>
      <w:r>
        <w:t>Obstacle Stop &amp; Auto‑Retry</w:t>
      </w:r>
    </w:p>
    <w:p w14:paraId="28869A33" w14:textId="77777777" w:rsidR="004A3ABD" w:rsidRDefault="00000000">
      <w:r>
        <w:t>If front &lt; STOP_THRESHOLD at any time, motors stop and the state becomes STOPPED with a retry deadline now+OBSTACLE_WAIT_TIME. On expiry the controller rechecks front; if clear (≥ STOP_THRESHOLD) the robot resumes CRUISE.</w:t>
      </w:r>
    </w:p>
    <w:p w14:paraId="4ED6546B" w14:textId="16CCF7AF" w:rsidR="004A3ABD" w:rsidRDefault="00000000">
      <w:pPr>
        <w:pStyle w:val="Heading2"/>
      </w:pPr>
      <w:r>
        <w:t>Determinism, Hysteresis, and Lockouts</w:t>
      </w:r>
    </w:p>
    <w:p w14:paraId="5418692F" w14:textId="77777777" w:rsidR="0083704F" w:rsidRDefault="00000000" w:rsidP="0083704F">
      <w:pPr>
        <w:pStyle w:val="ListParagraph"/>
        <w:numPr>
          <w:ilvl w:val="0"/>
          <w:numId w:val="12"/>
        </w:numPr>
      </w:pPr>
      <w:r>
        <w:t>Determinism: state transitions require explicit pre‑conditions and never depend on transient, ambiguous readings.</w:t>
      </w:r>
    </w:p>
    <w:p w14:paraId="36AC748E" w14:textId="77777777" w:rsidR="0083704F" w:rsidRDefault="00000000" w:rsidP="0083704F">
      <w:pPr>
        <w:pStyle w:val="ListParagraph"/>
        <w:numPr>
          <w:ilvl w:val="0"/>
          <w:numId w:val="12"/>
        </w:numPr>
      </w:pPr>
      <w:r>
        <w:t>Hysteresis: both narrow‑mode and angle tolerance avoid edge‑case chatter.</w:t>
      </w:r>
    </w:p>
    <w:p w14:paraId="156485F4" w14:textId="1647A6AF" w:rsidR="001A6AAC" w:rsidRDefault="00000000" w:rsidP="0083704F">
      <w:pPr>
        <w:pStyle w:val="ListParagraph"/>
        <w:numPr>
          <w:ilvl w:val="0"/>
          <w:numId w:val="12"/>
        </w:numPr>
      </w:pPr>
      <w:r>
        <w:t>Lockouts: TURN_LOCKOUT guarantees spacing between turns; servo slew bounds steering rate.</w:t>
      </w:r>
    </w:p>
    <w:p w14:paraId="0CB1E377" w14:textId="1F8B9FF6" w:rsidR="004A3ABD" w:rsidRDefault="00000000">
      <w:pPr>
        <w:pStyle w:val="Heading1"/>
      </w:pPr>
      <w:bookmarkStart w:id="4" w:name="_Toc212741313"/>
      <w:r>
        <w:t>Finite State Machine (FSM)</w:t>
      </w:r>
      <w:bookmarkEnd w:id="4"/>
    </w:p>
    <w:tbl>
      <w:tblPr>
        <w:tblStyle w:val="GridTable4-Accent1"/>
        <w:tblW w:w="0" w:type="auto"/>
        <w:tblLook w:val="04A0" w:firstRow="1" w:lastRow="0" w:firstColumn="1" w:lastColumn="0" w:noHBand="0" w:noVBand="1"/>
      </w:tblPr>
      <w:tblGrid>
        <w:gridCol w:w="2406"/>
        <w:gridCol w:w="2408"/>
        <w:gridCol w:w="2407"/>
        <w:gridCol w:w="2407"/>
      </w:tblGrid>
      <w:tr w:rsidR="004A3ABD" w14:paraId="5D5D72CC" w14:textId="77777777" w:rsidTr="001A6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1F7001CE" w14:textId="77777777" w:rsidR="004A3ABD" w:rsidRDefault="00000000" w:rsidP="00201C8D">
            <w:pPr>
              <w:spacing w:before="60" w:after="60"/>
            </w:pPr>
            <w:r>
              <w:t>State</w:t>
            </w:r>
          </w:p>
        </w:tc>
        <w:tc>
          <w:tcPr>
            <w:tcW w:w="2409" w:type="dxa"/>
          </w:tcPr>
          <w:p w14:paraId="270210CE" w14:textId="77777777" w:rsidR="004A3ABD" w:rsidRDefault="00000000" w:rsidP="00201C8D">
            <w:pPr>
              <w:spacing w:before="60" w:after="60"/>
              <w:cnfStyle w:val="100000000000" w:firstRow="1" w:lastRow="0" w:firstColumn="0" w:lastColumn="0" w:oddVBand="0" w:evenVBand="0" w:oddHBand="0" w:evenHBand="0" w:firstRowFirstColumn="0" w:firstRowLastColumn="0" w:lastRowFirstColumn="0" w:lastRowLastColumn="0"/>
            </w:pPr>
            <w:r>
              <w:t>Enter</w:t>
            </w:r>
          </w:p>
        </w:tc>
        <w:tc>
          <w:tcPr>
            <w:tcW w:w="2409" w:type="dxa"/>
          </w:tcPr>
          <w:p w14:paraId="154B87EE" w14:textId="77777777" w:rsidR="004A3ABD" w:rsidRDefault="00000000" w:rsidP="00201C8D">
            <w:pPr>
              <w:spacing w:before="60" w:after="60"/>
              <w:cnfStyle w:val="100000000000" w:firstRow="1" w:lastRow="0" w:firstColumn="0" w:lastColumn="0" w:oddVBand="0" w:evenVBand="0" w:oddHBand="0" w:evenHBand="0" w:firstRowFirstColumn="0" w:firstRowLastColumn="0" w:lastRowFirstColumn="0" w:lastRowLastColumn="0"/>
            </w:pPr>
            <w:r>
              <w:t>Actions</w:t>
            </w:r>
          </w:p>
        </w:tc>
        <w:tc>
          <w:tcPr>
            <w:tcW w:w="2409" w:type="dxa"/>
          </w:tcPr>
          <w:p w14:paraId="0DAA67D1" w14:textId="77777777" w:rsidR="004A3ABD" w:rsidRDefault="00000000" w:rsidP="00201C8D">
            <w:pPr>
              <w:spacing w:before="60" w:after="60"/>
              <w:cnfStyle w:val="100000000000" w:firstRow="1" w:lastRow="0" w:firstColumn="0" w:lastColumn="0" w:oddVBand="0" w:evenVBand="0" w:oddHBand="0" w:evenHBand="0" w:firstRowFirstColumn="0" w:firstRowLastColumn="0" w:lastRowFirstColumn="0" w:lastRowLastColumn="0"/>
            </w:pPr>
            <w:r>
              <w:t>Exit</w:t>
            </w:r>
          </w:p>
        </w:tc>
      </w:tr>
      <w:tr w:rsidR="004A3ABD" w14:paraId="0533055F" w14:textId="77777777" w:rsidTr="001A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6509ECF3" w14:textId="77777777" w:rsidR="004A3ABD" w:rsidRDefault="00000000" w:rsidP="00201C8D">
            <w:pPr>
              <w:spacing w:before="60" w:after="60"/>
              <w:jc w:val="left"/>
            </w:pPr>
            <w:r>
              <w:t>IDLE</w:t>
            </w:r>
          </w:p>
        </w:tc>
        <w:tc>
          <w:tcPr>
            <w:tcW w:w="2409" w:type="dxa"/>
          </w:tcPr>
          <w:p w14:paraId="48D4153F"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Readings on, loop off</w:t>
            </w:r>
          </w:p>
        </w:tc>
        <w:tc>
          <w:tcPr>
            <w:tcW w:w="2409" w:type="dxa"/>
          </w:tcPr>
          <w:p w14:paraId="0B3FEC1B"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Motors off; servo centered</w:t>
            </w:r>
          </w:p>
        </w:tc>
        <w:tc>
          <w:tcPr>
            <w:tcW w:w="2409" w:type="dxa"/>
          </w:tcPr>
          <w:p w14:paraId="2E516F99"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Loop on → CRUISE</w:t>
            </w:r>
          </w:p>
        </w:tc>
      </w:tr>
      <w:tr w:rsidR="004A3ABD" w14:paraId="1E3E2A27" w14:textId="77777777" w:rsidTr="001A6AAC">
        <w:tc>
          <w:tcPr>
            <w:cnfStyle w:val="001000000000" w:firstRow="0" w:lastRow="0" w:firstColumn="1" w:lastColumn="0" w:oddVBand="0" w:evenVBand="0" w:oddHBand="0" w:evenHBand="0" w:firstRowFirstColumn="0" w:firstRowLastColumn="0" w:lastRowFirstColumn="0" w:lastRowLastColumn="0"/>
            <w:tcW w:w="2409" w:type="dxa"/>
          </w:tcPr>
          <w:p w14:paraId="1161B740" w14:textId="77777777" w:rsidR="004A3ABD" w:rsidRDefault="00000000" w:rsidP="00201C8D">
            <w:pPr>
              <w:spacing w:before="60" w:after="60"/>
              <w:jc w:val="left"/>
            </w:pPr>
            <w:r>
              <w:t>CRUISE</w:t>
            </w:r>
          </w:p>
        </w:tc>
        <w:tc>
          <w:tcPr>
            <w:tcW w:w="2409" w:type="dxa"/>
          </w:tcPr>
          <w:p w14:paraId="6CBFCC64"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Normal driving</w:t>
            </w:r>
          </w:p>
        </w:tc>
        <w:tc>
          <w:tcPr>
            <w:tcW w:w="2409" w:type="dxa"/>
          </w:tcPr>
          <w:p w14:paraId="151116BC"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Gentle wall‑following after 1st turn</w:t>
            </w:r>
          </w:p>
        </w:tc>
        <w:tc>
          <w:tcPr>
            <w:tcW w:w="2409" w:type="dxa"/>
          </w:tcPr>
          <w:p w14:paraId="4BA1EE42"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Stop → STOPPED; Turn pre‑conditions → TURN_INIT</w:t>
            </w:r>
          </w:p>
        </w:tc>
      </w:tr>
      <w:tr w:rsidR="004A3ABD" w14:paraId="5885B290" w14:textId="77777777" w:rsidTr="001A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51E3DB48" w14:textId="77777777" w:rsidR="004A3ABD" w:rsidRDefault="00000000" w:rsidP="00201C8D">
            <w:pPr>
              <w:spacing w:before="60" w:after="60"/>
              <w:jc w:val="left"/>
            </w:pPr>
            <w:r>
              <w:t>TURN_INIT</w:t>
            </w:r>
          </w:p>
        </w:tc>
        <w:tc>
          <w:tcPr>
            <w:tcW w:w="2409" w:type="dxa"/>
          </w:tcPr>
          <w:p w14:paraId="2D602D14"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Front &lt; trigger &amp; lockout OK</w:t>
            </w:r>
          </w:p>
        </w:tc>
        <w:tc>
          <w:tcPr>
            <w:tcW w:w="2409" w:type="dxa"/>
          </w:tcPr>
          <w:p w14:paraId="5DAE1C86"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Slow; wait XOR(open side)</w:t>
            </w:r>
          </w:p>
        </w:tc>
        <w:tc>
          <w:tcPr>
            <w:tcW w:w="2409" w:type="dxa"/>
          </w:tcPr>
          <w:p w14:paraId="7B892CB9"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Direction chosen → TURNING; Front re‑safe → CRUISE</w:t>
            </w:r>
          </w:p>
        </w:tc>
      </w:tr>
      <w:tr w:rsidR="004A3ABD" w14:paraId="402EEC23" w14:textId="77777777" w:rsidTr="001A6AAC">
        <w:tc>
          <w:tcPr>
            <w:cnfStyle w:val="001000000000" w:firstRow="0" w:lastRow="0" w:firstColumn="1" w:lastColumn="0" w:oddVBand="0" w:evenVBand="0" w:oddHBand="0" w:evenHBand="0" w:firstRowFirstColumn="0" w:firstRowLastColumn="0" w:lastRowFirstColumn="0" w:lastRowLastColumn="0"/>
            <w:tcW w:w="2409" w:type="dxa"/>
          </w:tcPr>
          <w:p w14:paraId="1C2013CF" w14:textId="77777777" w:rsidR="004A3ABD" w:rsidRDefault="00000000" w:rsidP="00201C8D">
            <w:pPr>
              <w:spacing w:before="60" w:after="60"/>
              <w:jc w:val="left"/>
            </w:pPr>
            <w:r>
              <w:lastRenderedPageBreak/>
              <w:t>TURNING</w:t>
            </w:r>
          </w:p>
        </w:tc>
        <w:tc>
          <w:tcPr>
            <w:tcW w:w="2409" w:type="dxa"/>
          </w:tcPr>
          <w:p w14:paraId="15A4A958"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Direction committed</w:t>
            </w:r>
          </w:p>
        </w:tc>
        <w:tc>
          <w:tcPr>
            <w:tcW w:w="2409" w:type="dxa"/>
          </w:tcPr>
          <w:p w14:paraId="690150D6"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Servo setpoint; track yaw; guards</w:t>
            </w:r>
          </w:p>
        </w:tc>
        <w:tc>
          <w:tcPr>
            <w:tcW w:w="2409" w:type="dxa"/>
          </w:tcPr>
          <w:p w14:paraId="72870099"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Angle tolerance OR timeout OR max‑angle → POST_TURN</w:t>
            </w:r>
          </w:p>
        </w:tc>
      </w:tr>
      <w:tr w:rsidR="004A3ABD" w14:paraId="34E2CB84" w14:textId="77777777" w:rsidTr="001A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6325CC9C" w14:textId="77777777" w:rsidR="004A3ABD" w:rsidRDefault="00000000" w:rsidP="00201C8D">
            <w:pPr>
              <w:spacing w:before="60" w:after="60"/>
              <w:jc w:val="left"/>
            </w:pPr>
            <w:r>
              <w:t>POST_TURN</w:t>
            </w:r>
          </w:p>
        </w:tc>
        <w:tc>
          <w:tcPr>
            <w:tcW w:w="2409" w:type="dxa"/>
          </w:tcPr>
          <w:p w14:paraId="3C276AF8"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Turn finished</w:t>
            </w:r>
          </w:p>
        </w:tc>
        <w:tc>
          <w:tcPr>
            <w:tcW w:w="2409" w:type="dxa"/>
          </w:tcPr>
          <w:p w14:paraId="4F3F6DF5"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Short straight stabilization</w:t>
            </w:r>
          </w:p>
        </w:tc>
        <w:tc>
          <w:tcPr>
            <w:tcW w:w="2409" w:type="dxa"/>
          </w:tcPr>
          <w:p w14:paraId="4F6A1CE1"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Timer elapsed → CRUISE</w:t>
            </w:r>
          </w:p>
        </w:tc>
      </w:tr>
      <w:tr w:rsidR="004A3ABD" w14:paraId="4DA92D82" w14:textId="77777777" w:rsidTr="001A6AAC">
        <w:tc>
          <w:tcPr>
            <w:cnfStyle w:val="001000000000" w:firstRow="0" w:lastRow="0" w:firstColumn="1" w:lastColumn="0" w:oddVBand="0" w:evenVBand="0" w:oddHBand="0" w:evenHBand="0" w:firstRowFirstColumn="0" w:firstRowLastColumn="0" w:lastRowFirstColumn="0" w:lastRowLastColumn="0"/>
            <w:tcW w:w="2409" w:type="dxa"/>
          </w:tcPr>
          <w:p w14:paraId="7BA65061" w14:textId="77777777" w:rsidR="004A3ABD" w:rsidRDefault="00000000" w:rsidP="00201C8D">
            <w:pPr>
              <w:spacing w:before="60" w:after="60"/>
              <w:jc w:val="left"/>
            </w:pPr>
            <w:r>
              <w:t>STOPPED</w:t>
            </w:r>
          </w:p>
        </w:tc>
        <w:tc>
          <w:tcPr>
            <w:tcW w:w="2409" w:type="dxa"/>
          </w:tcPr>
          <w:p w14:paraId="366699BE"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Obstacle/user/laps</w:t>
            </w:r>
          </w:p>
        </w:tc>
        <w:tc>
          <w:tcPr>
            <w:tcW w:w="2409" w:type="dxa"/>
          </w:tcPr>
          <w:p w14:paraId="1924D548"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Motors off; optional auto‑retry</w:t>
            </w:r>
          </w:p>
        </w:tc>
        <w:tc>
          <w:tcPr>
            <w:tcW w:w="2409" w:type="dxa"/>
          </w:tcPr>
          <w:p w14:paraId="3516FB08"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Retry clear → CRUISE</w:t>
            </w:r>
          </w:p>
        </w:tc>
      </w:tr>
    </w:tbl>
    <w:p w14:paraId="6E43B8A1" w14:textId="74E4AF89" w:rsidR="004A3ABD" w:rsidRDefault="00000000">
      <w:pPr>
        <w:pStyle w:val="Heading1"/>
      </w:pPr>
      <w:bookmarkStart w:id="5" w:name="_Toc212741314"/>
      <w:r>
        <w:t>Parameters &amp; Profiles</w:t>
      </w:r>
      <w:bookmarkEnd w:id="5"/>
    </w:p>
    <w:tbl>
      <w:tblPr>
        <w:tblStyle w:val="GridTable4-Accent1"/>
        <w:tblW w:w="0" w:type="auto"/>
        <w:tblLook w:val="04A0" w:firstRow="1" w:lastRow="0" w:firstColumn="1" w:lastColumn="0" w:noHBand="0" w:noVBand="1"/>
      </w:tblPr>
      <w:tblGrid>
        <w:gridCol w:w="1229"/>
        <w:gridCol w:w="5901"/>
        <w:gridCol w:w="2498"/>
      </w:tblGrid>
      <w:tr w:rsidR="004A3ABD" w14:paraId="581B4A7F" w14:textId="77777777" w:rsidTr="008370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370EE19D" w14:textId="77777777" w:rsidR="004A3ABD" w:rsidRDefault="00000000" w:rsidP="00201C8D">
            <w:pPr>
              <w:spacing w:before="60" w:after="60"/>
            </w:pPr>
            <w:r>
              <w:t>Category</w:t>
            </w:r>
          </w:p>
        </w:tc>
        <w:tc>
          <w:tcPr>
            <w:tcW w:w="6016" w:type="dxa"/>
          </w:tcPr>
          <w:p w14:paraId="50F217E1" w14:textId="77777777" w:rsidR="004A3ABD" w:rsidRDefault="00000000" w:rsidP="00201C8D">
            <w:pPr>
              <w:spacing w:before="60" w:after="60"/>
              <w:cnfStyle w:val="100000000000" w:firstRow="1" w:lastRow="0" w:firstColumn="0" w:lastColumn="0" w:oddVBand="0" w:evenVBand="0" w:oddHBand="0" w:evenHBand="0" w:firstRowFirstColumn="0" w:firstRowLastColumn="0" w:lastRowFirstColumn="0" w:lastRowLastColumn="0"/>
            </w:pPr>
            <w:r>
              <w:t>Key Parameters (defaults)</w:t>
            </w:r>
          </w:p>
        </w:tc>
        <w:tc>
          <w:tcPr>
            <w:tcW w:w="2596" w:type="dxa"/>
          </w:tcPr>
          <w:p w14:paraId="728AF664" w14:textId="77777777" w:rsidR="004A3ABD" w:rsidRDefault="00000000" w:rsidP="00201C8D">
            <w:pPr>
              <w:spacing w:before="60" w:after="60"/>
              <w:cnfStyle w:val="100000000000" w:firstRow="1" w:lastRow="0" w:firstColumn="0" w:lastColumn="0" w:oddVBand="0" w:evenVBand="0" w:oddHBand="0" w:evenHBand="0" w:firstRowFirstColumn="0" w:firstRowLastColumn="0" w:lastRowFirstColumn="0" w:lastRowLastColumn="0"/>
            </w:pPr>
            <w:r>
              <w:t>Purpose</w:t>
            </w:r>
          </w:p>
        </w:tc>
      </w:tr>
      <w:tr w:rsidR="004A3ABD" w14:paraId="5DEE36F7" w14:textId="77777777" w:rsidTr="00837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2A05C0D5" w14:textId="77777777" w:rsidR="004A3ABD" w:rsidRDefault="00000000" w:rsidP="00201C8D">
            <w:pPr>
              <w:spacing w:before="60" w:after="60"/>
              <w:jc w:val="left"/>
            </w:pPr>
            <w:r>
              <w:t>Speeds</w:t>
            </w:r>
          </w:p>
        </w:tc>
        <w:tc>
          <w:tcPr>
            <w:tcW w:w="6016" w:type="dxa"/>
          </w:tcPr>
          <w:p w14:paraId="39C364ED"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SPEED_CRUISE/TURN_INIT/TURN/POST_TURN = 25/17/20/20</w:t>
            </w:r>
          </w:p>
        </w:tc>
        <w:tc>
          <w:tcPr>
            <w:tcW w:w="2596" w:type="dxa"/>
          </w:tcPr>
          <w:p w14:paraId="18039EC2"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State‑specific duty</w:t>
            </w:r>
          </w:p>
        </w:tc>
      </w:tr>
      <w:tr w:rsidR="004A3ABD" w14:paraId="4A510825" w14:textId="77777777" w:rsidTr="0083704F">
        <w:tc>
          <w:tcPr>
            <w:cnfStyle w:val="001000000000" w:firstRow="0" w:lastRow="0" w:firstColumn="1" w:lastColumn="0" w:oddVBand="0" w:evenVBand="0" w:oddHBand="0" w:evenHBand="0" w:firstRowFirstColumn="0" w:firstRowLastColumn="0" w:lastRowFirstColumn="0" w:lastRowLastColumn="0"/>
            <w:tcW w:w="1242" w:type="dxa"/>
          </w:tcPr>
          <w:p w14:paraId="16BF8E4E" w14:textId="77777777" w:rsidR="004A3ABD" w:rsidRDefault="00000000" w:rsidP="00201C8D">
            <w:pPr>
              <w:spacing w:before="60" w:after="60"/>
              <w:jc w:val="left"/>
            </w:pPr>
            <w:r>
              <w:t>Driving</w:t>
            </w:r>
          </w:p>
        </w:tc>
        <w:tc>
          <w:tcPr>
            <w:tcW w:w="6016" w:type="dxa"/>
          </w:tcPr>
          <w:p w14:paraId="4DC30161"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SOFT_MARGIN=30 cm; MAX_CORRECTION=7°; CORRECTION_DURATION=0.25 s</w:t>
            </w:r>
          </w:p>
        </w:tc>
        <w:tc>
          <w:tcPr>
            <w:tcW w:w="2596" w:type="dxa"/>
          </w:tcPr>
          <w:p w14:paraId="4D18C52C"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Wall‑following</w:t>
            </w:r>
          </w:p>
        </w:tc>
      </w:tr>
      <w:tr w:rsidR="004A3ABD" w14:paraId="47163D28" w14:textId="77777777" w:rsidTr="00837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21B24125" w14:textId="77777777" w:rsidR="004A3ABD" w:rsidRDefault="00000000" w:rsidP="00201C8D">
            <w:pPr>
              <w:spacing w:before="60" w:after="60"/>
              <w:jc w:val="left"/>
            </w:pPr>
            <w:r>
              <w:t>Safety</w:t>
            </w:r>
          </w:p>
        </w:tc>
        <w:tc>
          <w:tcPr>
            <w:tcW w:w="6016" w:type="dxa"/>
          </w:tcPr>
          <w:p w14:paraId="4E79E9C7"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STOP_THRESHOLD=20 cm; TURN_TIMEOUT=4.5 s; TURN_LOCKOUT=1.5 s</w:t>
            </w:r>
          </w:p>
        </w:tc>
        <w:tc>
          <w:tcPr>
            <w:tcW w:w="2596" w:type="dxa"/>
          </w:tcPr>
          <w:p w14:paraId="360A601E"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Guards</w:t>
            </w:r>
          </w:p>
        </w:tc>
      </w:tr>
      <w:tr w:rsidR="004A3ABD" w14:paraId="4F7E4ED8" w14:textId="77777777" w:rsidTr="0083704F">
        <w:tc>
          <w:tcPr>
            <w:cnfStyle w:val="001000000000" w:firstRow="0" w:lastRow="0" w:firstColumn="1" w:lastColumn="0" w:oddVBand="0" w:evenVBand="0" w:oddHBand="0" w:evenHBand="0" w:firstRowFirstColumn="0" w:firstRowLastColumn="0" w:lastRowFirstColumn="0" w:lastRowLastColumn="0"/>
            <w:tcW w:w="1242" w:type="dxa"/>
          </w:tcPr>
          <w:p w14:paraId="3B3514B4" w14:textId="77777777" w:rsidR="004A3ABD" w:rsidRDefault="00000000" w:rsidP="00201C8D">
            <w:pPr>
              <w:spacing w:before="60" w:after="60"/>
              <w:jc w:val="left"/>
            </w:pPr>
            <w:r>
              <w:t>Turns</w:t>
            </w:r>
          </w:p>
        </w:tc>
        <w:tc>
          <w:tcPr>
            <w:tcW w:w="6016" w:type="dxa"/>
          </w:tcPr>
          <w:p w14:paraId="7E6809D0"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FRONT_TURN_TRIGGER=90 cm; TURN_DECISION_THRESHOLD=100 cm</w:t>
            </w:r>
          </w:p>
        </w:tc>
        <w:tc>
          <w:tcPr>
            <w:tcW w:w="2596" w:type="dxa"/>
          </w:tcPr>
          <w:p w14:paraId="784D7B40"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Eligibility &amp; direction</w:t>
            </w:r>
          </w:p>
        </w:tc>
      </w:tr>
      <w:tr w:rsidR="004A3ABD" w14:paraId="26EF08EF" w14:textId="77777777" w:rsidTr="00837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3BA39367" w14:textId="77777777" w:rsidR="004A3ABD" w:rsidRDefault="00000000" w:rsidP="00201C8D">
            <w:pPr>
              <w:spacing w:before="60" w:after="60"/>
              <w:jc w:val="left"/>
            </w:pPr>
            <w:r>
              <w:t>Yaw</w:t>
            </w:r>
          </w:p>
        </w:tc>
        <w:tc>
          <w:tcPr>
            <w:tcW w:w="6016" w:type="dxa"/>
          </w:tcPr>
          <w:p w14:paraId="0D5AB595"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TARGET_TURN_ANGLE=85°; TURN_ANGLE_TOLERANCE=5°; MAX_TURN_ANGLE=120°</w:t>
            </w:r>
          </w:p>
        </w:tc>
        <w:tc>
          <w:tcPr>
            <w:tcW w:w="2596" w:type="dxa"/>
          </w:tcPr>
          <w:p w14:paraId="6BF4BC77"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Termination</w:t>
            </w:r>
          </w:p>
        </w:tc>
      </w:tr>
      <w:tr w:rsidR="004A3ABD" w14:paraId="75EF29A8" w14:textId="77777777" w:rsidTr="0083704F">
        <w:tc>
          <w:tcPr>
            <w:cnfStyle w:val="001000000000" w:firstRow="0" w:lastRow="0" w:firstColumn="1" w:lastColumn="0" w:oddVBand="0" w:evenVBand="0" w:oddHBand="0" w:evenHBand="0" w:firstRowFirstColumn="0" w:firstRowLastColumn="0" w:lastRowFirstColumn="0" w:lastRowLastColumn="0"/>
            <w:tcW w:w="1242" w:type="dxa"/>
          </w:tcPr>
          <w:p w14:paraId="3B367B49" w14:textId="77777777" w:rsidR="004A3ABD" w:rsidRDefault="00000000" w:rsidP="00201C8D">
            <w:pPr>
              <w:spacing w:before="60" w:after="60"/>
              <w:jc w:val="left"/>
            </w:pPr>
            <w:r>
              <w:t>Narrow</w:t>
            </w:r>
          </w:p>
        </w:tc>
        <w:tc>
          <w:tcPr>
            <w:tcW w:w="6016" w:type="dxa"/>
          </w:tcPr>
          <w:p w14:paraId="34247DC8"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NARROW_SUM_THRESHOLD=60 cm; NARROW_HYSTERESIS=10 cm</w:t>
            </w:r>
          </w:p>
        </w:tc>
        <w:tc>
          <w:tcPr>
            <w:tcW w:w="2596" w:type="dxa"/>
          </w:tcPr>
          <w:p w14:paraId="76FA2876"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Scaling &amp; chatter‑free toggling</w:t>
            </w:r>
          </w:p>
        </w:tc>
      </w:tr>
      <w:tr w:rsidR="004A3ABD" w14:paraId="0EDB351C" w14:textId="77777777" w:rsidTr="00837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731DF65C" w14:textId="77777777" w:rsidR="004A3ABD" w:rsidRDefault="00000000" w:rsidP="00201C8D">
            <w:pPr>
              <w:spacing w:before="60" w:after="60"/>
              <w:jc w:val="left"/>
            </w:pPr>
            <w:r>
              <w:t>Filters</w:t>
            </w:r>
          </w:p>
        </w:tc>
        <w:tc>
          <w:tcPr>
            <w:tcW w:w="6016" w:type="dxa"/>
          </w:tcPr>
          <w:p w14:paraId="5F8109A7"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FILTER_ALPHA(_TOF)=1.0; FILTER_JUMP(_TOF)=999; N_READINGS=1</w:t>
            </w:r>
          </w:p>
        </w:tc>
        <w:tc>
          <w:tcPr>
            <w:tcW w:w="2596" w:type="dxa"/>
          </w:tcPr>
          <w:p w14:paraId="745C2A99"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Smoothing &amp; spike reject</w:t>
            </w:r>
          </w:p>
        </w:tc>
      </w:tr>
      <w:tr w:rsidR="004A3ABD" w14:paraId="04548C7B" w14:textId="77777777" w:rsidTr="0083704F">
        <w:tc>
          <w:tcPr>
            <w:cnfStyle w:val="001000000000" w:firstRow="0" w:lastRow="0" w:firstColumn="1" w:lastColumn="0" w:oddVBand="0" w:evenVBand="0" w:oddHBand="0" w:evenHBand="0" w:firstRowFirstColumn="0" w:firstRowLastColumn="0" w:lastRowFirstColumn="0" w:lastRowLastColumn="0"/>
            <w:tcW w:w="1242" w:type="dxa"/>
          </w:tcPr>
          <w:p w14:paraId="0A911AAA" w14:textId="77777777" w:rsidR="004A3ABD" w:rsidRDefault="00000000" w:rsidP="00201C8D">
            <w:pPr>
              <w:spacing w:before="60" w:after="60"/>
              <w:jc w:val="left"/>
            </w:pPr>
            <w:r>
              <w:t>Timing</w:t>
            </w:r>
          </w:p>
        </w:tc>
        <w:tc>
          <w:tcPr>
            <w:tcW w:w="6016" w:type="dxa"/>
          </w:tcPr>
          <w:p w14:paraId="7BB894AA"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LOOP_DELAY=0.001 s; SENSOR_DELAY=0.005 s</w:t>
            </w:r>
          </w:p>
        </w:tc>
        <w:tc>
          <w:tcPr>
            <w:tcW w:w="2596" w:type="dxa"/>
          </w:tcPr>
          <w:p w14:paraId="732C44B3"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Loop pacing</w:t>
            </w:r>
          </w:p>
        </w:tc>
      </w:tr>
    </w:tbl>
    <w:p w14:paraId="3A9DEB21" w14:textId="7F61D1AB" w:rsidR="004A3ABD" w:rsidRDefault="00000000">
      <w:pPr>
        <w:pStyle w:val="Heading2"/>
      </w:pPr>
      <w:r>
        <w:t>Preset Profiles</w:t>
      </w:r>
    </w:p>
    <w:tbl>
      <w:tblPr>
        <w:tblStyle w:val="GridTable4-Accent1"/>
        <w:tblW w:w="0" w:type="auto"/>
        <w:tblLook w:val="04A0" w:firstRow="1" w:lastRow="0" w:firstColumn="1" w:lastColumn="0" w:noHBand="0" w:noVBand="1"/>
      </w:tblPr>
      <w:tblGrid>
        <w:gridCol w:w="1376"/>
        <w:gridCol w:w="1375"/>
        <w:gridCol w:w="1375"/>
        <w:gridCol w:w="1376"/>
        <w:gridCol w:w="1374"/>
        <w:gridCol w:w="1376"/>
        <w:gridCol w:w="1376"/>
      </w:tblGrid>
      <w:tr w:rsidR="004A3ABD" w14:paraId="40F2136F" w14:textId="77777777" w:rsidTr="001A6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dxa"/>
          </w:tcPr>
          <w:p w14:paraId="57521D6A" w14:textId="77777777" w:rsidR="004A3ABD" w:rsidRDefault="00000000" w:rsidP="00201C8D">
            <w:pPr>
              <w:spacing w:before="60" w:after="60"/>
            </w:pPr>
            <w:r>
              <w:t>Profile</w:t>
            </w:r>
          </w:p>
        </w:tc>
        <w:tc>
          <w:tcPr>
            <w:tcW w:w="1377" w:type="dxa"/>
          </w:tcPr>
          <w:p w14:paraId="043F4FD7" w14:textId="77777777" w:rsidR="004A3ABD" w:rsidRDefault="00000000" w:rsidP="00201C8D">
            <w:pPr>
              <w:spacing w:before="60" w:after="60"/>
              <w:jc w:val="center"/>
              <w:cnfStyle w:val="100000000000" w:firstRow="1" w:lastRow="0" w:firstColumn="0" w:lastColumn="0" w:oddVBand="0" w:evenVBand="0" w:oddHBand="0" w:evenHBand="0" w:firstRowFirstColumn="0" w:firstRowLastColumn="0" w:lastRowFirstColumn="0" w:lastRowLastColumn="0"/>
            </w:pPr>
            <w:r>
              <w:t>Cruise</w:t>
            </w:r>
          </w:p>
        </w:tc>
        <w:tc>
          <w:tcPr>
            <w:tcW w:w="1377" w:type="dxa"/>
          </w:tcPr>
          <w:p w14:paraId="0BE6A6E7" w14:textId="77777777" w:rsidR="004A3ABD" w:rsidRDefault="00000000" w:rsidP="00201C8D">
            <w:pPr>
              <w:spacing w:before="60" w:after="60"/>
              <w:jc w:val="center"/>
              <w:cnfStyle w:val="100000000000" w:firstRow="1" w:lastRow="0" w:firstColumn="0" w:lastColumn="0" w:oddVBand="0" w:evenVBand="0" w:oddHBand="0" w:evenHBand="0" w:firstRowFirstColumn="0" w:firstRowLastColumn="0" w:lastRowFirstColumn="0" w:lastRowLastColumn="0"/>
            </w:pPr>
            <w:r>
              <w:t>Turn</w:t>
            </w:r>
          </w:p>
        </w:tc>
        <w:tc>
          <w:tcPr>
            <w:tcW w:w="1377" w:type="dxa"/>
          </w:tcPr>
          <w:p w14:paraId="2A9D9D72" w14:textId="77777777" w:rsidR="004A3ABD" w:rsidRDefault="00000000" w:rsidP="00201C8D">
            <w:pPr>
              <w:spacing w:before="60" w:after="60"/>
              <w:jc w:val="center"/>
              <w:cnfStyle w:val="100000000000" w:firstRow="1" w:lastRow="0" w:firstColumn="0" w:lastColumn="0" w:oddVBand="0" w:evenVBand="0" w:oddHBand="0" w:evenHBand="0" w:firstRowFirstColumn="0" w:firstRowLastColumn="0" w:lastRowFirstColumn="0" w:lastRowLastColumn="0"/>
            </w:pPr>
            <w:r>
              <w:t>Target°</w:t>
            </w:r>
          </w:p>
        </w:tc>
        <w:tc>
          <w:tcPr>
            <w:tcW w:w="1377" w:type="dxa"/>
          </w:tcPr>
          <w:p w14:paraId="7BADFAB9" w14:textId="77777777" w:rsidR="004A3ABD" w:rsidRDefault="00000000" w:rsidP="00201C8D">
            <w:pPr>
              <w:spacing w:before="60" w:after="60"/>
              <w:jc w:val="center"/>
              <w:cnfStyle w:val="100000000000" w:firstRow="1" w:lastRow="0" w:firstColumn="0" w:lastColumn="0" w:oddVBand="0" w:evenVBand="0" w:oddHBand="0" w:evenHBand="0" w:firstRowFirstColumn="0" w:firstRowLastColumn="0" w:lastRowFirstColumn="0" w:lastRowLastColumn="0"/>
            </w:pPr>
            <w:r>
              <w:t>Tol°</w:t>
            </w:r>
          </w:p>
        </w:tc>
        <w:tc>
          <w:tcPr>
            <w:tcW w:w="1377" w:type="dxa"/>
          </w:tcPr>
          <w:p w14:paraId="5C788304" w14:textId="77777777" w:rsidR="004A3ABD" w:rsidRDefault="00000000" w:rsidP="00201C8D">
            <w:pPr>
              <w:spacing w:before="60" w:after="60"/>
              <w:jc w:val="center"/>
              <w:cnfStyle w:val="100000000000" w:firstRow="1" w:lastRow="0" w:firstColumn="0" w:lastColumn="0" w:oddVBand="0" w:evenVBand="0" w:oddHBand="0" w:evenHBand="0" w:firstRowFirstColumn="0" w:firstRowLastColumn="0" w:lastRowFirstColumn="0" w:lastRowLastColumn="0"/>
            </w:pPr>
            <w:r>
              <w:t>Front Trigger</w:t>
            </w:r>
          </w:p>
        </w:tc>
        <w:tc>
          <w:tcPr>
            <w:tcW w:w="1377" w:type="dxa"/>
          </w:tcPr>
          <w:p w14:paraId="16471B61" w14:textId="77777777" w:rsidR="004A3ABD" w:rsidRDefault="00000000" w:rsidP="00201C8D">
            <w:pPr>
              <w:spacing w:before="60" w:after="60"/>
              <w:jc w:val="center"/>
              <w:cnfStyle w:val="100000000000" w:firstRow="1" w:lastRow="0" w:firstColumn="0" w:lastColumn="0" w:oddVBand="0" w:evenVBand="0" w:oddHBand="0" w:evenHBand="0" w:firstRowFirstColumn="0" w:firstRowLastColumn="0" w:lastRowFirstColumn="0" w:lastRowLastColumn="0"/>
            </w:pPr>
            <w:r>
              <w:t>Lockout</w:t>
            </w:r>
          </w:p>
        </w:tc>
      </w:tr>
      <w:tr w:rsidR="004A3ABD" w14:paraId="0925FFB2" w14:textId="77777777" w:rsidTr="001A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dxa"/>
          </w:tcPr>
          <w:p w14:paraId="21E04FD5" w14:textId="77777777" w:rsidR="004A3ABD" w:rsidRDefault="00000000" w:rsidP="00201C8D">
            <w:pPr>
              <w:spacing w:before="60" w:after="60"/>
            </w:pPr>
            <w:r>
              <w:t>Safe</w:t>
            </w:r>
          </w:p>
        </w:tc>
        <w:tc>
          <w:tcPr>
            <w:tcW w:w="1377" w:type="dxa"/>
          </w:tcPr>
          <w:p w14:paraId="3563754C" w14:textId="77777777" w:rsidR="004A3ABD" w:rsidRDefault="00000000" w:rsidP="00201C8D">
            <w:pPr>
              <w:spacing w:before="60" w:after="60"/>
              <w:jc w:val="center"/>
              <w:cnfStyle w:val="000000100000" w:firstRow="0" w:lastRow="0" w:firstColumn="0" w:lastColumn="0" w:oddVBand="0" w:evenVBand="0" w:oddHBand="1" w:evenHBand="0" w:firstRowFirstColumn="0" w:firstRowLastColumn="0" w:lastRowFirstColumn="0" w:lastRowLastColumn="0"/>
            </w:pPr>
            <w:r>
              <w:t>12</w:t>
            </w:r>
          </w:p>
        </w:tc>
        <w:tc>
          <w:tcPr>
            <w:tcW w:w="1377" w:type="dxa"/>
          </w:tcPr>
          <w:p w14:paraId="4397B30F" w14:textId="77777777" w:rsidR="004A3ABD" w:rsidRDefault="00000000" w:rsidP="00201C8D">
            <w:pPr>
              <w:spacing w:before="60" w:after="60"/>
              <w:jc w:val="center"/>
              <w:cnfStyle w:val="000000100000" w:firstRow="0" w:lastRow="0" w:firstColumn="0" w:lastColumn="0" w:oddVBand="0" w:evenVBand="0" w:oddHBand="1" w:evenHBand="0" w:firstRowFirstColumn="0" w:firstRowLastColumn="0" w:lastRowFirstColumn="0" w:lastRowLastColumn="0"/>
            </w:pPr>
            <w:r>
              <w:t>12</w:t>
            </w:r>
          </w:p>
        </w:tc>
        <w:tc>
          <w:tcPr>
            <w:tcW w:w="1377" w:type="dxa"/>
          </w:tcPr>
          <w:p w14:paraId="2DBD271C" w14:textId="77777777" w:rsidR="004A3ABD" w:rsidRDefault="00000000" w:rsidP="00201C8D">
            <w:pPr>
              <w:spacing w:before="60" w:after="60"/>
              <w:jc w:val="center"/>
              <w:cnfStyle w:val="000000100000" w:firstRow="0" w:lastRow="0" w:firstColumn="0" w:lastColumn="0" w:oddVBand="0" w:evenVBand="0" w:oddHBand="1" w:evenHBand="0" w:firstRowFirstColumn="0" w:firstRowLastColumn="0" w:lastRowFirstColumn="0" w:lastRowLastColumn="0"/>
            </w:pPr>
            <w:r>
              <w:t>84</w:t>
            </w:r>
          </w:p>
        </w:tc>
        <w:tc>
          <w:tcPr>
            <w:tcW w:w="1377" w:type="dxa"/>
          </w:tcPr>
          <w:p w14:paraId="4C921CC9" w14:textId="77777777" w:rsidR="004A3ABD" w:rsidRDefault="00000000" w:rsidP="00201C8D">
            <w:pPr>
              <w:spacing w:before="60" w:after="60"/>
              <w:jc w:val="center"/>
              <w:cnfStyle w:val="000000100000" w:firstRow="0" w:lastRow="0" w:firstColumn="0" w:lastColumn="0" w:oddVBand="0" w:evenVBand="0" w:oddHBand="1" w:evenHBand="0" w:firstRowFirstColumn="0" w:firstRowLastColumn="0" w:lastRowFirstColumn="0" w:lastRowLastColumn="0"/>
            </w:pPr>
            <w:r>
              <w:t>6</w:t>
            </w:r>
          </w:p>
        </w:tc>
        <w:tc>
          <w:tcPr>
            <w:tcW w:w="1377" w:type="dxa"/>
          </w:tcPr>
          <w:p w14:paraId="1C672D07" w14:textId="77777777" w:rsidR="004A3ABD" w:rsidRDefault="00000000" w:rsidP="00201C8D">
            <w:pPr>
              <w:spacing w:before="60" w:after="60"/>
              <w:jc w:val="center"/>
              <w:cnfStyle w:val="000000100000" w:firstRow="0" w:lastRow="0" w:firstColumn="0" w:lastColumn="0" w:oddVBand="0" w:evenVBand="0" w:oddHBand="1" w:evenHBand="0" w:firstRowFirstColumn="0" w:firstRowLastColumn="0" w:lastRowFirstColumn="0" w:lastRowLastColumn="0"/>
            </w:pPr>
            <w:r>
              <w:t>100 cm</w:t>
            </w:r>
          </w:p>
        </w:tc>
        <w:tc>
          <w:tcPr>
            <w:tcW w:w="1377" w:type="dxa"/>
          </w:tcPr>
          <w:p w14:paraId="3D372F7F" w14:textId="77777777" w:rsidR="004A3ABD" w:rsidRDefault="00000000" w:rsidP="00201C8D">
            <w:pPr>
              <w:spacing w:before="60" w:after="60"/>
              <w:jc w:val="center"/>
              <w:cnfStyle w:val="000000100000" w:firstRow="0" w:lastRow="0" w:firstColumn="0" w:lastColumn="0" w:oddVBand="0" w:evenVBand="0" w:oddHBand="1" w:evenHBand="0" w:firstRowFirstColumn="0" w:firstRowLastColumn="0" w:lastRowFirstColumn="0" w:lastRowLastColumn="0"/>
            </w:pPr>
            <w:r>
              <w:t>2.0 s</w:t>
            </w:r>
          </w:p>
        </w:tc>
      </w:tr>
      <w:tr w:rsidR="004A3ABD" w14:paraId="426B22BE" w14:textId="77777777" w:rsidTr="001A6AAC">
        <w:tc>
          <w:tcPr>
            <w:cnfStyle w:val="001000000000" w:firstRow="0" w:lastRow="0" w:firstColumn="1" w:lastColumn="0" w:oddVBand="0" w:evenVBand="0" w:oddHBand="0" w:evenHBand="0" w:firstRowFirstColumn="0" w:firstRowLastColumn="0" w:lastRowFirstColumn="0" w:lastRowLastColumn="0"/>
            <w:tcW w:w="1377" w:type="dxa"/>
          </w:tcPr>
          <w:p w14:paraId="11CEFA00" w14:textId="77777777" w:rsidR="004A3ABD" w:rsidRDefault="00000000" w:rsidP="00201C8D">
            <w:pPr>
              <w:spacing w:before="60" w:after="60"/>
            </w:pPr>
            <w:r>
              <w:t>Balanced (default)</w:t>
            </w:r>
          </w:p>
        </w:tc>
        <w:tc>
          <w:tcPr>
            <w:tcW w:w="1377" w:type="dxa"/>
          </w:tcPr>
          <w:p w14:paraId="4C599D87" w14:textId="77777777" w:rsidR="004A3ABD" w:rsidRDefault="00000000" w:rsidP="00201C8D">
            <w:pPr>
              <w:spacing w:before="60" w:after="60"/>
              <w:jc w:val="center"/>
              <w:cnfStyle w:val="000000000000" w:firstRow="0" w:lastRow="0" w:firstColumn="0" w:lastColumn="0" w:oddVBand="0" w:evenVBand="0" w:oddHBand="0" w:evenHBand="0" w:firstRowFirstColumn="0" w:firstRowLastColumn="0" w:lastRowFirstColumn="0" w:lastRowLastColumn="0"/>
            </w:pPr>
            <w:r>
              <w:t>15</w:t>
            </w:r>
          </w:p>
        </w:tc>
        <w:tc>
          <w:tcPr>
            <w:tcW w:w="1377" w:type="dxa"/>
          </w:tcPr>
          <w:p w14:paraId="24FD217B" w14:textId="77777777" w:rsidR="004A3ABD" w:rsidRDefault="00000000" w:rsidP="00201C8D">
            <w:pPr>
              <w:spacing w:before="60" w:after="60"/>
              <w:jc w:val="center"/>
              <w:cnfStyle w:val="000000000000" w:firstRow="0" w:lastRow="0" w:firstColumn="0" w:lastColumn="0" w:oddVBand="0" w:evenVBand="0" w:oddHBand="0" w:evenHBand="0" w:firstRowFirstColumn="0" w:firstRowLastColumn="0" w:lastRowFirstColumn="0" w:lastRowLastColumn="0"/>
            </w:pPr>
            <w:r>
              <w:t>15</w:t>
            </w:r>
          </w:p>
        </w:tc>
        <w:tc>
          <w:tcPr>
            <w:tcW w:w="1377" w:type="dxa"/>
          </w:tcPr>
          <w:p w14:paraId="1DFA3291" w14:textId="77777777" w:rsidR="004A3ABD" w:rsidRDefault="00000000" w:rsidP="00201C8D">
            <w:pPr>
              <w:spacing w:before="60" w:after="60"/>
              <w:jc w:val="center"/>
              <w:cnfStyle w:val="000000000000" w:firstRow="0" w:lastRow="0" w:firstColumn="0" w:lastColumn="0" w:oddVBand="0" w:evenVBand="0" w:oddHBand="0" w:evenHBand="0" w:firstRowFirstColumn="0" w:firstRowLastColumn="0" w:lastRowFirstColumn="0" w:lastRowLastColumn="0"/>
            </w:pPr>
            <w:r>
              <w:t>86</w:t>
            </w:r>
          </w:p>
        </w:tc>
        <w:tc>
          <w:tcPr>
            <w:tcW w:w="1377" w:type="dxa"/>
          </w:tcPr>
          <w:p w14:paraId="2272B813" w14:textId="77777777" w:rsidR="004A3ABD" w:rsidRDefault="00000000" w:rsidP="00201C8D">
            <w:pPr>
              <w:spacing w:before="60" w:after="60"/>
              <w:jc w:val="center"/>
              <w:cnfStyle w:val="000000000000" w:firstRow="0" w:lastRow="0" w:firstColumn="0" w:lastColumn="0" w:oddVBand="0" w:evenVBand="0" w:oddHBand="0" w:evenHBand="0" w:firstRowFirstColumn="0" w:firstRowLastColumn="0" w:lastRowFirstColumn="0" w:lastRowLastColumn="0"/>
            </w:pPr>
            <w:r>
              <w:t>5</w:t>
            </w:r>
          </w:p>
        </w:tc>
        <w:tc>
          <w:tcPr>
            <w:tcW w:w="1377" w:type="dxa"/>
          </w:tcPr>
          <w:p w14:paraId="260C6AC0" w14:textId="77777777" w:rsidR="004A3ABD" w:rsidRDefault="00000000" w:rsidP="00201C8D">
            <w:pPr>
              <w:spacing w:before="60" w:after="60"/>
              <w:jc w:val="center"/>
              <w:cnfStyle w:val="000000000000" w:firstRow="0" w:lastRow="0" w:firstColumn="0" w:lastColumn="0" w:oddVBand="0" w:evenVBand="0" w:oddHBand="0" w:evenHBand="0" w:firstRowFirstColumn="0" w:firstRowLastColumn="0" w:lastRowFirstColumn="0" w:lastRowLastColumn="0"/>
            </w:pPr>
            <w:r>
              <w:t>90 cm</w:t>
            </w:r>
          </w:p>
        </w:tc>
        <w:tc>
          <w:tcPr>
            <w:tcW w:w="1377" w:type="dxa"/>
          </w:tcPr>
          <w:p w14:paraId="456803EB" w14:textId="77777777" w:rsidR="004A3ABD" w:rsidRDefault="00000000" w:rsidP="00201C8D">
            <w:pPr>
              <w:spacing w:before="60" w:after="60"/>
              <w:jc w:val="center"/>
              <w:cnfStyle w:val="000000000000" w:firstRow="0" w:lastRow="0" w:firstColumn="0" w:lastColumn="0" w:oddVBand="0" w:evenVBand="0" w:oddHBand="0" w:evenHBand="0" w:firstRowFirstColumn="0" w:firstRowLastColumn="0" w:lastRowFirstColumn="0" w:lastRowLastColumn="0"/>
            </w:pPr>
            <w:r>
              <w:t>1.5 s</w:t>
            </w:r>
          </w:p>
        </w:tc>
      </w:tr>
      <w:tr w:rsidR="004A3ABD" w14:paraId="2FA51725" w14:textId="77777777" w:rsidTr="001A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dxa"/>
          </w:tcPr>
          <w:p w14:paraId="23209ABB" w14:textId="77777777" w:rsidR="004A3ABD" w:rsidRDefault="00000000" w:rsidP="00201C8D">
            <w:pPr>
              <w:spacing w:before="60" w:after="60"/>
            </w:pPr>
            <w:r>
              <w:t>Aggressive</w:t>
            </w:r>
          </w:p>
        </w:tc>
        <w:tc>
          <w:tcPr>
            <w:tcW w:w="1377" w:type="dxa"/>
          </w:tcPr>
          <w:p w14:paraId="34DCCB41" w14:textId="77777777" w:rsidR="004A3ABD" w:rsidRDefault="00000000" w:rsidP="00201C8D">
            <w:pPr>
              <w:spacing w:before="60" w:after="60"/>
              <w:jc w:val="center"/>
              <w:cnfStyle w:val="000000100000" w:firstRow="0" w:lastRow="0" w:firstColumn="0" w:lastColumn="0" w:oddVBand="0" w:evenVBand="0" w:oddHBand="1" w:evenHBand="0" w:firstRowFirstColumn="0" w:firstRowLastColumn="0" w:lastRowFirstColumn="0" w:lastRowLastColumn="0"/>
            </w:pPr>
            <w:r>
              <w:t>18</w:t>
            </w:r>
          </w:p>
        </w:tc>
        <w:tc>
          <w:tcPr>
            <w:tcW w:w="1377" w:type="dxa"/>
          </w:tcPr>
          <w:p w14:paraId="156E55DB" w14:textId="77777777" w:rsidR="004A3ABD" w:rsidRDefault="00000000" w:rsidP="00201C8D">
            <w:pPr>
              <w:spacing w:before="60" w:after="60"/>
              <w:jc w:val="center"/>
              <w:cnfStyle w:val="000000100000" w:firstRow="0" w:lastRow="0" w:firstColumn="0" w:lastColumn="0" w:oddVBand="0" w:evenVBand="0" w:oddHBand="1" w:evenHBand="0" w:firstRowFirstColumn="0" w:firstRowLastColumn="0" w:lastRowFirstColumn="0" w:lastRowLastColumn="0"/>
            </w:pPr>
            <w:r>
              <w:t>16</w:t>
            </w:r>
          </w:p>
        </w:tc>
        <w:tc>
          <w:tcPr>
            <w:tcW w:w="1377" w:type="dxa"/>
          </w:tcPr>
          <w:p w14:paraId="44E072D9" w14:textId="77777777" w:rsidR="004A3ABD" w:rsidRDefault="00000000" w:rsidP="00201C8D">
            <w:pPr>
              <w:spacing w:before="60" w:after="60"/>
              <w:jc w:val="center"/>
              <w:cnfStyle w:val="000000100000" w:firstRow="0" w:lastRow="0" w:firstColumn="0" w:lastColumn="0" w:oddVBand="0" w:evenVBand="0" w:oddHBand="1" w:evenHBand="0" w:firstRowFirstColumn="0" w:firstRowLastColumn="0" w:lastRowFirstColumn="0" w:lastRowLastColumn="0"/>
            </w:pPr>
            <w:r>
              <w:t>88</w:t>
            </w:r>
          </w:p>
        </w:tc>
        <w:tc>
          <w:tcPr>
            <w:tcW w:w="1377" w:type="dxa"/>
          </w:tcPr>
          <w:p w14:paraId="71A2C2D3" w14:textId="77777777" w:rsidR="004A3ABD" w:rsidRDefault="00000000" w:rsidP="00201C8D">
            <w:pPr>
              <w:spacing w:before="60" w:after="60"/>
              <w:jc w:val="center"/>
              <w:cnfStyle w:val="000000100000" w:firstRow="0" w:lastRow="0" w:firstColumn="0" w:lastColumn="0" w:oddVBand="0" w:evenVBand="0" w:oddHBand="1" w:evenHBand="0" w:firstRowFirstColumn="0" w:firstRowLastColumn="0" w:lastRowFirstColumn="0" w:lastRowLastColumn="0"/>
            </w:pPr>
            <w:r>
              <w:t>4</w:t>
            </w:r>
          </w:p>
        </w:tc>
        <w:tc>
          <w:tcPr>
            <w:tcW w:w="1377" w:type="dxa"/>
          </w:tcPr>
          <w:p w14:paraId="0C190A3F" w14:textId="77777777" w:rsidR="004A3ABD" w:rsidRDefault="00000000" w:rsidP="00201C8D">
            <w:pPr>
              <w:spacing w:before="60" w:after="60"/>
              <w:jc w:val="center"/>
              <w:cnfStyle w:val="000000100000" w:firstRow="0" w:lastRow="0" w:firstColumn="0" w:lastColumn="0" w:oddVBand="0" w:evenVBand="0" w:oddHBand="1" w:evenHBand="0" w:firstRowFirstColumn="0" w:firstRowLastColumn="0" w:lastRowFirstColumn="0" w:lastRowLastColumn="0"/>
            </w:pPr>
            <w:r>
              <w:t>80 cm</w:t>
            </w:r>
          </w:p>
        </w:tc>
        <w:tc>
          <w:tcPr>
            <w:tcW w:w="1377" w:type="dxa"/>
          </w:tcPr>
          <w:p w14:paraId="37AAD473" w14:textId="77777777" w:rsidR="004A3ABD" w:rsidRDefault="00000000" w:rsidP="00201C8D">
            <w:pPr>
              <w:spacing w:before="60" w:after="60"/>
              <w:jc w:val="center"/>
              <w:cnfStyle w:val="000000100000" w:firstRow="0" w:lastRow="0" w:firstColumn="0" w:lastColumn="0" w:oddVBand="0" w:evenVBand="0" w:oddHBand="1" w:evenHBand="0" w:firstRowFirstColumn="0" w:firstRowLastColumn="0" w:lastRowFirstColumn="0" w:lastRowLastColumn="0"/>
            </w:pPr>
            <w:r>
              <w:t>1.2 s</w:t>
            </w:r>
          </w:p>
        </w:tc>
      </w:tr>
    </w:tbl>
    <w:p w14:paraId="6B75B856" w14:textId="2F9A831D" w:rsidR="004A3ABD" w:rsidRDefault="00000000">
      <w:pPr>
        <w:pStyle w:val="Heading1"/>
      </w:pPr>
      <w:bookmarkStart w:id="6" w:name="_Toc212741315"/>
      <w:r>
        <w:t>Calibration &amp; Ops</w:t>
      </w:r>
      <w:bookmarkEnd w:id="6"/>
    </w:p>
    <w:p w14:paraId="43C747BB" w14:textId="77777777" w:rsidR="00CC1453" w:rsidRDefault="00000000" w:rsidP="00CC1453">
      <w:pPr>
        <w:pStyle w:val="ListParagraph"/>
        <w:numPr>
          <w:ilvl w:val="0"/>
          <w:numId w:val="12"/>
        </w:numPr>
      </w:pPr>
      <w:r>
        <w:t>Gyro: keep robot still for 500‑sample bias calibration at boot.</w:t>
      </w:r>
    </w:p>
    <w:p w14:paraId="3A1684BC" w14:textId="77777777" w:rsidR="00CC1453" w:rsidRDefault="00000000" w:rsidP="00CC1453">
      <w:pPr>
        <w:pStyle w:val="ListParagraph"/>
        <w:numPr>
          <w:ilvl w:val="0"/>
          <w:numId w:val="12"/>
        </w:numPr>
      </w:pPr>
      <w:r>
        <w:t>Servo: verify SERVO_CENTER and endpoints to avoid binding.</w:t>
      </w:r>
    </w:p>
    <w:p w14:paraId="68C0EF85" w14:textId="77777777" w:rsidR="00CC1453" w:rsidRDefault="00000000" w:rsidP="00CC1453">
      <w:pPr>
        <w:pStyle w:val="ListParagraph"/>
        <w:numPr>
          <w:ilvl w:val="0"/>
          <w:numId w:val="12"/>
        </w:numPr>
      </w:pPr>
      <w:r>
        <w:t>Ranges: validate 20/50/100 cm; adjust FILTER_ALPHA/JUMP if noisy.</w:t>
      </w:r>
    </w:p>
    <w:p w14:paraId="170C79C9" w14:textId="77777777" w:rsidR="00CC1453" w:rsidRDefault="00000000" w:rsidP="00CC1453">
      <w:pPr>
        <w:pStyle w:val="ListParagraph"/>
        <w:numPr>
          <w:ilvl w:val="0"/>
          <w:numId w:val="12"/>
        </w:numPr>
      </w:pPr>
      <w:r>
        <w:t>Front trigger: increase until turns start safely without false positives.</w:t>
      </w:r>
    </w:p>
    <w:p w14:paraId="1E2DA98A" w14:textId="3E2AB98C" w:rsidR="004A3ABD" w:rsidRDefault="00000000" w:rsidP="00CC1453">
      <w:pPr>
        <w:pStyle w:val="ListParagraph"/>
        <w:numPr>
          <w:ilvl w:val="0"/>
          <w:numId w:val="12"/>
        </w:numPr>
      </w:pPr>
      <w:r>
        <w:t>Yaw target: mark square corners; adjust TARGET_TURN_ANGLE, then refine with tolerance.</w:t>
      </w:r>
    </w:p>
    <w:p w14:paraId="58CDD4FE" w14:textId="012923A8" w:rsidR="004A3ABD" w:rsidRDefault="00000000">
      <w:pPr>
        <w:pStyle w:val="Heading2"/>
      </w:pPr>
      <w:r>
        <w:lastRenderedPageBreak/>
        <w:t>Operations Runbook</w:t>
      </w:r>
    </w:p>
    <w:p w14:paraId="6B710783" w14:textId="77777777" w:rsidR="004A3ABD" w:rsidRDefault="00000000">
      <w:r>
        <w:t>Power → READY LED or GUI → Start Readings → Start Loop (or headless Start). Observe plots; export CSV and save slider presets after runs.</w:t>
      </w:r>
    </w:p>
    <w:p w14:paraId="6A3A145D" w14:textId="4F915D84" w:rsidR="004A3ABD" w:rsidRDefault="00000000">
      <w:pPr>
        <w:pStyle w:val="Heading1"/>
      </w:pPr>
      <w:bookmarkStart w:id="7" w:name="_Toc212741316"/>
      <w:r>
        <w:t>KPIs &amp; Test Protocol</w:t>
      </w:r>
      <w:bookmarkEnd w:id="7"/>
    </w:p>
    <w:tbl>
      <w:tblPr>
        <w:tblStyle w:val="GridTable4-Accent1"/>
        <w:tblW w:w="0" w:type="auto"/>
        <w:tblLook w:val="04A0" w:firstRow="1" w:lastRow="0" w:firstColumn="1" w:lastColumn="0" w:noHBand="0" w:noVBand="1"/>
      </w:tblPr>
      <w:tblGrid>
        <w:gridCol w:w="3210"/>
        <w:gridCol w:w="3208"/>
        <w:gridCol w:w="3210"/>
      </w:tblGrid>
      <w:tr w:rsidR="004A3ABD" w14:paraId="5B329B56" w14:textId="77777777" w:rsidTr="001A6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512C23A7" w14:textId="77777777" w:rsidR="004A3ABD" w:rsidRDefault="00000000" w:rsidP="00201C8D">
            <w:pPr>
              <w:spacing w:before="60" w:after="60"/>
            </w:pPr>
            <w:r>
              <w:t>KPI</w:t>
            </w:r>
          </w:p>
        </w:tc>
        <w:tc>
          <w:tcPr>
            <w:tcW w:w="3213" w:type="dxa"/>
          </w:tcPr>
          <w:p w14:paraId="25609EC7" w14:textId="77777777" w:rsidR="004A3ABD" w:rsidRDefault="00000000" w:rsidP="00201C8D">
            <w:pPr>
              <w:spacing w:before="60" w:after="60"/>
              <w:cnfStyle w:val="100000000000" w:firstRow="1" w:lastRow="0" w:firstColumn="0" w:lastColumn="0" w:oddVBand="0" w:evenVBand="0" w:oddHBand="0" w:evenHBand="0" w:firstRowFirstColumn="0" w:firstRowLastColumn="0" w:lastRowFirstColumn="0" w:lastRowLastColumn="0"/>
            </w:pPr>
            <w:r>
              <w:t>Target</w:t>
            </w:r>
          </w:p>
        </w:tc>
        <w:tc>
          <w:tcPr>
            <w:tcW w:w="3213" w:type="dxa"/>
          </w:tcPr>
          <w:p w14:paraId="06B7FB5C" w14:textId="77777777" w:rsidR="004A3ABD" w:rsidRDefault="00000000" w:rsidP="00201C8D">
            <w:pPr>
              <w:spacing w:before="60" w:after="60"/>
              <w:cnfStyle w:val="100000000000" w:firstRow="1" w:lastRow="0" w:firstColumn="0" w:lastColumn="0" w:oddVBand="0" w:evenVBand="0" w:oddHBand="0" w:evenHBand="0" w:firstRowFirstColumn="0" w:firstRowLastColumn="0" w:lastRowFirstColumn="0" w:lastRowLastColumn="0"/>
            </w:pPr>
            <w:r>
              <w:t>Measurement</w:t>
            </w:r>
          </w:p>
        </w:tc>
      </w:tr>
      <w:tr w:rsidR="004A3ABD" w14:paraId="3EC242EC" w14:textId="77777777" w:rsidTr="001A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3F7E24CF" w14:textId="77777777" w:rsidR="004A3ABD" w:rsidRDefault="00000000" w:rsidP="00201C8D">
            <w:pPr>
              <w:spacing w:before="60" w:after="60"/>
            </w:pPr>
            <w:r>
              <w:t>Laps completed</w:t>
            </w:r>
          </w:p>
        </w:tc>
        <w:tc>
          <w:tcPr>
            <w:tcW w:w="3213" w:type="dxa"/>
          </w:tcPr>
          <w:p w14:paraId="6556E89F" w14:textId="77777777" w:rsidR="004A3ABD" w:rsidRDefault="00000000" w:rsidP="00201C8D">
            <w:pPr>
              <w:spacing w:before="60" w:after="60"/>
              <w:cnfStyle w:val="000000100000" w:firstRow="0" w:lastRow="0" w:firstColumn="0" w:lastColumn="0" w:oddVBand="0" w:evenVBand="0" w:oddHBand="1" w:evenHBand="0" w:firstRowFirstColumn="0" w:firstRowLastColumn="0" w:lastRowFirstColumn="0" w:lastRowLastColumn="0"/>
            </w:pPr>
            <w:r>
              <w:t>3/3</w:t>
            </w:r>
          </w:p>
        </w:tc>
        <w:tc>
          <w:tcPr>
            <w:tcW w:w="3213" w:type="dxa"/>
          </w:tcPr>
          <w:p w14:paraId="52270A48" w14:textId="77777777" w:rsidR="004A3ABD" w:rsidRDefault="00000000" w:rsidP="00201C8D">
            <w:pPr>
              <w:spacing w:before="60" w:after="60"/>
              <w:cnfStyle w:val="000000100000" w:firstRow="0" w:lastRow="0" w:firstColumn="0" w:lastColumn="0" w:oddVBand="0" w:evenVBand="0" w:oddHBand="1" w:evenHBand="0" w:firstRowFirstColumn="0" w:firstRowLastColumn="0" w:lastRowFirstColumn="0" w:lastRowLastColumn="0"/>
            </w:pPr>
            <w:r>
              <w:t>lap_count; CSV</w:t>
            </w:r>
          </w:p>
        </w:tc>
      </w:tr>
      <w:tr w:rsidR="004A3ABD" w14:paraId="1EB68EC1" w14:textId="77777777" w:rsidTr="001A6AAC">
        <w:tc>
          <w:tcPr>
            <w:cnfStyle w:val="001000000000" w:firstRow="0" w:lastRow="0" w:firstColumn="1" w:lastColumn="0" w:oddVBand="0" w:evenVBand="0" w:oddHBand="0" w:evenHBand="0" w:firstRowFirstColumn="0" w:firstRowLastColumn="0" w:lastRowFirstColumn="0" w:lastRowLastColumn="0"/>
            <w:tcW w:w="3213" w:type="dxa"/>
          </w:tcPr>
          <w:p w14:paraId="3D8E3E9D" w14:textId="77777777" w:rsidR="004A3ABD" w:rsidRDefault="00000000" w:rsidP="00201C8D">
            <w:pPr>
              <w:spacing w:before="60" w:after="60"/>
            </w:pPr>
            <w:r>
              <w:t>Avg yaw error/turn</w:t>
            </w:r>
          </w:p>
        </w:tc>
        <w:tc>
          <w:tcPr>
            <w:tcW w:w="3213" w:type="dxa"/>
          </w:tcPr>
          <w:p w14:paraId="1504CF93" w14:textId="77777777" w:rsidR="004A3ABD" w:rsidRDefault="00000000" w:rsidP="00201C8D">
            <w:pPr>
              <w:spacing w:before="60" w:after="60"/>
              <w:cnfStyle w:val="000000000000" w:firstRow="0" w:lastRow="0" w:firstColumn="0" w:lastColumn="0" w:oddVBand="0" w:evenVBand="0" w:oddHBand="0" w:evenHBand="0" w:firstRowFirstColumn="0" w:firstRowLastColumn="0" w:lastRowFirstColumn="0" w:lastRowLastColumn="0"/>
            </w:pPr>
            <w:r>
              <w:t>≤ 5°</w:t>
            </w:r>
          </w:p>
        </w:tc>
        <w:tc>
          <w:tcPr>
            <w:tcW w:w="3213" w:type="dxa"/>
          </w:tcPr>
          <w:p w14:paraId="749BF944" w14:textId="77777777" w:rsidR="004A3ABD" w:rsidRDefault="00000000" w:rsidP="00201C8D">
            <w:pPr>
              <w:spacing w:before="60" w:after="60"/>
              <w:cnfStyle w:val="000000000000" w:firstRow="0" w:lastRow="0" w:firstColumn="0" w:lastColumn="0" w:oddVBand="0" w:evenVBand="0" w:oddHBand="0" w:evenHBand="0" w:firstRowFirstColumn="0" w:firstRowLastColumn="0" w:lastRowFirstColumn="0" w:lastRowLastColumn="0"/>
            </w:pPr>
            <w:r>
              <w:t>compare Δyaw vs target</w:t>
            </w:r>
          </w:p>
        </w:tc>
      </w:tr>
      <w:tr w:rsidR="004A3ABD" w14:paraId="27A6C47E" w14:textId="77777777" w:rsidTr="001A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5C8F4F10" w14:textId="77777777" w:rsidR="004A3ABD" w:rsidRDefault="00000000" w:rsidP="00201C8D">
            <w:pPr>
              <w:spacing w:before="60" w:after="60"/>
            </w:pPr>
            <w:r>
              <w:t>False emergency stops</w:t>
            </w:r>
          </w:p>
        </w:tc>
        <w:tc>
          <w:tcPr>
            <w:tcW w:w="3213" w:type="dxa"/>
          </w:tcPr>
          <w:p w14:paraId="00D90790" w14:textId="77777777" w:rsidR="004A3ABD" w:rsidRDefault="00000000" w:rsidP="00201C8D">
            <w:pPr>
              <w:spacing w:before="60" w:after="60"/>
              <w:cnfStyle w:val="000000100000" w:firstRow="0" w:lastRow="0" w:firstColumn="0" w:lastColumn="0" w:oddVBand="0" w:evenVBand="0" w:oddHBand="1" w:evenHBand="0" w:firstRowFirstColumn="0" w:firstRowLastColumn="0" w:lastRowFirstColumn="0" w:lastRowLastColumn="0"/>
            </w:pPr>
            <w:r>
              <w:t>≤ 1 per run</w:t>
            </w:r>
          </w:p>
        </w:tc>
        <w:tc>
          <w:tcPr>
            <w:tcW w:w="3213" w:type="dxa"/>
          </w:tcPr>
          <w:p w14:paraId="2103BE43" w14:textId="77777777" w:rsidR="004A3ABD" w:rsidRDefault="00000000" w:rsidP="00201C8D">
            <w:pPr>
              <w:spacing w:before="60" w:after="60"/>
              <w:cnfStyle w:val="000000100000" w:firstRow="0" w:lastRow="0" w:firstColumn="0" w:lastColumn="0" w:oddVBand="0" w:evenVBand="0" w:oddHBand="1" w:evenHBand="0" w:firstRowFirstColumn="0" w:firstRowLastColumn="0" w:lastRowFirstColumn="0" w:lastRowLastColumn="0"/>
            </w:pPr>
            <w:r>
              <w:t>STOP without obstacle</w:t>
            </w:r>
          </w:p>
        </w:tc>
      </w:tr>
      <w:tr w:rsidR="004A3ABD" w14:paraId="08CB7CD7" w14:textId="77777777" w:rsidTr="001A6AAC">
        <w:tc>
          <w:tcPr>
            <w:cnfStyle w:val="001000000000" w:firstRow="0" w:lastRow="0" w:firstColumn="1" w:lastColumn="0" w:oddVBand="0" w:evenVBand="0" w:oddHBand="0" w:evenHBand="0" w:firstRowFirstColumn="0" w:firstRowLastColumn="0" w:lastRowFirstColumn="0" w:lastRowLastColumn="0"/>
            <w:tcW w:w="3213" w:type="dxa"/>
          </w:tcPr>
          <w:p w14:paraId="43CCE4EF" w14:textId="77777777" w:rsidR="004A3ABD" w:rsidRDefault="00000000" w:rsidP="00201C8D">
            <w:pPr>
              <w:spacing w:before="60" w:after="60"/>
            </w:pPr>
            <w:r>
              <w:t>Narrow‑mode stability</w:t>
            </w:r>
          </w:p>
        </w:tc>
        <w:tc>
          <w:tcPr>
            <w:tcW w:w="3213" w:type="dxa"/>
          </w:tcPr>
          <w:p w14:paraId="26778E23" w14:textId="77777777" w:rsidR="004A3ABD" w:rsidRDefault="00000000" w:rsidP="00201C8D">
            <w:pPr>
              <w:spacing w:before="60" w:after="60"/>
              <w:cnfStyle w:val="000000000000" w:firstRow="0" w:lastRow="0" w:firstColumn="0" w:lastColumn="0" w:oddVBand="0" w:evenVBand="0" w:oddHBand="0" w:evenHBand="0" w:firstRowFirstColumn="0" w:firstRowLastColumn="0" w:lastRowFirstColumn="0" w:lastRowLastColumn="0"/>
            </w:pPr>
            <w:r>
              <w:t>No chatter</w:t>
            </w:r>
          </w:p>
        </w:tc>
        <w:tc>
          <w:tcPr>
            <w:tcW w:w="3213" w:type="dxa"/>
          </w:tcPr>
          <w:p w14:paraId="5394A6AF" w14:textId="77777777" w:rsidR="004A3ABD" w:rsidRDefault="00000000" w:rsidP="00201C8D">
            <w:pPr>
              <w:spacing w:before="60" w:after="60"/>
              <w:cnfStyle w:val="000000000000" w:firstRow="0" w:lastRow="0" w:firstColumn="0" w:lastColumn="0" w:oddVBand="0" w:evenVBand="0" w:oddHBand="0" w:evenHBand="0" w:firstRowFirstColumn="0" w:firstRowLastColumn="0" w:lastRowFirstColumn="0" w:lastRowLastColumn="0"/>
            </w:pPr>
            <w:r>
              <w:t>L+R hysteresis behavior</w:t>
            </w:r>
          </w:p>
        </w:tc>
      </w:tr>
      <w:tr w:rsidR="004A3ABD" w14:paraId="6EC470C0" w14:textId="77777777" w:rsidTr="001A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018101DA" w14:textId="77777777" w:rsidR="004A3ABD" w:rsidRDefault="00000000" w:rsidP="00201C8D">
            <w:pPr>
              <w:spacing w:before="60" w:after="60"/>
            </w:pPr>
            <w:r>
              <w:t>Lap time variance</w:t>
            </w:r>
          </w:p>
        </w:tc>
        <w:tc>
          <w:tcPr>
            <w:tcW w:w="3213" w:type="dxa"/>
          </w:tcPr>
          <w:p w14:paraId="4D30AF15" w14:textId="77777777" w:rsidR="004A3ABD" w:rsidRDefault="00000000" w:rsidP="00201C8D">
            <w:pPr>
              <w:spacing w:before="60" w:after="60"/>
              <w:cnfStyle w:val="000000100000" w:firstRow="0" w:lastRow="0" w:firstColumn="0" w:lastColumn="0" w:oddVBand="0" w:evenVBand="0" w:oddHBand="1" w:evenHBand="0" w:firstRowFirstColumn="0" w:firstRowLastColumn="0" w:lastRowFirstColumn="0" w:lastRowLastColumn="0"/>
            </w:pPr>
            <w:r>
              <w:t>≤ 10%</w:t>
            </w:r>
          </w:p>
        </w:tc>
        <w:tc>
          <w:tcPr>
            <w:tcW w:w="3213" w:type="dxa"/>
          </w:tcPr>
          <w:p w14:paraId="5FB99CE2" w14:textId="77777777" w:rsidR="004A3ABD" w:rsidRDefault="00000000" w:rsidP="00201C8D">
            <w:pPr>
              <w:spacing w:before="60" w:after="60"/>
              <w:cnfStyle w:val="000000100000" w:firstRow="0" w:lastRow="0" w:firstColumn="0" w:lastColumn="0" w:oddVBand="0" w:evenVBand="0" w:oddHBand="1" w:evenHBand="0" w:firstRowFirstColumn="0" w:firstRowLastColumn="0" w:lastRowFirstColumn="0" w:lastRowLastColumn="0"/>
            </w:pPr>
            <w:r>
              <w:t>std. dev. across laps</w:t>
            </w:r>
          </w:p>
        </w:tc>
      </w:tr>
    </w:tbl>
    <w:p w14:paraId="0126701D" w14:textId="77777777" w:rsidR="004A3ABD" w:rsidRDefault="00000000">
      <w:r>
        <w:t>Protocol: straight‑line baseline → single‑corner tuning → full‑lap with varying corridor widths → obstacle stop/retry → 3‑lap verification.</w:t>
      </w:r>
    </w:p>
    <w:p w14:paraId="3AA7AD7A" w14:textId="644B42F9" w:rsidR="004A3ABD" w:rsidRDefault="00000000">
      <w:pPr>
        <w:pStyle w:val="Heading1"/>
      </w:pPr>
      <w:bookmarkStart w:id="8" w:name="_Toc212741317"/>
      <w:r>
        <w:t>Compliance (Rules Snapshot)</w:t>
      </w:r>
      <w:bookmarkEnd w:id="8"/>
    </w:p>
    <w:tbl>
      <w:tblPr>
        <w:tblStyle w:val="GridTable4-Accent1"/>
        <w:tblW w:w="0" w:type="auto"/>
        <w:tblLook w:val="04A0" w:firstRow="1" w:lastRow="0" w:firstColumn="1" w:lastColumn="0" w:noHBand="0" w:noVBand="1"/>
      </w:tblPr>
      <w:tblGrid>
        <w:gridCol w:w="3209"/>
        <w:gridCol w:w="4969"/>
        <w:gridCol w:w="1450"/>
      </w:tblGrid>
      <w:tr w:rsidR="004A3ABD" w14:paraId="2BFC15E9" w14:textId="77777777" w:rsidTr="00203A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4DB6E9DA" w14:textId="77777777" w:rsidR="004A3ABD" w:rsidRDefault="00000000" w:rsidP="00201C8D">
            <w:pPr>
              <w:spacing w:before="60" w:after="60"/>
            </w:pPr>
            <w:r>
              <w:t>Rule</w:t>
            </w:r>
          </w:p>
        </w:tc>
        <w:tc>
          <w:tcPr>
            <w:tcW w:w="4975" w:type="dxa"/>
          </w:tcPr>
          <w:p w14:paraId="7D362EE7" w14:textId="77777777" w:rsidR="004A3ABD" w:rsidRDefault="00000000" w:rsidP="00201C8D">
            <w:pPr>
              <w:spacing w:before="60" w:after="60"/>
              <w:cnfStyle w:val="100000000000" w:firstRow="1" w:lastRow="0" w:firstColumn="0" w:lastColumn="0" w:oddVBand="0" w:evenVBand="0" w:oddHBand="0" w:evenHBand="0" w:firstRowFirstColumn="0" w:firstRowLastColumn="0" w:lastRowFirstColumn="0" w:lastRowLastColumn="0"/>
            </w:pPr>
            <w:r>
              <w:t>Implementation</w:t>
            </w:r>
          </w:p>
        </w:tc>
        <w:tc>
          <w:tcPr>
            <w:tcW w:w="1451" w:type="dxa"/>
          </w:tcPr>
          <w:p w14:paraId="22B2448A" w14:textId="77777777" w:rsidR="004A3ABD" w:rsidRDefault="00000000" w:rsidP="00201C8D">
            <w:pPr>
              <w:spacing w:before="60" w:after="60"/>
              <w:cnfStyle w:val="100000000000" w:firstRow="1" w:lastRow="0" w:firstColumn="0" w:lastColumn="0" w:oddVBand="0" w:evenVBand="0" w:oddHBand="0" w:evenHBand="0" w:firstRowFirstColumn="0" w:firstRowLastColumn="0" w:lastRowFirstColumn="0" w:lastRowLastColumn="0"/>
            </w:pPr>
            <w:r>
              <w:t>Status</w:t>
            </w:r>
          </w:p>
        </w:tc>
      </w:tr>
      <w:tr w:rsidR="004A3ABD" w14:paraId="31D72000" w14:textId="77777777" w:rsidTr="00203A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00E152D5" w14:textId="77777777" w:rsidR="004A3ABD" w:rsidRDefault="00000000" w:rsidP="00201C8D">
            <w:pPr>
              <w:spacing w:before="60" w:after="60"/>
              <w:jc w:val="left"/>
            </w:pPr>
            <w:r>
              <w:t>3 autonomous laps</w:t>
            </w:r>
          </w:p>
        </w:tc>
        <w:tc>
          <w:tcPr>
            <w:tcW w:w="4975" w:type="dxa"/>
          </w:tcPr>
          <w:p w14:paraId="5F3357EB"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lap_count; MAX_LAPS; POST_LAP_DURATION</w:t>
            </w:r>
          </w:p>
        </w:tc>
        <w:tc>
          <w:tcPr>
            <w:tcW w:w="1451" w:type="dxa"/>
          </w:tcPr>
          <w:p w14:paraId="4FC0C875"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Compliant</w:t>
            </w:r>
          </w:p>
        </w:tc>
      </w:tr>
      <w:tr w:rsidR="004A3ABD" w14:paraId="08A04A2F" w14:textId="77777777" w:rsidTr="00203A2B">
        <w:tc>
          <w:tcPr>
            <w:cnfStyle w:val="001000000000" w:firstRow="0" w:lastRow="0" w:firstColumn="1" w:lastColumn="0" w:oddVBand="0" w:evenVBand="0" w:oddHBand="0" w:evenHBand="0" w:firstRowFirstColumn="0" w:firstRowLastColumn="0" w:lastRowFirstColumn="0" w:lastRowLastColumn="0"/>
            <w:tcW w:w="3213" w:type="dxa"/>
          </w:tcPr>
          <w:p w14:paraId="24F35E44" w14:textId="77777777" w:rsidR="004A3ABD" w:rsidRDefault="00000000" w:rsidP="00201C8D">
            <w:pPr>
              <w:spacing w:before="60" w:after="60"/>
              <w:jc w:val="left"/>
            </w:pPr>
            <w:r>
              <w:t>Single Start button; no wireless during run</w:t>
            </w:r>
          </w:p>
        </w:tc>
        <w:tc>
          <w:tcPr>
            <w:tcW w:w="4975" w:type="dxa"/>
          </w:tcPr>
          <w:p w14:paraId="27742E5F"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Headless GPIO20 start; GUI optional before run</w:t>
            </w:r>
          </w:p>
        </w:tc>
        <w:tc>
          <w:tcPr>
            <w:tcW w:w="1451" w:type="dxa"/>
          </w:tcPr>
          <w:p w14:paraId="2F23B9EB"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Compliant</w:t>
            </w:r>
          </w:p>
        </w:tc>
      </w:tr>
      <w:tr w:rsidR="004A3ABD" w14:paraId="7879F156" w14:textId="77777777" w:rsidTr="00203A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084AB070" w14:textId="77777777" w:rsidR="004A3ABD" w:rsidRDefault="00000000" w:rsidP="00201C8D">
            <w:pPr>
              <w:spacing w:before="60" w:after="60"/>
              <w:jc w:val="left"/>
            </w:pPr>
            <w:r>
              <w:t>Respect driving direction; no wall movement</w:t>
            </w:r>
          </w:p>
        </w:tc>
        <w:tc>
          <w:tcPr>
            <w:tcW w:w="4975" w:type="dxa"/>
          </w:tcPr>
          <w:p w14:paraId="345F777A"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LOCK_TURN_DIRECTION; no wall control pins</w:t>
            </w:r>
          </w:p>
        </w:tc>
        <w:tc>
          <w:tcPr>
            <w:tcW w:w="1451" w:type="dxa"/>
          </w:tcPr>
          <w:p w14:paraId="4D776567" w14:textId="77777777" w:rsidR="004A3ABD" w:rsidRDefault="00000000" w:rsidP="00201C8D">
            <w:pPr>
              <w:spacing w:before="60" w:after="60"/>
              <w:jc w:val="left"/>
              <w:cnfStyle w:val="000000100000" w:firstRow="0" w:lastRow="0" w:firstColumn="0" w:lastColumn="0" w:oddVBand="0" w:evenVBand="0" w:oddHBand="1" w:evenHBand="0" w:firstRowFirstColumn="0" w:firstRowLastColumn="0" w:lastRowFirstColumn="0" w:lastRowLastColumn="0"/>
            </w:pPr>
            <w:r>
              <w:t>Compliant</w:t>
            </w:r>
          </w:p>
        </w:tc>
      </w:tr>
      <w:tr w:rsidR="004A3ABD" w14:paraId="025F5970" w14:textId="77777777" w:rsidTr="00203A2B">
        <w:tc>
          <w:tcPr>
            <w:cnfStyle w:val="001000000000" w:firstRow="0" w:lastRow="0" w:firstColumn="1" w:lastColumn="0" w:oddVBand="0" w:evenVBand="0" w:oddHBand="0" w:evenHBand="0" w:firstRowFirstColumn="0" w:firstRowLastColumn="0" w:lastRowFirstColumn="0" w:lastRowLastColumn="0"/>
            <w:tcW w:w="3213" w:type="dxa"/>
          </w:tcPr>
          <w:p w14:paraId="792C7709" w14:textId="77777777" w:rsidR="004A3ABD" w:rsidRDefault="00000000" w:rsidP="00201C8D">
            <w:pPr>
              <w:spacing w:before="60" w:after="60"/>
              <w:jc w:val="left"/>
            </w:pPr>
            <w:r>
              <w:t>Obstacle stop</w:t>
            </w:r>
          </w:p>
        </w:tc>
        <w:tc>
          <w:tcPr>
            <w:tcW w:w="4975" w:type="dxa"/>
          </w:tcPr>
          <w:p w14:paraId="39DF8BC8" w14:textId="77777777" w:rsidR="004A3ABD" w:rsidRDefault="00000000" w:rsidP="00201C8D">
            <w:pPr>
              <w:spacing w:before="60" w:after="60"/>
              <w:jc w:val="left"/>
              <w:cnfStyle w:val="000000000000" w:firstRow="0" w:lastRow="0" w:firstColumn="0" w:lastColumn="0" w:oddVBand="0" w:evenVBand="0" w:oddHBand="0" w:evenHBand="0" w:firstRowFirstColumn="0" w:firstRowLastColumn="0" w:lastRowFirstColumn="0" w:lastRowLastColumn="0"/>
            </w:pPr>
            <w:r>
              <w:t>STOP_THRESHOLD + retry window</w:t>
            </w:r>
          </w:p>
        </w:tc>
        <w:tc>
          <w:tcPr>
            <w:tcW w:w="1451" w:type="dxa"/>
          </w:tcPr>
          <w:p w14:paraId="500246B4" w14:textId="4DBBEAB7" w:rsidR="004A3ABD" w:rsidRDefault="00203A2B" w:rsidP="00201C8D">
            <w:pPr>
              <w:spacing w:before="60" w:after="60"/>
              <w:jc w:val="left"/>
              <w:cnfStyle w:val="000000000000" w:firstRow="0" w:lastRow="0" w:firstColumn="0" w:lastColumn="0" w:oddVBand="0" w:evenVBand="0" w:oddHBand="0" w:evenHBand="0" w:firstRowFirstColumn="0" w:firstRowLastColumn="0" w:lastRowFirstColumn="0" w:lastRowLastColumn="0"/>
            </w:pPr>
            <w:r>
              <w:t>Compliant</w:t>
            </w:r>
          </w:p>
        </w:tc>
      </w:tr>
    </w:tbl>
    <w:p w14:paraId="1EF6BC56" w14:textId="2AB91D54" w:rsidR="004A3ABD" w:rsidRDefault="00000000">
      <w:pPr>
        <w:pStyle w:val="Heading1"/>
      </w:pPr>
      <w:bookmarkStart w:id="9" w:name="_Toc212741318"/>
      <w:r>
        <w:t>Risks &amp; Mitigations</w:t>
      </w:r>
      <w:bookmarkEnd w:id="9"/>
    </w:p>
    <w:p w14:paraId="7AA3EDE2" w14:textId="77777777" w:rsidR="004A3ABD" w:rsidRDefault="00000000">
      <w:r>
        <w:t>Chattering near thresholds → add hysteresis or filtering; under/over turns → adjust target°/tolerance and verify IMU bias; late turns → raise front trigger or reduce turn‑init speed; oscillations on straights → lower MAX_CORRECTION or enable servo slew; sensor dropouts → check power/ground and fall back to ultrasonics if ToF fails.</w:t>
      </w:r>
    </w:p>
    <w:p w14:paraId="6C09D3A7" w14:textId="3DA53B5F" w:rsidR="004A3ABD" w:rsidRDefault="00000000">
      <w:pPr>
        <w:pStyle w:val="Heading1"/>
      </w:pPr>
      <w:bookmarkStart w:id="10" w:name="_Toc212741319"/>
      <w:r>
        <w:lastRenderedPageBreak/>
        <w:t>Diagrams</w:t>
      </w:r>
      <w:bookmarkEnd w:id="10"/>
    </w:p>
    <w:p w14:paraId="5230A7D3" w14:textId="77777777" w:rsidR="005E1FDC" w:rsidRDefault="005E1FDC" w:rsidP="005E1FDC">
      <w:pPr>
        <w:pStyle w:val="Heading2"/>
      </w:pPr>
      <w:r>
        <w:t>Pinout / Wiring (Conceptual)</w:t>
      </w:r>
    </w:p>
    <w:p w14:paraId="5009AACC" w14:textId="77777777" w:rsidR="004A3ABD" w:rsidRDefault="00000000">
      <w:pPr>
        <w:jc w:val="center"/>
      </w:pPr>
      <w:r>
        <w:rPr>
          <w:noProof/>
        </w:rPr>
        <w:drawing>
          <wp:inline distT="0" distB="0" distL="0" distR="0" wp14:anchorId="39DEBC2F" wp14:editId="38746383">
            <wp:extent cx="5943600" cy="4207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LaVida_Pinout_Wiring.png"/>
                    <pic:cNvPicPr/>
                  </pic:nvPicPr>
                  <pic:blipFill>
                    <a:blip r:embed="rId19" cstate="print">
                      <a:extLst>
                        <a:ext uri="{28A0092B-C50C-407E-A947-70E740481C1C}">
                          <a14:useLocalDpi xmlns:a14="http://schemas.microsoft.com/office/drawing/2010/main"/>
                        </a:ext>
                      </a:extLst>
                    </a:blip>
                    <a:stretch>
                      <a:fillRect/>
                    </a:stretch>
                  </pic:blipFill>
                  <pic:spPr>
                    <a:xfrm>
                      <a:off x="0" y="0"/>
                      <a:ext cx="5943600" cy="4207443"/>
                    </a:xfrm>
                    <a:prstGeom prst="rect">
                      <a:avLst/>
                    </a:prstGeom>
                  </pic:spPr>
                </pic:pic>
              </a:graphicData>
            </a:graphic>
          </wp:inline>
        </w:drawing>
      </w:r>
    </w:p>
    <w:p w14:paraId="58E3E9AF" w14:textId="2F568B39" w:rsidR="005E1FDC" w:rsidRDefault="005E1FDC" w:rsidP="005E1FDC">
      <w:pPr>
        <w:pStyle w:val="Heading2"/>
      </w:pPr>
      <w:r>
        <w:t>Driving Area — State Map (Abstract)</w:t>
      </w:r>
    </w:p>
    <w:p w14:paraId="3DEB7E30" w14:textId="2EDB9B79" w:rsidR="004A3ABD" w:rsidRDefault="004241D5">
      <w:pPr>
        <w:jc w:val="center"/>
      </w:pPr>
      <w:r>
        <w:rPr>
          <w:noProof/>
        </w:rPr>
        <w:drawing>
          <wp:inline distT="0" distB="0" distL="0" distR="0" wp14:anchorId="39E84088" wp14:editId="053AB668">
            <wp:extent cx="5824537" cy="3665869"/>
            <wp:effectExtent l="0" t="0" r="5080" b="0"/>
            <wp:docPr id="1112017923" name="Picture 1" descr="A computer screen 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17923" name="Picture 1" descr="A computer screen shot of a computer game&#10;&#10;AI-generated content may be incorrect."/>
                    <pic:cNvPicPr/>
                  </pic:nvPicPr>
                  <pic:blipFill>
                    <a:blip r:embed="rId20" cstate="print">
                      <a:extLst>
                        <a:ext uri="{28A0092B-C50C-407E-A947-70E740481C1C}">
                          <a14:useLocalDpi xmlns:a14="http://schemas.microsoft.com/office/drawing/2010/main"/>
                        </a:ext>
                      </a:extLst>
                    </a:blip>
                    <a:stretch>
                      <a:fillRect/>
                    </a:stretch>
                  </pic:blipFill>
                  <pic:spPr>
                    <a:xfrm>
                      <a:off x="0" y="0"/>
                      <a:ext cx="5829941" cy="3669270"/>
                    </a:xfrm>
                    <a:prstGeom prst="rect">
                      <a:avLst/>
                    </a:prstGeom>
                  </pic:spPr>
                </pic:pic>
              </a:graphicData>
            </a:graphic>
          </wp:inline>
        </w:drawing>
      </w:r>
    </w:p>
    <w:p w14:paraId="7F1BB8FB" w14:textId="77777777" w:rsidR="005E1FDC" w:rsidRDefault="005E1FDC" w:rsidP="005E1FDC">
      <w:pPr>
        <w:pStyle w:val="Heading2"/>
      </w:pPr>
      <w:r>
        <w:lastRenderedPageBreak/>
        <w:t>Decision Flowchart (FSM + Safety + Narrow Mode)</w:t>
      </w:r>
    </w:p>
    <w:p w14:paraId="0D2C7F49" w14:textId="77777777" w:rsidR="005E1FDC" w:rsidRDefault="005E1FDC">
      <w:pPr>
        <w:jc w:val="center"/>
      </w:pPr>
    </w:p>
    <w:p w14:paraId="3D5EF281" w14:textId="74064FEE" w:rsidR="004A3ABD" w:rsidRDefault="00000000" w:rsidP="005E1FDC">
      <w:pPr>
        <w:jc w:val="center"/>
      </w:pPr>
      <w:r>
        <w:rPr>
          <w:noProof/>
        </w:rPr>
        <w:drawing>
          <wp:inline distT="0" distB="0" distL="0" distR="0" wp14:anchorId="156C8361" wp14:editId="5A86ECE3">
            <wp:extent cx="5943600" cy="49448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LaVida_Decision_Flow.png"/>
                    <pic:cNvPicPr/>
                  </pic:nvPicPr>
                  <pic:blipFill>
                    <a:blip r:embed="rId21" cstate="print">
                      <a:extLst>
                        <a:ext uri="{28A0092B-C50C-407E-A947-70E740481C1C}">
                          <a14:useLocalDpi xmlns:a14="http://schemas.microsoft.com/office/drawing/2010/main"/>
                        </a:ext>
                      </a:extLst>
                    </a:blip>
                    <a:stretch>
                      <a:fillRect/>
                    </a:stretch>
                  </pic:blipFill>
                  <pic:spPr>
                    <a:xfrm>
                      <a:off x="0" y="0"/>
                      <a:ext cx="5943600" cy="4944896"/>
                    </a:xfrm>
                    <a:prstGeom prst="rect">
                      <a:avLst/>
                    </a:prstGeom>
                  </pic:spPr>
                </pic:pic>
              </a:graphicData>
            </a:graphic>
          </wp:inline>
        </w:drawing>
      </w:r>
    </w:p>
    <w:p w14:paraId="20815F58" w14:textId="140DD0FC" w:rsidR="004A3ABD" w:rsidRDefault="00000000">
      <w:pPr>
        <w:pStyle w:val="Heading1"/>
      </w:pPr>
      <w:bookmarkStart w:id="11" w:name="_Toc212741320"/>
      <w:r>
        <w:t xml:space="preserve">Appendix </w:t>
      </w:r>
      <w:r w:rsidR="00F77DEA">
        <w:t>A</w:t>
      </w:r>
      <w:r>
        <w:t xml:space="preserve"> </w:t>
      </w:r>
      <w:r w:rsidR="00444ACD">
        <w:t>-</w:t>
      </w:r>
      <w:r>
        <w:t xml:space="preserve"> JSON Override Example</w:t>
      </w:r>
      <w:bookmarkEnd w:id="11"/>
    </w:p>
    <w:p w14:paraId="390A925B" w14:textId="7A17CF67" w:rsidR="001A6AAC" w:rsidRDefault="00000000" w:rsidP="00F77DEA">
      <w:pPr>
        <w:pStyle w:val="Mono"/>
        <w:rPr>
          <w:sz w:val="22"/>
        </w:rPr>
      </w:pPr>
      <w:r w:rsidRPr="00F77DEA">
        <w:rPr>
          <w:sz w:val="22"/>
        </w:rPr>
        <w:t>{</w:t>
      </w:r>
      <w:r w:rsidRPr="00F77DEA">
        <w:rPr>
          <w:sz w:val="22"/>
        </w:rPr>
        <w:br/>
        <w:t xml:space="preserve">  "SPEED_CRUISE": 25, "SPEED_TURN_INIT": 17, "SPEED_TURN": 20, "SPEED_POST_TURN": 20,</w:t>
      </w:r>
      <w:r w:rsidRPr="00F77DEA">
        <w:rPr>
          <w:sz w:val="22"/>
        </w:rPr>
        <w:br/>
        <w:t xml:space="preserve">  "FRONT_TURN_TRIGGER": 90, "TURN_DECISION_THRESHOLD": 100,</w:t>
      </w:r>
      <w:r w:rsidRPr="00F77DEA">
        <w:rPr>
          <w:sz w:val="22"/>
        </w:rPr>
        <w:br/>
        <w:t xml:space="preserve">  "TURN_ANGLE_LEFT": 60, "TURN_ANGLE_RIGHT": 120,</w:t>
      </w:r>
      <w:r w:rsidRPr="00F77DEA">
        <w:rPr>
          <w:sz w:val="22"/>
        </w:rPr>
        <w:br/>
        <w:t xml:space="preserve">  "TARGET_TURN_ANGLE": 85, "TURN_ANGLE_TOLERANCE": 5,</w:t>
      </w:r>
      <w:r w:rsidRPr="00F77DEA">
        <w:rPr>
          <w:sz w:val="22"/>
        </w:rPr>
        <w:br/>
        <w:t xml:space="preserve">  "TURN_TIMEOUT": 4.5, "TURN_LOCKOUT": 1.5,</w:t>
      </w:r>
      <w:r w:rsidRPr="00F77DEA">
        <w:rPr>
          <w:sz w:val="22"/>
        </w:rPr>
        <w:br/>
        <w:t xml:space="preserve">  "SOFT_MARGIN": 30, "MAX_CORRECTION": 7, "STOP_THRESHOLD": 20,</w:t>
      </w:r>
      <w:r w:rsidRPr="00F77DEA">
        <w:rPr>
          <w:sz w:val="22"/>
        </w:rPr>
        <w:br/>
        <w:t xml:space="preserve">  "NARROW_SUM_THRESHOLD": 60, "NARROW_HYSTERESIS": 10, "SERVO_SLEW_DPS": 0</w:t>
      </w:r>
      <w:r w:rsidRPr="00F77DEA">
        <w:rPr>
          <w:sz w:val="22"/>
        </w:rPr>
        <w:br/>
        <w:t>}</w:t>
      </w:r>
    </w:p>
    <w:p w14:paraId="0074032D" w14:textId="77777777" w:rsidR="000E6CB8" w:rsidRDefault="000E6CB8" w:rsidP="00F77DEA">
      <w:pPr>
        <w:pStyle w:val="Mono"/>
        <w:rPr>
          <w:sz w:val="22"/>
        </w:rPr>
      </w:pPr>
    </w:p>
    <w:p w14:paraId="4AE8FD21" w14:textId="77777777" w:rsidR="007100A4" w:rsidRDefault="007100A4" w:rsidP="00F77DEA">
      <w:pPr>
        <w:pStyle w:val="Mono"/>
        <w:rPr>
          <w:sz w:val="22"/>
        </w:rPr>
      </w:pPr>
    </w:p>
    <w:p w14:paraId="2CFE295C" w14:textId="77777777" w:rsidR="007100A4" w:rsidRDefault="007100A4" w:rsidP="00F77DEA">
      <w:pPr>
        <w:pStyle w:val="Mono"/>
        <w:rPr>
          <w:sz w:val="22"/>
        </w:rPr>
      </w:pPr>
    </w:p>
    <w:p w14:paraId="1A6B998D" w14:textId="309710B8" w:rsidR="007100A4" w:rsidRDefault="007100A4" w:rsidP="007100A4">
      <w:pPr>
        <w:pStyle w:val="Heading1"/>
      </w:pPr>
      <w:bookmarkStart w:id="12" w:name="_Toc212741321"/>
      <w:r>
        <w:lastRenderedPageBreak/>
        <w:t xml:space="preserve">Appendix B </w:t>
      </w:r>
      <w:r w:rsidR="00444ACD">
        <w:t>-</w:t>
      </w:r>
      <w:r>
        <w:t xml:space="preserve"> Variables</w:t>
      </w:r>
      <w:bookmarkEnd w:id="12"/>
    </w:p>
    <w:p w14:paraId="2CEE71A4" w14:textId="77777777" w:rsidR="007100A4" w:rsidRDefault="007100A4" w:rsidP="007100A4">
      <w:pPr>
        <w:rPr>
          <w:b/>
        </w:rPr>
      </w:pPr>
      <w:r>
        <w:rPr>
          <w:b/>
        </w:rPr>
        <w:t>Notes:</w:t>
      </w:r>
    </w:p>
    <w:p w14:paraId="528A7BFD" w14:textId="77777777" w:rsidR="007100A4" w:rsidRDefault="007100A4" w:rsidP="007100A4">
      <w:pPr>
        <w:pStyle w:val="ListParagraph"/>
        <w:numPr>
          <w:ilvl w:val="0"/>
          <w:numId w:val="46"/>
        </w:numPr>
      </w:pPr>
      <w:r>
        <w:t>Many thresholds are dynamically scaled when the robot enters a narrow corridor. Speeds are multiplied by NARROW_FACTOR_SPEED (via SPEED_ENV_FACTOR) and distance thresholds by NARROW_FACTOR_DIST (via DIST_ENV_FACTOR). The code uses helper functions eff_* to compute effective values.</w:t>
      </w:r>
    </w:p>
    <w:p w14:paraId="25C389D4" w14:textId="77777777" w:rsidR="007100A4" w:rsidRDefault="007100A4" w:rsidP="007100A4">
      <w:pPr>
        <w:pStyle w:val="ListParagraph"/>
        <w:numPr>
          <w:ilvl w:val="0"/>
          <w:numId w:val="46"/>
        </w:numPr>
      </w:pPr>
      <w:r>
        <w:t>Units: distances in centimeters (cm), time in seconds (s), angles in degrees (°), speeds as 0–100% PWM.</w:t>
      </w:r>
    </w:p>
    <w:p w14:paraId="598B5997" w14:textId="77777777" w:rsidR="007100A4" w:rsidRDefault="007100A4" w:rsidP="007100A4">
      <w:pPr>
        <w:pStyle w:val="ListParagraph"/>
        <w:ind w:left="360"/>
      </w:pPr>
    </w:p>
    <w:tbl>
      <w:tblPr>
        <w:tblStyle w:val="GridTable4-Accent1"/>
        <w:tblW w:w="0" w:type="auto"/>
        <w:tblLook w:val="04A0" w:firstRow="1" w:lastRow="0" w:firstColumn="1" w:lastColumn="0" w:noHBand="0" w:noVBand="1"/>
      </w:tblPr>
      <w:tblGrid>
        <w:gridCol w:w="2971"/>
        <w:gridCol w:w="2880"/>
        <w:gridCol w:w="3633"/>
      </w:tblGrid>
      <w:tr w:rsidR="007100A4" w:rsidRPr="00E016FC" w14:paraId="351AAFF0" w14:textId="77777777" w:rsidTr="00D40B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F8CBF3" w14:textId="77777777" w:rsidR="007100A4" w:rsidRPr="00E016FC" w:rsidRDefault="007100A4" w:rsidP="00D40BC0">
            <w:pPr>
              <w:spacing w:before="60" w:after="60"/>
              <w:rPr>
                <w:sz w:val="20"/>
                <w:szCs w:val="20"/>
              </w:rPr>
            </w:pPr>
            <w:r w:rsidRPr="00E016FC">
              <w:rPr>
                <w:sz w:val="20"/>
                <w:szCs w:val="20"/>
              </w:rPr>
              <w:t>Variable</w:t>
            </w:r>
          </w:p>
        </w:tc>
        <w:tc>
          <w:tcPr>
            <w:tcW w:w="2880" w:type="dxa"/>
          </w:tcPr>
          <w:p w14:paraId="50B4F7CD" w14:textId="77777777" w:rsidR="007100A4" w:rsidRPr="00E016FC" w:rsidRDefault="007100A4" w:rsidP="00D40BC0">
            <w:pPr>
              <w:spacing w:before="60" w:after="60"/>
              <w:cnfStyle w:val="100000000000" w:firstRow="1" w:lastRow="0" w:firstColumn="0" w:lastColumn="0" w:oddVBand="0" w:evenVBand="0" w:oddHBand="0" w:evenHBand="0" w:firstRowFirstColumn="0" w:firstRowLastColumn="0" w:lastRowFirstColumn="0" w:lastRowLastColumn="0"/>
              <w:rPr>
                <w:sz w:val="20"/>
                <w:szCs w:val="20"/>
              </w:rPr>
            </w:pPr>
            <w:r w:rsidRPr="00E016FC">
              <w:rPr>
                <w:sz w:val="20"/>
                <w:szCs w:val="20"/>
              </w:rPr>
              <w:t>Scope &amp; Detailed Explanation</w:t>
            </w:r>
          </w:p>
        </w:tc>
        <w:tc>
          <w:tcPr>
            <w:tcW w:w="2880" w:type="dxa"/>
          </w:tcPr>
          <w:p w14:paraId="49935B19" w14:textId="77777777" w:rsidR="007100A4" w:rsidRPr="00E016FC" w:rsidRDefault="007100A4" w:rsidP="00D40BC0">
            <w:pPr>
              <w:spacing w:before="60" w:after="60"/>
              <w:cnfStyle w:val="100000000000" w:firstRow="1" w:lastRow="0" w:firstColumn="0" w:lastColumn="0" w:oddVBand="0" w:evenVBand="0" w:oddHBand="0" w:evenHBand="0" w:firstRowFirstColumn="0" w:firstRowLastColumn="0" w:lastRowFirstColumn="0" w:lastRowLastColumn="0"/>
              <w:rPr>
                <w:sz w:val="20"/>
                <w:szCs w:val="20"/>
              </w:rPr>
            </w:pPr>
            <w:r w:rsidRPr="00E016FC">
              <w:rPr>
                <w:sz w:val="20"/>
                <w:szCs w:val="20"/>
              </w:rPr>
              <w:t>Accepted values &amp; meanings</w:t>
            </w:r>
          </w:p>
        </w:tc>
      </w:tr>
      <w:tr w:rsidR="007100A4" w:rsidRPr="00E016FC" w14:paraId="0D615EDB"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DC6C91" w14:textId="77777777" w:rsidR="007100A4" w:rsidRPr="00E016FC" w:rsidRDefault="007100A4" w:rsidP="00D40BC0">
            <w:pPr>
              <w:spacing w:before="60" w:after="60"/>
              <w:rPr>
                <w:sz w:val="20"/>
                <w:szCs w:val="20"/>
              </w:rPr>
            </w:pPr>
            <w:r w:rsidRPr="00E016FC">
              <w:rPr>
                <w:sz w:val="20"/>
                <w:szCs w:val="20"/>
              </w:rPr>
              <w:t>— Initialization &amp; Operating Mode —</w:t>
            </w:r>
          </w:p>
        </w:tc>
        <w:tc>
          <w:tcPr>
            <w:tcW w:w="2880" w:type="dxa"/>
          </w:tcPr>
          <w:p w14:paraId="323DE379"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p>
        </w:tc>
        <w:tc>
          <w:tcPr>
            <w:tcW w:w="2880" w:type="dxa"/>
          </w:tcPr>
          <w:p w14:paraId="0B4C68E9"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p>
        </w:tc>
      </w:tr>
      <w:tr w:rsidR="007100A4" w:rsidRPr="00E016FC" w14:paraId="755D8C36"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6B80B17A" w14:textId="77777777" w:rsidR="007100A4" w:rsidRPr="00E016FC" w:rsidRDefault="007100A4" w:rsidP="00D40BC0">
            <w:pPr>
              <w:spacing w:before="60" w:after="60"/>
              <w:rPr>
                <w:sz w:val="20"/>
                <w:szCs w:val="20"/>
              </w:rPr>
            </w:pPr>
            <w:r w:rsidRPr="00E016FC">
              <w:rPr>
                <w:sz w:val="20"/>
                <w:szCs w:val="20"/>
              </w:rPr>
              <w:t>USE_GUI</w:t>
            </w:r>
          </w:p>
        </w:tc>
        <w:tc>
          <w:tcPr>
            <w:tcW w:w="2880" w:type="dxa"/>
          </w:tcPr>
          <w:p w14:paraId="43257ED2"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Selects runtime mode. If 1, starts the Tkinter GUI with live plots, sliders, and control buttons. If 0, runs headless and waits for the physical START button (GPIO).</w:t>
            </w:r>
          </w:p>
        </w:tc>
        <w:tc>
          <w:tcPr>
            <w:tcW w:w="2880" w:type="dxa"/>
          </w:tcPr>
          <w:p w14:paraId="107F0E8A"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0 = headless (competition), 1 = GUI (debug).</w:t>
            </w:r>
          </w:p>
        </w:tc>
      </w:tr>
      <w:tr w:rsidR="007100A4" w:rsidRPr="00E016FC" w14:paraId="7B507D6B"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D8E9C8" w14:textId="77777777" w:rsidR="007100A4" w:rsidRPr="00E016FC" w:rsidRDefault="007100A4" w:rsidP="00D40BC0">
            <w:pPr>
              <w:spacing w:before="60" w:after="60"/>
              <w:rPr>
                <w:sz w:val="20"/>
                <w:szCs w:val="20"/>
              </w:rPr>
            </w:pPr>
            <w:r w:rsidRPr="00E016FC">
              <w:rPr>
                <w:sz w:val="20"/>
                <w:szCs w:val="20"/>
              </w:rPr>
              <w:t>USE_TOF_SIDES</w:t>
            </w:r>
          </w:p>
        </w:tc>
        <w:tc>
          <w:tcPr>
            <w:tcW w:w="2880" w:type="dxa"/>
          </w:tcPr>
          <w:p w14:paraId="3C8D625E"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Chooses sensor type for side distances. 1 initializes VL53L0X ToF for left/right; 0 uses ultrasonic.</w:t>
            </w:r>
          </w:p>
        </w:tc>
        <w:tc>
          <w:tcPr>
            <w:tcW w:w="2880" w:type="dxa"/>
          </w:tcPr>
          <w:p w14:paraId="17037948"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0 = ultrasonic, 1 = ToF (VL53L0X).</w:t>
            </w:r>
          </w:p>
        </w:tc>
      </w:tr>
      <w:tr w:rsidR="007100A4" w:rsidRPr="00E016FC" w14:paraId="17670BE0"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59E86FE6" w14:textId="77777777" w:rsidR="007100A4" w:rsidRPr="00E016FC" w:rsidRDefault="007100A4" w:rsidP="00D40BC0">
            <w:pPr>
              <w:spacing w:before="60" w:after="60"/>
              <w:rPr>
                <w:sz w:val="20"/>
                <w:szCs w:val="20"/>
              </w:rPr>
            </w:pPr>
            <w:r w:rsidRPr="00E016FC">
              <w:rPr>
                <w:sz w:val="20"/>
                <w:szCs w:val="20"/>
              </w:rPr>
              <w:t>USE_TOF_FRONT</w:t>
            </w:r>
          </w:p>
        </w:tc>
        <w:tc>
          <w:tcPr>
            <w:tcW w:w="2880" w:type="dxa"/>
          </w:tcPr>
          <w:p w14:paraId="4519B879"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Chooses sensor type for the front distance sensor.</w:t>
            </w:r>
          </w:p>
        </w:tc>
        <w:tc>
          <w:tcPr>
            <w:tcW w:w="2880" w:type="dxa"/>
          </w:tcPr>
          <w:p w14:paraId="06C6E5B5"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0 = ultrasonic, 1 = ToF (VL53L0X).</w:t>
            </w:r>
          </w:p>
        </w:tc>
      </w:tr>
      <w:tr w:rsidR="007100A4" w:rsidRPr="00E016FC" w14:paraId="7F184F81"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3F4FEA" w14:textId="77777777" w:rsidR="007100A4" w:rsidRPr="00E016FC" w:rsidRDefault="007100A4" w:rsidP="00D40BC0">
            <w:pPr>
              <w:spacing w:before="60" w:after="60"/>
              <w:rPr>
                <w:sz w:val="20"/>
                <w:szCs w:val="20"/>
              </w:rPr>
            </w:pPr>
            <w:r w:rsidRPr="00E016FC">
              <w:rPr>
                <w:sz w:val="20"/>
                <w:szCs w:val="20"/>
              </w:rPr>
              <w:t>— Narrow-Corridor Behavior —</w:t>
            </w:r>
          </w:p>
        </w:tc>
        <w:tc>
          <w:tcPr>
            <w:tcW w:w="2880" w:type="dxa"/>
          </w:tcPr>
          <w:p w14:paraId="02E99F0D"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p>
        </w:tc>
        <w:tc>
          <w:tcPr>
            <w:tcW w:w="2880" w:type="dxa"/>
          </w:tcPr>
          <w:p w14:paraId="57875D6F"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p>
        </w:tc>
      </w:tr>
      <w:tr w:rsidR="007100A4" w:rsidRPr="00E016FC" w14:paraId="46B75D33"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62AEF315" w14:textId="77777777" w:rsidR="007100A4" w:rsidRPr="00E016FC" w:rsidRDefault="007100A4" w:rsidP="00D40BC0">
            <w:pPr>
              <w:spacing w:before="60" w:after="60"/>
              <w:rPr>
                <w:sz w:val="20"/>
                <w:szCs w:val="20"/>
              </w:rPr>
            </w:pPr>
            <w:r w:rsidRPr="00E016FC">
              <w:rPr>
                <w:sz w:val="20"/>
                <w:szCs w:val="20"/>
              </w:rPr>
              <w:t>NARROW_SUM_THRESHOLD</w:t>
            </w:r>
          </w:p>
        </w:tc>
        <w:tc>
          <w:tcPr>
            <w:tcW w:w="2880" w:type="dxa"/>
          </w:tcPr>
          <w:p w14:paraId="6CB06A22"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 xml:space="preserve">If (left + right) &lt; threshold </w:t>
            </w:r>
            <w:r w:rsidRPr="00E016FC">
              <w:rPr>
                <w:rFonts w:ascii="Times New Roman" w:hAnsi="Times New Roman" w:cs="Times New Roman"/>
                <w:sz w:val="20"/>
                <w:szCs w:val="20"/>
              </w:rPr>
              <w:t>→</w:t>
            </w:r>
            <w:r w:rsidRPr="00E016FC">
              <w:rPr>
                <w:sz w:val="20"/>
                <w:szCs w:val="20"/>
              </w:rPr>
              <w:t xml:space="preserve"> narrow mode ON.</w:t>
            </w:r>
          </w:p>
        </w:tc>
        <w:tc>
          <w:tcPr>
            <w:tcW w:w="2880" w:type="dxa"/>
          </w:tcPr>
          <w:p w14:paraId="46E47DB5"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cm; typical 40–120.</w:t>
            </w:r>
          </w:p>
        </w:tc>
      </w:tr>
      <w:tr w:rsidR="007100A4" w:rsidRPr="00E016FC" w14:paraId="267A623A"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7F3C35" w14:textId="77777777" w:rsidR="007100A4" w:rsidRPr="00E016FC" w:rsidRDefault="007100A4" w:rsidP="00D40BC0">
            <w:pPr>
              <w:spacing w:before="60" w:after="60"/>
              <w:rPr>
                <w:sz w:val="20"/>
                <w:szCs w:val="20"/>
              </w:rPr>
            </w:pPr>
            <w:r w:rsidRPr="00E016FC">
              <w:rPr>
                <w:sz w:val="20"/>
                <w:szCs w:val="20"/>
              </w:rPr>
              <w:t>NARROW_HYSTERESIS</w:t>
            </w:r>
          </w:p>
        </w:tc>
        <w:tc>
          <w:tcPr>
            <w:tcW w:w="2880" w:type="dxa"/>
          </w:tcPr>
          <w:p w14:paraId="43356617"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Exit narrow mode only when (left + right) &gt; threshold + hysteresis.</w:t>
            </w:r>
          </w:p>
        </w:tc>
        <w:tc>
          <w:tcPr>
            <w:tcW w:w="2880" w:type="dxa"/>
          </w:tcPr>
          <w:p w14:paraId="729A59F8"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cm; typical 5–30.</w:t>
            </w:r>
          </w:p>
        </w:tc>
      </w:tr>
      <w:tr w:rsidR="007100A4" w:rsidRPr="00E016FC" w14:paraId="7A93B4C6"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40170A89" w14:textId="77777777" w:rsidR="007100A4" w:rsidRPr="00E016FC" w:rsidRDefault="007100A4" w:rsidP="00D40BC0">
            <w:pPr>
              <w:spacing w:before="60" w:after="60"/>
              <w:rPr>
                <w:sz w:val="20"/>
                <w:szCs w:val="20"/>
              </w:rPr>
            </w:pPr>
            <w:r w:rsidRPr="00E016FC">
              <w:rPr>
                <w:sz w:val="20"/>
                <w:szCs w:val="20"/>
              </w:rPr>
              <w:t>NARROW_FACTOR</w:t>
            </w:r>
          </w:p>
        </w:tc>
        <w:tc>
          <w:tcPr>
            <w:tcW w:w="2880" w:type="dxa"/>
          </w:tcPr>
          <w:p w14:paraId="4EFBFDD7"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Legacy/general factor (not directly applied in current code).</w:t>
            </w:r>
          </w:p>
        </w:tc>
        <w:tc>
          <w:tcPr>
            <w:tcW w:w="2880" w:type="dxa"/>
          </w:tcPr>
          <w:p w14:paraId="3445F34E"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Float ≥ 0.0 (unused).</w:t>
            </w:r>
          </w:p>
        </w:tc>
      </w:tr>
      <w:tr w:rsidR="007100A4" w:rsidRPr="00E016FC" w14:paraId="3E72C07A"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8B0E0A" w14:textId="77777777" w:rsidR="007100A4" w:rsidRPr="00E016FC" w:rsidRDefault="007100A4" w:rsidP="00D40BC0">
            <w:pPr>
              <w:spacing w:before="60" w:after="60"/>
              <w:rPr>
                <w:sz w:val="20"/>
                <w:szCs w:val="20"/>
              </w:rPr>
            </w:pPr>
            <w:r w:rsidRPr="00E016FC">
              <w:rPr>
                <w:sz w:val="20"/>
                <w:szCs w:val="20"/>
              </w:rPr>
              <w:t>NARROW_FACTOR_SPEED</w:t>
            </w:r>
          </w:p>
        </w:tc>
        <w:tc>
          <w:tcPr>
            <w:tcW w:w="2880" w:type="dxa"/>
          </w:tcPr>
          <w:p w14:paraId="64A63DB8"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Multiplier applied to state speeds in narrow mode (via SPEED_ENV_FACTOR).</w:t>
            </w:r>
          </w:p>
        </w:tc>
        <w:tc>
          <w:tcPr>
            <w:tcW w:w="2880" w:type="dxa"/>
          </w:tcPr>
          <w:p w14:paraId="589A9C80"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Float ≥ 0.0; 1.0 = no change.</w:t>
            </w:r>
          </w:p>
        </w:tc>
      </w:tr>
      <w:tr w:rsidR="007100A4" w:rsidRPr="00E016FC" w14:paraId="52B0D480"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534EEA53" w14:textId="77777777" w:rsidR="007100A4" w:rsidRPr="00E016FC" w:rsidRDefault="007100A4" w:rsidP="00D40BC0">
            <w:pPr>
              <w:spacing w:before="60" w:after="60"/>
              <w:rPr>
                <w:sz w:val="20"/>
                <w:szCs w:val="20"/>
              </w:rPr>
            </w:pPr>
            <w:r w:rsidRPr="00E016FC">
              <w:rPr>
                <w:sz w:val="20"/>
                <w:szCs w:val="20"/>
              </w:rPr>
              <w:t>NARROW_FACTOR_DIST</w:t>
            </w:r>
          </w:p>
        </w:tc>
        <w:tc>
          <w:tcPr>
            <w:tcW w:w="2880" w:type="dxa"/>
          </w:tcPr>
          <w:p w14:paraId="15806279"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Multiplier applied to distance thresholds in narrow mode (via DIST_ENV_FACTOR).</w:t>
            </w:r>
          </w:p>
        </w:tc>
        <w:tc>
          <w:tcPr>
            <w:tcW w:w="2880" w:type="dxa"/>
          </w:tcPr>
          <w:p w14:paraId="794E7A25"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Float ≥ 0.0; 1.0 = no change.</w:t>
            </w:r>
          </w:p>
        </w:tc>
      </w:tr>
      <w:tr w:rsidR="007100A4" w:rsidRPr="00E016FC" w14:paraId="25AC5298"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D52477" w14:textId="77777777" w:rsidR="007100A4" w:rsidRPr="00E016FC" w:rsidRDefault="007100A4" w:rsidP="00D40BC0">
            <w:pPr>
              <w:spacing w:before="60" w:after="60"/>
              <w:rPr>
                <w:sz w:val="20"/>
                <w:szCs w:val="20"/>
              </w:rPr>
            </w:pPr>
            <w:r w:rsidRPr="00E016FC">
              <w:rPr>
                <w:sz w:val="20"/>
                <w:szCs w:val="20"/>
              </w:rPr>
              <w:t>— Speeds (0–100%) —</w:t>
            </w:r>
          </w:p>
        </w:tc>
        <w:tc>
          <w:tcPr>
            <w:tcW w:w="2880" w:type="dxa"/>
          </w:tcPr>
          <w:p w14:paraId="5FE4CDA2"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p>
        </w:tc>
        <w:tc>
          <w:tcPr>
            <w:tcW w:w="2880" w:type="dxa"/>
          </w:tcPr>
          <w:p w14:paraId="67B1A8F9"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p>
        </w:tc>
      </w:tr>
      <w:tr w:rsidR="007100A4" w:rsidRPr="00E016FC" w14:paraId="62708AC8"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5EE9478A" w14:textId="77777777" w:rsidR="007100A4" w:rsidRPr="00E016FC" w:rsidRDefault="007100A4" w:rsidP="00D40BC0">
            <w:pPr>
              <w:spacing w:before="60" w:after="60"/>
              <w:rPr>
                <w:sz w:val="20"/>
                <w:szCs w:val="20"/>
              </w:rPr>
            </w:pPr>
            <w:r w:rsidRPr="00E016FC">
              <w:rPr>
                <w:sz w:val="20"/>
                <w:szCs w:val="20"/>
              </w:rPr>
              <w:t>SPEED_IDLE</w:t>
            </w:r>
          </w:p>
        </w:tc>
        <w:tc>
          <w:tcPr>
            <w:tcW w:w="2880" w:type="dxa"/>
          </w:tcPr>
          <w:p w14:paraId="366A6D6C"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Motor command in IDLE.</w:t>
            </w:r>
          </w:p>
        </w:tc>
        <w:tc>
          <w:tcPr>
            <w:tcW w:w="2880" w:type="dxa"/>
          </w:tcPr>
          <w:p w14:paraId="2BF49E7A"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0–100; usually 0.</w:t>
            </w:r>
          </w:p>
        </w:tc>
      </w:tr>
      <w:tr w:rsidR="007100A4" w:rsidRPr="00E016FC" w14:paraId="1E996916"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88FA0B" w14:textId="77777777" w:rsidR="007100A4" w:rsidRPr="00E016FC" w:rsidRDefault="007100A4" w:rsidP="00D40BC0">
            <w:pPr>
              <w:spacing w:before="60" w:after="60"/>
              <w:rPr>
                <w:sz w:val="20"/>
                <w:szCs w:val="20"/>
              </w:rPr>
            </w:pPr>
            <w:r w:rsidRPr="00E016FC">
              <w:rPr>
                <w:sz w:val="20"/>
                <w:szCs w:val="20"/>
              </w:rPr>
              <w:t>SPEED_STOPPED</w:t>
            </w:r>
          </w:p>
        </w:tc>
        <w:tc>
          <w:tcPr>
            <w:tcW w:w="2880" w:type="dxa"/>
          </w:tcPr>
          <w:p w14:paraId="2BED343D"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Motor command in STOPPED.</w:t>
            </w:r>
          </w:p>
        </w:tc>
        <w:tc>
          <w:tcPr>
            <w:tcW w:w="2880" w:type="dxa"/>
          </w:tcPr>
          <w:p w14:paraId="45F9E37F"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0–100; usually 0.</w:t>
            </w:r>
          </w:p>
        </w:tc>
      </w:tr>
      <w:tr w:rsidR="007100A4" w:rsidRPr="00E016FC" w14:paraId="6BA76935"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7E6144AF" w14:textId="77777777" w:rsidR="007100A4" w:rsidRPr="00E016FC" w:rsidRDefault="007100A4" w:rsidP="00D40BC0">
            <w:pPr>
              <w:spacing w:before="60" w:after="60"/>
              <w:rPr>
                <w:sz w:val="20"/>
                <w:szCs w:val="20"/>
              </w:rPr>
            </w:pPr>
            <w:r w:rsidRPr="00E016FC">
              <w:rPr>
                <w:sz w:val="20"/>
                <w:szCs w:val="20"/>
              </w:rPr>
              <w:t>SPEED_CRUISE</w:t>
            </w:r>
          </w:p>
        </w:tc>
        <w:tc>
          <w:tcPr>
            <w:tcW w:w="2880" w:type="dxa"/>
          </w:tcPr>
          <w:p w14:paraId="7494E9A7"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Baseline forward speed during CRUISE.</w:t>
            </w:r>
          </w:p>
        </w:tc>
        <w:tc>
          <w:tcPr>
            <w:tcW w:w="2880" w:type="dxa"/>
          </w:tcPr>
          <w:p w14:paraId="0FD4A415"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0–100.</w:t>
            </w:r>
          </w:p>
        </w:tc>
      </w:tr>
      <w:tr w:rsidR="007100A4" w:rsidRPr="00E016FC" w14:paraId="1DAB537D"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7BFD35" w14:textId="77777777" w:rsidR="007100A4" w:rsidRPr="00E016FC" w:rsidRDefault="007100A4" w:rsidP="00D40BC0">
            <w:pPr>
              <w:spacing w:before="60" w:after="60"/>
              <w:rPr>
                <w:sz w:val="20"/>
                <w:szCs w:val="20"/>
              </w:rPr>
            </w:pPr>
            <w:r w:rsidRPr="00E016FC">
              <w:rPr>
                <w:sz w:val="20"/>
                <w:szCs w:val="20"/>
              </w:rPr>
              <w:lastRenderedPageBreak/>
              <w:t>SPEED_TURN_INIT</w:t>
            </w:r>
          </w:p>
        </w:tc>
        <w:tc>
          <w:tcPr>
            <w:tcW w:w="2880" w:type="dxa"/>
          </w:tcPr>
          <w:p w14:paraId="7FADA3E8"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Speed while waiting for open side to turn.</w:t>
            </w:r>
          </w:p>
        </w:tc>
        <w:tc>
          <w:tcPr>
            <w:tcW w:w="2880" w:type="dxa"/>
          </w:tcPr>
          <w:p w14:paraId="4375EA53"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0–100.</w:t>
            </w:r>
          </w:p>
        </w:tc>
      </w:tr>
      <w:tr w:rsidR="007100A4" w:rsidRPr="00E016FC" w14:paraId="2A54ABF7"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50AE9403" w14:textId="77777777" w:rsidR="007100A4" w:rsidRPr="00E016FC" w:rsidRDefault="007100A4" w:rsidP="00D40BC0">
            <w:pPr>
              <w:spacing w:before="60" w:after="60"/>
              <w:rPr>
                <w:sz w:val="20"/>
                <w:szCs w:val="20"/>
              </w:rPr>
            </w:pPr>
            <w:r w:rsidRPr="00E016FC">
              <w:rPr>
                <w:sz w:val="20"/>
                <w:szCs w:val="20"/>
              </w:rPr>
              <w:t>SPEED_TURN</w:t>
            </w:r>
          </w:p>
        </w:tc>
        <w:tc>
          <w:tcPr>
            <w:tcW w:w="2880" w:type="dxa"/>
          </w:tcPr>
          <w:p w14:paraId="54711A5E"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Speed during TURNING.</w:t>
            </w:r>
          </w:p>
        </w:tc>
        <w:tc>
          <w:tcPr>
            <w:tcW w:w="2880" w:type="dxa"/>
          </w:tcPr>
          <w:p w14:paraId="120D7BD7"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0–100.</w:t>
            </w:r>
          </w:p>
        </w:tc>
      </w:tr>
      <w:tr w:rsidR="007100A4" w:rsidRPr="00E016FC" w14:paraId="507BA2F3"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55F9CD" w14:textId="77777777" w:rsidR="007100A4" w:rsidRPr="00E016FC" w:rsidRDefault="007100A4" w:rsidP="00D40BC0">
            <w:pPr>
              <w:spacing w:before="60" w:after="60"/>
              <w:rPr>
                <w:sz w:val="20"/>
                <w:szCs w:val="20"/>
              </w:rPr>
            </w:pPr>
            <w:r w:rsidRPr="00E016FC">
              <w:rPr>
                <w:sz w:val="20"/>
                <w:szCs w:val="20"/>
              </w:rPr>
              <w:t>SPEED_POST_TURN</w:t>
            </w:r>
          </w:p>
        </w:tc>
        <w:tc>
          <w:tcPr>
            <w:tcW w:w="2880" w:type="dxa"/>
          </w:tcPr>
          <w:p w14:paraId="365CE37F"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Speed after a turn during POST_TURN.</w:t>
            </w:r>
          </w:p>
        </w:tc>
        <w:tc>
          <w:tcPr>
            <w:tcW w:w="2880" w:type="dxa"/>
          </w:tcPr>
          <w:p w14:paraId="2490578E"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0–100.</w:t>
            </w:r>
          </w:p>
        </w:tc>
      </w:tr>
      <w:tr w:rsidR="007100A4" w:rsidRPr="00E016FC" w14:paraId="4CAAF53A"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32271F3E" w14:textId="77777777" w:rsidR="007100A4" w:rsidRPr="00E016FC" w:rsidRDefault="007100A4" w:rsidP="00D40BC0">
            <w:pPr>
              <w:spacing w:before="60" w:after="60"/>
              <w:rPr>
                <w:sz w:val="20"/>
                <w:szCs w:val="20"/>
              </w:rPr>
            </w:pPr>
            <w:r w:rsidRPr="00E016FC">
              <w:rPr>
                <w:sz w:val="20"/>
                <w:szCs w:val="20"/>
              </w:rPr>
              <w:t>— Driving &amp; Safety —</w:t>
            </w:r>
          </w:p>
        </w:tc>
        <w:tc>
          <w:tcPr>
            <w:tcW w:w="2880" w:type="dxa"/>
          </w:tcPr>
          <w:p w14:paraId="21E654A2"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p>
        </w:tc>
        <w:tc>
          <w:tcPr>
            <w:tcW w:w="2880" w:type="dxa"/>
          </w:tcPr>
          <w:p w14:paraId="1C498CCA"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p>
        </w:tc>
      </w:tr>
      <w:tr w:rsidR="007100A4" w:rsidRPr="00E016FC" w14:paraId="4C5C09B7"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8E95B9" w14:textId="77777777" w:rsidR="007100A4" w:rsidRPr="00E016FC" w:rsidRDefault="007100A4" w:rsidP="00D40BC0">
            <w:pPr>
              <w:spacing w:before="60" w:after="60"/>
              <w:rPr>
                <w:sz w:val="20"/>
                <w:szCs w:val="20"/>
              </w:rPr>
            </w:pPr>
            <w:r w:rsidRPr="00E016FC">
              <w:rPr>
                <w:sz w:val="20"/>
                <w:szCs w:val="20"/>
              </w:rPr>
              <w:t>SOFT_MARGIN</w:t>
            </w:r>
          </w:p>
        </w:tc>
        <w:tc>
          <w:tcPr>
            <w:tcW w:w="2880" w:type="dxa"/>
          </w:tcPr>
          <w:p w14:paraId="5A12CA60"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Distance from wall when gentle steering corrections begin (safe_straight_control).</w:t>
            </w:r>
          </w:p>
        </w:tc>
        <w:tc>
          <w:tcPr>
            <w:tcW w:w="2880" w:type="dxa"/>
          </w:tcPr>
          <w:p w14:paraId="1DEA9B7F"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cm; typical 10–60.</w:t>
            </w:r>
          </w:p>
        </w:tc>
      </w:tr>
      <w:tr w:rsidR="007100A4" w:rsidRPr="00E016FC" w14:paraId="0A542274"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01ED7C43" w14:textId="77777777" w:rsidR="007100A4" w:rsidRPr="00E016FC" w:rsidRDefault="007100A4" w:rsidP="00D40BC0">
            <w:pPr>
              <w:spacing w:before="60" w:after="60"/>
              <w:rPr>
                <w:sz w:val="20"/>
                <w:szCs w:val="20"/>
              </w:rPr>
            </w:pPr>
            <w:r w:rsidRPr="00E016FC">
              <w:rPr>
                <w:sz w:val="20"/>
                <w:szCs w:val="20"/>
              </w:rPr>
              <w:t>MAX_CORRECTION</w:t>
            </w:r>
          </w:p>
        </w:tc>
        <w:tc>
          <w:tcPr>
            <w:tcW w:w="2880" w:type="dxa"/>
          </w:tcPr>
          <w:p w14:paraId="0EC4D475"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Max steering correction magnitude from safe_straight_control.</w:t>
            </w:r>
          </w:p>
        </w:tc>
        <w:tc>
          <w:tcPr>
            <w:tcW w:w="2880" w:type="dxa"/>
          </w:tcPr>
          <w:p w14:paraId="3017563D"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degrees; typical 3–15°.</w:t>
            </w:r>
          </w:p>
        </w:tc>
      </w:tr>
      <w:tr w:rsidR="007100A4" w:rsidRPr="00E016FC" w14:paraId="1EFE69E0"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BA69C5" w14:textId="77777777" w:rsidR="007100A4" w:rsidRPr="00E016FC" w:rsidRDefault="007100A4" w:rsidP="00D40BC0">
            <w:pPr>
              <w:spacing w:before="60" w:after="60"/>
              <w:rPr>
                <w:sz w:val="20"/>
                <w:szCs w:val="20"/>
              </w:rPr>
            </w:pPr>
            <w:r w:rsidRPr="00E016FC">
              <w:rPr>
                <w:sz w:val="20"/>
                <w:szCs w:val="20"/>
              </w:rPr>
              <w:t>CORRECTION_DURATION</w:t>
            </w:r>
          </w:p>
        </w:tc>
        <w:tc>
          <w:tcPr>
            <w:tcW w:w="2880" w:type="dxa"/>
          </w:tcPr>
          <w:p w14:paraId="02789C29"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How long a correction is held once engaged.</w:t>
            </w:r>
          </w:p>
        </w:tc>
        <w:tc>
          <w:tcPr>
            <w:tcW w:w="2880" w:type="dxa"/>
          </w:tcPr>
          <w:p w14:paraId="680B9274"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seconds; typical 0.1–0.5s.</w:t>
            </w:r>
          </w:p>
        </w:tc>
      </w:tr>
      <w:tr w:rsidR="007100A4" w:rsidRPr="00E016FC" w14:paraId="5C6A959D"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213078EA" w14:textId="77777777" w:rsidR="007100A4" w:rsidRPr="00E016FC" w:rsidRDefault="007100A4" w:rsidP="00D40BC0">
            <w:pPr>
              <w:spacing w:before="60" w:after="60"/>
              <w:rPr>
                <w:sz w:val="20"/>
                <w:szCs w:val="20"/>
              </w:rPr>
            </w:pPr>
            <w:r w:rsidRPr="00E016FC">
              <w:rPr>
                <w:sz w:val="20"/>
                <w:szCs w:val="20"/>
              </w:rPr>
              <w:t>STOP_THRESHOLD</w:t>
            </w:r>
          </w:p>
        </w:tc>
        <w:tc>
          <w:tcPr>
            <w:tcW w:w="2880" w:type="dxa"/>
          </w:tcPr>
          <w:p w14:paraId="5B9B67DF"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Immediate stop if front distance &lt; STOP_THRESHOLD.</w:t>
            </w:r>
          </w:p>
        </w:tc>
        <w:tc>
          <w:tcPr>
            <w:tcW w:w="2880" w:type="dxa"/>
          </w:tcPr>
          <w:p w14:paraId="73ECBF0F"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cm; typical 10–50.</w:t>
            </w:r>
          </w:p>
        </w:tc>
      </w:tr>
      <w:tr w:rsidR="007100A4" w:rsidRPr="00E016FC" w14:paraId="4D2E3809"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FA88EA" w14:textId="77777777" w:rsidR="007100A4" w:rsidRPr="00E016FC" w:rsidRDefault="007100A4" w:rsidP="00D40BC0">
            <w:pPr>
              <w:spacing w:before="60" w:after="60"/>
              <w:rPr>
                <w:sz w:val="20"/>
                <w:szCs w:val="20"/>
              </w:rPr>
            </w:pPr>
            <w:r w:rsidRPr="00E016FC">
              <w:rPr>
                <w:sz w:val="20"/>
                <w:szCs w:val="20"/>
              </w:rPr>
              <w:t>OBSTACLE_WAIT_TIME</w:t>
            </w:r>
          </w:p>
        </w:tc>
        <w:tc>
          <w:tcPr>
            <w:tcW w:w="2880" w:type="dxa"/>
          </w:tcPr>
          <w:p w14:paraId="496373E4"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Time to wait while stopped before retrying after an obstacle stop.</w:t>
            </w:r>
          </w:p>
        </w:tc>
        <w:tc>
          <w:tcPr>
            <w:tcW w:w="2880" w:type="dxa"/>
          </w:tcPr>
          <w:p w14:paraId="0761C77A"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seconds; typical 2–8s.</w:t>
            </w:r>
          </w:p>
        </w:tc>
      </w:tr>
      <w:tr w:rsidR="007100A4" w:rsidRPr="00E016FC" w14:paraId="07527F0F"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01288B43" w14:textId="77777777" w:rsidR="007100A4" w:rsidRPr="00E016FC" w:rsidRDefault="007100A4" w:rsidP="00D40BC0">
            <w:pPr>
              <w:spacing w:before="60" w:after="60"/>
              <w:rPr>
                <w:sz w:val="20"/>
                <w:szCs w:val="20"/>
              </w:rPr>
            </w:pPr>
            <w:r w:rsidRPr="00E016FC">
              <w:rPr>
                <w:sz w:val="20"/>
                <w:szCs w:val="20"/>
              </w:rPr>
              <w:t>— Turn Management —</w:t>
            </w:r>
          </w:p>
        </w:tc>
        <w:tc>
          <w:tcPr>
            <w:tcW w:w="2880" w:type="dxa"/>
          </w:tcPr>
          <w:p w14:paraId="0B734297"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p>
        </w:tc>
        <w:tc>
          <w:tcPr>
            <w:tcW w:w="2880" w:type="dxa"/>
          </w:tcPr>
          <w:p w14:paraId="5FCE45A4"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p>
        </w:tc>
      </w:tr>
      <w:tr w:rsidR="007100A4" w:rsidRPr="00E016FC" w14:paraId="4D1BA697"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E10F69" w14:textId="77777777" w:rsidR="007100A4" w:rsidRPr="00E016FC" w:rsidRDefault="007100A4" w:rsidP="00D40BC0">
            <w:pPr>
              <w:spacing w:before="60" w:after="60"/>
              <w:rPr>
                <w:sz w:val="20"/>
                <w:szCs w:val="20"/>
              </w:rPr>
            </w:pPr>
            <w:r w:rsidRPr="00E016FC">
              <w:rPr>
                <w:sz w:val="20"/>
                <w:szCs w:val="20"/>
              </w:rPr>
              <w:t>FRONT_TURN_TRIGGER</w:t>
            </w:r>
          </w:p>
        </w:tc>
        <w:tc>
          <w:tcPr>
            <w:tcW w:w="2880" w:type="dxa"/>
          </w:tcPr>
          <w:p w14:paraId="0F18E206"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Entering TURN_INIT when front &lt; threshold and lockout allows.</w:t>
            </w:r>
          </w:p>
        </w:tc>
        <w:tc>
          <w:tcPr>
            <w:tcW w:w="2880" w:type="dxa"/>
          </w:tcPr>
          <w:p w14:paraId="48A3C078"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cm; typical 70–130.</w:t>
            </w:r>
          </w:p>
        </w:tc>
      </w:tr>
      <w:tr w:rsidR="007100A4" w:rsidRPr="00E016FC" w14:paraId="68399ED1"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38D2D762" w14:textId="77777777" w:rsidR="007100A4" w:rsidRPr="00E016FC" w:rsidRDefault="007100A4" w:rsidP="00D40BC0">
            <w:pPr>
              <w:spacing w:before="60" w:after="60"/>
              <w:rPr>
                <w:sz w:val="20"/>
                <w:szCs w:val="20"/>
              </w:rPr>
            </w:pPr>
            <w:r w:rsidRPr="00E016FC">
              <w:rPr>
                <w:sz w:val="20"/>
                <w:szCs w:val="20"/>
              </w:rPr>
              <w:t>TURN_DECISION_THRESHOLD</w:t>
            </w:r>
          </w:p>
        </w:tc>
        <w:tc>
          <w:tcPr>
            <w:tcW w:w="2880" w:type="dxa"/>
          </w:tcPr>
          <w:p w14:paraId="0B9D8CFE"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Side considered open if None/999 or &gt; threshold.</w:t>
            </w:r>
          </w:p>
        </w:tc>
        <w:tc>
          <w:tcPr>
            <w:tcW w:w="2880" w:type="dxa"/>
          </w:tcPr>
          <w:p w14:paraId="36369D34"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cm; typical 60–150.</w:t>
            </w:r>
          </w:p>
        </w:tc>
      </w:tr>
      <w:tr w:rsidR="007100A4" w:rsidRPr="00E016FC" w14:paraId="6229F6EF"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8EAA58" w14:textId="77777777" w:rsidR="007100A4" w:rsidRPr="00E016FC" w:rsidRDefault="007100A4" w:rsidP="00D40BC0">
            <w:pPr>
              <w:spacing w:before="60" w:after="60"/>
              <w:rPr>
                <w:sz w:val="20"/>
                <w:szCs w:val="20"/>
              </w:rPr>
            </w:pPr>
            <w:r w:rsidRPr="00E016FC">
              <w:rPr>
                <w:sz w:val="20"/>
                <w:szCs w:val="20"/>
              </w:rPr>
              <w:t>TURN_ANGLE_LEFT</w:t>
            </w:r>
          </w:p>
        </w:tc>
        <w:tc>
          <w:tcPr>
            <w:tcW w:w="2880" w:type="dxa"/>
          </w:tcPr>
          <w:p w14:paraId="4D29B375"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Servo target to initiate left turn in TURN_INIT.</w:t>
            </w:r>
          </w:p>
        </w:tc>
        <w:tc>
          <w:tcPr>
            <w:tcW w:w="2880" w:type="dxa"/>
          </w:tcPr>
          <w:p w14:paraId="53D65FE7"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degrees; ~55–90° (servo scale).</w:t>
            </w:r>
          </w:p>
        </w:tc>
      </w:tr>
      <w:tr w:rsidR="007100A4" w:rsidRPr="00E016FC" w14:paraId="3FB8ED01"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7EF31CBE" w14:textId="77777777" w:rsidR="007100A4" w:rsidRPr="00E016FC" w:rsidRDefault="007100A4" w:rsidP="00D40BC0">
            <w:pPr>
              <w:spacing w:before="60" w:after="60"/>
              <w:rPr>
                <w:sz w:val="20"/>
                <w:szCs w:val="20"/>
              </w:rPr>
            </w:pPr>
            <w:r w:rsidRPr="00E016FC">
              <w:rPr>
                <w:sz w:val="20"/>
                <w:szCs w:val="20"/>
              </w:rPr>
              <w:t>TURN_ANGLE_RIGHT</w:t>
            </w:r>
          </w:p>
        </w:tc>
        <w:tc>
          <w:tcPr>
            <w:tcW w:w="2880" w:type="dxa"/>
          </w:tcPr>
          <w:p w14:paraId="4FA290C5"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Servo target to initiate right turn in TURN_INIT.</w:t>
            </w:r>
          </w:p>
        </w:tc>
        <w:tc>
          <w:tcPr>
            <w:tcW w:w="2880" w:type="dxa"/>
          </w:tcPr>
          <w:p w14:paraId="2A98B733"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degrees; ~90–125° (servo scale).</w:t>
            </w:r>
          </w:p>
        </w:tc>
      </w:tr>
      <w:tr w:rsidR="007100A4" w:rsidRPr="00E016FC" w14:paraId="77C1E68D"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691229" w14:textId="77777777" w:rsidR="007100A4" w:rsidRPr="00E016FC" w:rsidRDefault="007100A4" w:rsidP="00D40BC0">
            <w:pPr>
              <w:spacing w:before="60" w:after="60"/>
              <w:rPr>
                <w:sz w:val="20"/>
                <w:szCs w:val="20"/>
              </w:rPr>
            </w:pPr>
            <w:r w:rsidRPr="00E016FC">
              <w:rPr>
                <w:sz w:val="20"/>
                <w:szCs w:val="20"/>
              </w:rPr>
              <w:t>FRONT_SAFE_DISTANCE</w:t>
            </w:r>
          </w:p>
        </w:tc>
        <w:tc>
          <w:tcPr>
            <w:tcW w:w="2880" w:type="dxa"/>
          </w:tcPr>
          <w:p w14:paraId="3DEA7DB8"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Front distance considered safe to end a turn (kept for reuse; not active).</w:t>
            </w:r>
          </w:p>
        </w:tc>
        <w:tc>
          <w:tcPr>
            <w:tcW w:w="2880" w:type="dxa"/>
          </w:tcPr>
          <w:p w14:paraId="67E5D8FA"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cm; 120–200+.</w:t>
            </w:r>
          </w:p>
        </w:tc>
      </w:tr>
      <w:tr w:rsidR="007100A4" w:rsidRPr="00E016FC" w14:paraId="61DB35CA"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64B6B977" w14:textId="77777777" w:rsidR="007100A4" w:rsidRPr="00E016FC" w:rsidRDefault="007100A4" w:rsidP="00D40BC0">
            <w:pPr>
              <w:spacing w:before="60" w:after="60"/>
              <w:rPr>
                <w:sz w:val="20"/>
                <w:szCs w:val="20"/>
              </w:rPr>
            </w:pPr>
            <w:r w:rsidRPr="00E016FC">
              <w:rPr>
                <w:sz w:val="20"/>
                <w:szCs w:val="20"/>
              </w:rPr>
              <w:t>SIDE_SAFE_DISTANCE</w:t>
            </w:r>
          </w:p>
        </w:tc>
        <w:tc>
          <w:tcPr>
            <w:tcW w:w="2880" w:type="dxa"/>
          </w:tcPr>
          <w:p w14:paraId="50F5E904"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Side distance considered safe to end a turn (kept for reuse; not active).</w:t>
            </w:r>
          </w:p>
        </w:tc>
        <w:tc>
          <w:tcPr>
            <w:tcW w:w="2880" w:type="dxa"/>
          </w:tcPr>
          <w:p w14:paraId="04F90FAE"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cm; 20–60.</w:t>
            </w:r>
          </w:p>
        </w:tc>
      </w:tr>
      <w:tr w:rsidR="007100A4" w:rsidRPr="00E016FC" w14:paraId="6DD87832"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AB6D56" w14:textId="77777777" w:rsidR="007100A4" w:rsidRPr="00E016FC" w:rsidRDefault="007100A4" w:rsidP="00D40BC0">
            <w:pPr>
              <w:spacing w:before="60" w:after="60"/>
              <w:rPr>
                <w:sz w:val="20"/>
                <w:szCs w:val="20"/>
              </w:rPr>
            </w:pPr>
            <w:r w:rsidRPr="00E016FC">
              <w:rPr>
                <w:sz w:val="20"/>
                <w:szCs w:val="20"/>
              </w:rPr>
              <w:t>TARGET_DISTANCE</w:t>
            </w:r>
          </w:p>
        </w:tc>
        <w:tc>
          <w:tcPr>
            <w:tcW w:w="2880" w:type="dxa"/>
          </w:tcPr>
          <w:p w14:paraId="188E45C0"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Desired distance from walls (for potential centering).</w:t>
            </w:r>
          </w:p>
        </w:tc>
        <w:tc>
          <w:tcPr>
            <w:tcW w:w="2880" w:type="dxa"/>
          </w:tcPr>
          <w:p w14:paraId="2516917F"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cm; typical ~30.</w:t>
            </w:r>
          </w:p>
        </w:tc>
      </w:tr>
      <w:tr w:rsidR="007100A4" w:rsidRPr="00E016FC" w14:paraId="3974B268"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248805CF" w14:textId="77777777" w:rsidR="007100A4" w:rsidRPr="00E016FC" w:rsidRDefault="007100A4" w:rsidP="00D40BC0">
            <w:pPr>
              <w:spacing w:before="60" w:after="60"/>
              <w:rPr>
                <w:sz w:val="20"/>
                <w:szCs w:val="20"/>
              </w:rPr>
            </w:pPr>
            <w:r w:rsidRPr="00E016FC">
              <w:rPr>
                <w:sz w:val="20"/>
                <w:szCs w:val="20"/>
              </w:rPr>
              <w:t>TURN_TIMEOUT</w:t>
            </w:r>
          </w:p>
        </w:tc>
        <w:tc>
          <w:tcPr>
            <w:tcW w:w="2880" w:type="dxa"/>
          </w:tcPr>
          <w:p w14:paraId="1153A28E"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Maximum duration allowed for TURNING before force stop.</w:t>
            </w:r>
          </w:p>
        </w:tc>
        <w:tc>
          <w:tcPr>
            <w:tcW w:w="2880" w:type="dxa"/>
          </w:tcPr>
          <w:p w14:paraId="508FD895"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seconds; 2–6s.</w:t>
            </w:r>
          </w:p>
        </w:tc>
      </w:tr>
      <w:tr w:rsidR="007100A4" w:rsidRPr="00E016FC" w14:paraId="3EA23D6C"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ED174C" w14:textId="77777777" w:rsidR="007100A4" w:rsidRPr="00E016FC" w:rsidRDefault="007100A4" w:rsidP="00D40BC0">
            <w:pPr>
              <w:spacing w:before="60" w:after="60"/>
              <w:rPr>
                <w:sz w:val="20"/>
                <w:szCs w:val="20"/>
              </w:rPr>
            </w:pPr>
            <w:r w:rsidRPr="00E016FC">
              <w:rPr>
                <w:sz w:val="20"/>
                <w:szCs w:val="20"/>
              </w:rPr>
              <w:t>TURN_LOCKOUT</w:t>
            </w:r>
          </w:p>
        </w:tc>
        <w:tc>
          <w:tcPr>
            <w:tcW w:w="2880" w:type="dxa"/>
          </w:tcPr>
          <w:p w14:paraId="3EA39E71"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Minimum interval between consecutive turns.</w:t>
            </w:r>
          </w:p>
        </w:tc>
        <w:tc>
          <w:tcPr>
            <w:tcW w:w="2880" w:type="dxa"/>
          </w:tcPr>
          <w:p w14:paraId="26023B1B"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seconds; 0.5–3s.</w:t>
            </w:r>
          </w:p>
        </w:tc>
      </w:tr>
      <w:tr w:rsidR="007100A4" w:rsidRPr="00E016FC" w14:paraId="03E847B5"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711B1E11" w14:textId="77777777" w:rsidR="007100A4" w:rsidRPr="00E016FC" w:rsidRDefault="007100A4" w:rsidP="00D40BC0">
            <w:pPr>
              <w:spacing w:before="60" w:after="60"/>
              <w:rPr>
                <w:sz w:val="20"/>
                <w:szCs w:val="20"/>
              </w:rPr>
            </w:pPr>
            <w:r w:rsidRPr="00E016FC">
              <w:rPr>
                <w:sz w:val="20"/>
                <w:szCs w:val="20"/>
              </w:rPr>
              <w:t>POST_TURN_DURATION</w:t>
            </w:r>
          </w:p>
        </w:tc>
        <w:tc>
          <w:tcPr>
            <w:tcW w:w="2880" w:type="dxa"/>
          </w:tcPr>
          <w:p w14:paraId="385D571B"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Straight driving duration after a turn.</w:t>
            </w:r>
          </w:p>
        </w:tc>
        <w:tc>
          <w:tcPr>
            <w:tcW w:w="2880" w:type="dxa"/>
          </w:tcPr>
          <w:p w14:paraId="6FE3740F"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seconds; 0.2–1.5s.</w:t>
            </w:r>
          </w:p>
        </w:tc>
      </w:tr>
      <w:tr w:rsidR="007100A4" w:rsidRPr="00E016FC" w14:paraId="1FC4BA46"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139FBB" w14:textId="77777777" w:rsidR="007100A4" w:rsidRPr="00E016FC" w:rsidRDefault="007100A4" w:rsidP="00D40BC0">
            <w:pPr>
              <w:spacing w:before="60" w:after="60"/>
              <w:rPr>
                <w:sz w:val="20"/>
                <w:szCs w:val="20"/>
              </w:rPr>
            </w:pPr>
            <w:r w:rsidRPr="00E016FC">
              <w:rPr>
                <w:sz w:val="20"/>
                <w:szCs w:val="20"/>
              </w:rPr>
              <w:t>LOCK_TURN_DIRECTION</w:t>
            </w:r>
          </w:p>
        </w:tc>
        <w:tc>
          <w:tcPr>
            <w:tcW w:w="2880" w:type="dxa"/>
          </w:tcPr>
          <w:p w14:paraId="68E38C84"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Lock first valid turn direction and keep using it.</w:t>
            </w:r>
          </w:p>
        </w:tc>
        <w:tc>
          <w:tcPr>
            <w:tcW w:w="2880" w:type="dxa"/>
          </w:tcPr>
          <w:p w14:paraId="7C929E02"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0 = off, 1 = on.</w:t>
            </w:r>
          </w:p>
        </w:tc>
      </w:tr>
      <w:tr w:rsidR="007100A4" w:rsidRPr="00E016FC" w14:paraId="6586E75D"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592AD988" w14:textId="77777777" w:rsidR="007100A4" w:rsidRPr="00E016FC" w:rsidRDefault="007100A4" w:rsidP="00D40BC0">
            <w:pPr>
              <w:spacing w:before="60" w:after="60"/>
              <w:rPr>
                <w:sz w:val="20"/>
                <w:szCs w:val="20"/>
              </w:rPr>
            </w:pPr>
            <w:r w:rsidRPr="00E016FC">
              <w:rPr>
                <w:sz w:val="20"/>
                <w:szCs w:val="20"/>
              </w:rPr>
              <w:lastRenderedPageBreak/>
              <w:t>TARGET_TURN_ANGLE</w:t>
            </w:r>
          </w:p>
        </w:tc>
        <w:tc>
          <w:tcPr>
            <w:tcW w:w="2880" w:type="dxa"/>
          </w:tcPr>
          <w:p w14:paraId="5BE828E5"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Desired yaw change; reaching within tolerance ends the turn (Condition C).</w:t>
            </w:r>
          </w:p>
        </w:tc>
        <w:tc>
          <w:tcPr>
            <w:tcW w:w="2880" w:type="dxa"/>
          </w:tcPr>
          <w:p w14:paraId="7475C802"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degrees; 80–95°.</w:t>
            </w:r>
          </w:p>
        </w:tc>
      </w:tr>
      <w:tr w:rsidR="007100A4" w:rsidRPr="00E016FC" w14:paraId="0BAE61A0"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66D7B2" w14:textId="77777777" w:rsidR="007100A4" w:rsidRPr="00E016FC" w:rsidRDefault="007100A4" w:rsidP="00D40BC0">
            <w:pPr>
              <w:spacing w:before="60" w:after="60"/>
              <w:rPr>
                <w:sz w:val="20"/>
                <w:szCs w:val="20"/>
              </w:rPr>
            </w:pPr>
            <w:r w:rsidRPr="00E016FC">
              <w:rPr>
                <w:sz w:val="20"/>
                <w:szCs w:val="20"/>
              </w:rPr>
              <w:t>TURN_ANGLE_TOLERANCE</w:t>
            </w:r>
          </w:p>
        </w:tc>
        <w:tc>
          <w:tcPr>
            <w:tcW w:w="2880" w:type="dxa"/>
          </w:tcPr>
          <w:p w14:paraId="1B6D7346"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Allowed deviation from target to stop the turn.</w:t>
            </w:r>
          </w:p>
        </w:tc>
        <w:tc>
          <w:tcPr>
            <w:tcW w:w="2880" w:type="dxa"/>
          </w:tcPr>
          <w:p w14:paraId="50EC1354"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degrees; 3–10°.</w:t>
            </w:r>
          </w:p>
        </w:tc>
      </w:tr>
      <w:tr w:rsidR="007100A4" w:rsidRPr="00E016FC" w14:paraId="7BC27E8A"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3BE3DE03" w14:textId="77777777" w:rsidR="007100A4" w:rsidRPr="00E016FC" w:rsidRDefault="007100A4" w:rsidP="00D40BC0">
            <w:pPr>
              <w:spacing w:before="60" w:after="60"/>
              <w:rPr>
                <w:sz w:val="20"/>
                <w:szCs w:val="20"/>
              </w:rPr>
            </w:pPr>
            <w:r w:rsidRPr="00E016FC">
              <w:rPr>
                <w:sz w:val="20"/>
                <w:szCs w:val="20"/>
              </w:rPr>
              <w:t>SERVO_SLEW_DPS</w:t>
            </w:r>
          </w:p>
        </w:tc>
        <w:tc>
          <w:tcPr>
            <w:tcW w:w="2880" w:type="dxa"/>
          </w:tcPr>
          <w:p w14:paraId="2FC8FD58"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Servo slew rate limiter to smooth steering changes.</w:t>
            </w:r>
          </w:p>
        </w:tc>
        <w:tc>
          <w:tcPr>
            <w:tcW w:w="2880" w:type="dxa"/>
          </w:tcPr>
          <w:p w14:paraId="4CABF428"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degrees/s; 0 = unlimited, ~150–450 typical.</w:t>
            </w:r>
          </w:p>
        </w:tc>
      </w:tr>
      <w:tr w:rsidR="007100A4" w:rsidRPr="00E016FC" w14:paraId="3C07C0B8"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7D766E" w14:textId="77777777" w:rsidR="007100A4" w:rsidRPr="00E016FC" w:rsidRDefault="007100A4" w:rsidP="00D40BC0">
            <w:pPr>
              <w:spacing w:before="60" w:after="60"/>
              <w:rPr>
                <w:sz w:val="20"/>
                <w:szCs w:val="20"/>
              </w:rPr>
            </w:pPr>
            <w:r w:rsidRPr="00E016FC">
              <w:rPr>
                <w:sz w:val="20"/>
                <w:szCs w:val="20"/>
              </w:rPr>
              <w:t>MIN_TURN_ANGLE</w:t>
            </w:r>
          </w:p>
        </w:tc>
        <w:tc>
          <w:tcPr>
            <w:tcW w:w="2880" w:type="dxa"/>
          </w:tcPr>
          <w:p w14:paraId="3B35555E"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Minimum yaw change before permitting stop (not currently enforced).</w:t>
            </w:r>
          </w:p>
        </w:tc>
        <w:tc>
          <w:tcPr>
            <w:tcW w:w="2880" w:type="dxa"/>
          </w:tcPr>
          <w:p w14:paraId="0818D749"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degrees; 60–80°.</w:t>
            </w:r>
          </w:p>
        </w:tc>
      </w:tr>
      <w:tr w:rsidR="007100A4" w:rsidRPr="00E016FC" w14:paraId="20532F5F"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10792B56" w14:textId="77777777" w:rsidR="007100A4" w:rsidRPr="00E016FC" w:rsidRDefault="007100A4" w:rsidP="00D40BC0">
            <w:pPr>
              <w:spacing w:before="60" w:after="60"/>
              <w:rPr>
                <w:sz w:val="20"/>
                <w:szCs w:val="20"/>
              </w:rPr>
            </w:pPr>
            <w:r w:rsidRPr="00E016FC">
              <w:rPr>
                <w:sz w:val="20"/>
                <w:szCs w:val="20"/>
              </w:rPr>
              <w:t>MAX_TURN_ANGLE</w:t>
            </w:r>
          </w:p>
        </w:tc>
        <w:tc>
          <w:tcPr>
            <w:tcW w:w="2880" w:type="dxa"/>
          </w:tcPr>
          <w:p w14:paraId="13804994"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Maximum yaw change; exceeding forces stop (Condition D).</w:t>
            </w:r>
          </w:p>
        </w:tc>
        <w:tc>
          <w:tcPr>
            <w:tcW w:w="2880" w:type="dxa"/>
          </w:tcPr>
          <w:p w14:paraId="3B93633F"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degrees; 100–130°.</w:t>
            </w:r>
          </w:p>
        </w:tc>
      </w:tr>
      <w:tr w:rsidR="007100A4" w:rsidRPr="00E016FC" w14:paraId="3010B026"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4D0DEE" w14:textId="77777777" w:rsidR="007100A4" w:rsidRPr="00E016FC" w:rsidRDefault="007100A4" w:rsidP="00D40BC0">
            <w:pPr>
              <w:spacing w:before="60" w:after="60"/>
              <w:rPr>
                <w:sz w:val="20"/>
                <w:szCs w:val="20"/>
              </w:rPr>
            </w:pPr>
            <w:r w:rsidRPr="00E016FC">
              <w:rPr>
                <w:sz w:val="20"/>
                <w:szCs w:val="20"/>
              </w:rPr>
              <w:t>— Laps —</w:t>
            </w:r>
          </w:p>
        </w:tc>
        <w:tc>
          <w:tcPr>
            <w:tcW w:w="2880" w:type="dxa"/>
          </w:tcPr>
          <w:p w14:paraId="511C22B3"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p>
        </w:tc>
        <w:tc>
          <w:tcPr>
            <w:tcW w:w="2880" w:type="dxa"/>
          </w:tcPr>
          <w:p w14:paraId="3F6C128E"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p>
        </w:tc>
      </w:tr>
      <w:tr w:rsidR="007100A4" w:rsidRPr="00E016FC" w14:paraId="109E1DF0"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0B425E20" w14:textId="77777777" w:rsidR="007100A4" w:rsidRPr="00E016FC" w:rsidRDefault="007100A4" w:rsidP="00D40BC0">
            <w:pPr>
              <w:spacing w:before="60" w:after="60"/>
              <w:rPr>
                <w:sz w:val="20"/>
                <w:szCs w:val="20"/>
              </w:rPr>
            </w:pPr>
            <w:r w:rsidRPr="00E016FC">
              <w:rPr>
                <w:sz w:val="20"/>
                <w:szCs w:val="20"/>
              </w:rPr>
              <w:t>MAX_LAPS</w:t>
            </w:r>
          </w:p>
        </w:tc>
        <w:tc>
          <w:tcPr>
            <w:tcW w:w="2880" w:type="dxa"/>
          </w:tcPr>
          <w:p w14:paraId="0C21AD92"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Max laps before final stop (every 4 turns = 1 lap). 0 = unlimited.</w:t>
            </w:r>
          </w:p>
        </w:tc>
        <w:tc>
          <w:tcPr>
            <w:tcW w:w="2880" w:type="dxa"/>
          </w:tcPr>
          <w:p w14:paraId="030C7982"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Integer ≥ 0; 0 = ∞.</w:t>
            </w:r>
          </w:p>
        </w:tc>
      </w:tr>
      <w:tr w:rsidR="007100A4" w:rsidRPr="00E016FC" w14:paraId="425D15AC"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F2C06" w14:textId="77777777" w:rsidR="007100A4" w:rsidRPr="00E016FC" w:rsidRDefault="007100A4" w:rsidP="00D40BC0">
            <w:pPr>
              <w:spacing w:before="60" w:after="60"/>
              <w:rPr>
                <w:sz w:val="20"/>
                <w:szCs w:val="20"/>
              </w:rPr>
            </w:pPr>
            <w:r w:rsidRPr="00E016FC">
              <w:rPr>
                <w:sz w:val="20"/>
                <w:szCs w:val="20"/>
              </w:rPr>
              <w:t>POST_LAP_DURATION</w:t>
            </w:r>
          </w:p>
        </w:tc>
        <w:tc>
          <w:tcPr>
            <w:tcW w:w="2880" w:type="dxa"/>
          </w:tcPr>
          <w:p w14:paraId="1E78B6A0"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After last lap, drive forward briefly before stopping.</w:t>
            </w:r>
          </w:p>
        </w:tc>
        <w:tc>
          <w:tcPr>
            <w:tcW w:w="2880" w:type="dxa"/>
          </w:tcPr>
          <w:p w14:paraId="1802E6CD"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seconds; 0.5–2s.</w:t>
            </w:r>
          </w:p>
        </w:tc>
      </w:tr>
      <w:tr w:rsidR="007100A4" w:rsidRPr="00E016FC" w14:paraId="4B24699D"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0815411A" w14:textId="77777777" w:rsidR="007100A4" w:rsidRPr="00E016FC" w:rsidRDefault="007100A4" w:rsidP="00D40BC0">
            <w:pPr>
              <w:spacing w:before="60" w:after="60"/>
              <w:rPr>
                <w:sz w:val="20"/>
                <w:szCs w:val="20"/>
              </w:rPr>
            </w:pPr>
            <w:r w:rsidRPr="00E016FC">
              <w:rPr>
                <w:sz w:val="20"/>
                <w:szCs w:val="20"/>
              </w:rPr>
              <w:t>— Sensor Filtering &amp; Ranges —</w:t>
            </w:r>
          </w:p>
        </w:tc>
        <w:tc>
          <w:tcPr>
            <w:tcW w:w="2880" w:type="dxa"/>
          </w:tcPr>
          <w:p w14:paraId="326F3F37"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p>
        </w:tc>
        <w:tc>
          <w:tcPr>
            <w:tcW w:w="2880" w:type="dxa"/>
          </w:tcPr>
          <w:p w14:paraId="70D8E05E"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p>
        </w:tc>
      </w:tr>
      <w:tr w:rsidR="007100A4" w:rsidRPr="00E016FC" w14:paraId="29746FA6"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F4826D" w14:textId="77777777" w:rsidR="007100A4" w:rsidRPr="00E016FC" w:rsidRDefault="007100A4" w:rsidP="00D40BC0">
            <w:pPr>
              <w:spacing w:before="60" w:after="60"/>
              <w:rPr>
                <w:sz w:val="20"/>
                <w:szCs w:val="20"/>
              </w:rPr>
            </w:pPr>
            <w:r w:rsidRPr="00E016FC">
              <w:rPr>
                <w:sz w:val="20"/>
                <w:szCs w:val="20"/>
              </w:rPr>
              <w:t>N_READINGS</w:t>
            </w:r>
          </w:p>
        </w:tc>
        <w:tc>
          <w:tcPr>
            <w:tcW w:w="2880" w:type="dxa"/>
          </w:tcPr>
          <w:p w14:paraId="153C7A00"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Median window size for sensor samples.</w:t>
            </w:r>
          </w:p>
        </w:tc>
        <w:tc>
          <w:tcPr>
            <w:tcW w:w="2880" w:type="dxa"/>
          </w:tcPr>
          <w:p w14:paraId="4C2102C7"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Integer ≥ 1; 1–7 typical.</w:t>
            </w:r>
          </w:p>
        </w:tc>
      </w:tr>
      <w:tr w:rsidR="007100A4" w:rsidRPr="00E016FC" w14:paraId="1C7E3652"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72EC0799" w14:textId="77777777" w:rsidR="007100A4" w:rsidRPr="00E016FC" w:rsidRDefault="007100A4" w:rsidP="00D40BC0">
            <w:pPr>
              <w:spacing w:before="60" w:after="60"/>
              <w:rPr>
                <w:sz w:val="20"/>
                <w:szCs w:val="20"/>
              </w:rPr>
            </w:pPr>
            <w:r w:rsidRPr="00E016FC">
              <w:rPr>
                <w:sz w:val="20"/>
                <w:szCs w:val="20"/>
              </w:rPr>
              <w:t>US_QUEUE_LEN</w:t>
            </w:r>
          </w:p>
        </w:tc>
        <w:tc>
          <w:tcPr>
            <w:tcW w:w="2880" w:type="dxa"/>
          </w:tcPr>
          <w:p w14:paraId="63EC5FAE"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gpiozero.DistanceSensor queue length for ultrasonic.</w:t>
            </w:r>
          </w:p>
        </w:tc>
        <w:tc>
          <w:tcPr>
            <w:tcW w:w="2880" w:type="dxa"/>
          </w:tcPr>
          <w:p w14:paraId="7E1F9403"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Integer ≥ 1; default 5.</w:t>
            </w:r>
          </w:p>
        </w:tc>
      </w:tr>
      <w:tr w:rsidR="007100A4" w:rsidRPr="00E016FC" w14:paraId="72EC5089"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F6ABC0" w14:textId="77777777" w:rsidR="007100A4" w:rsidRPr="00E016FC" w:rsidRDefault="007100A4" w:rsidP="00D40BC0">
            <w:pPr>
              <w:spacing w:before="60" w:after="60"/>
              <w:rPr>
                <w:sz w:val="20"/>
                <w:szCs w:val="20"/>
              </w:rPr>
            </w:pPr>
            <w:r w:rsidRPr="00E016FC">
              <w:rPr>
                <w:sz w:val="20"/>
                <w:szCs w:val="20"/>
              </w:rPr>
              <w:t>FILTER_ALPHA</w:t>
            </w:r>
          </w:p>
        </w:tc>
        <w:tc>
          <w:tcPr>
            <w:tcW w:w="2880" w:type="dxa"/>
          </w:tcPr>
          <w:p w14:paraId="0227B4ED"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EMA smoothing for ultrasonic after median.</w:t>
            </w:r>
          </w:p>
        </w:tc>
        <w:tc>
          <w:tcPr>
            <w:tcW w:w="2880" w:type="dxa"/>
          </w:tcPr>
          <w:p w14:paraId="4854A936"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0–1; 0.1 smooth, 1.0 none.</w:t>
            </w:r>
          </w:p>
        </w:tc>
      </w:tr>
      <w:tr w:rsidR="007100A4" w:rsidRPr="00E016FC" w14:paraId="50A162F8"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6EDA9965" w14:textId="77777777" w:rsidR="007100A4" w:rsidRPr="00E016FC" w:rsidRDefault="007100A4" w:rsidP="00D40BC0">
            <w:pPr>
              <w:spacing w:before="60" w:after="60"/>
              <w:rPr>
                <w:sz w:val="20"/>
                <w:szCs w:val="20"/>
              </w:rPr>
            </w:pPr>
            <w:r w:rsidRPr="00E016FC">
              <w:rPr>
                <w:sz w:val="20"/>
                <w:szCs w:val="20"/>
              </w:rPr>
              <w:t>FILTER_JUMP</w:t>
            </w:r>
          </w:p>
        </w:tc>
        <w:tc>
          <w:tcPr>
            <w:tcW w:w="2880" w:type="dxa"/>
          </w:tcPr>
          <w:p w14:paraId="533B9AD2"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Max allowed jump between ultrasonic readings; bigger jumps treated as spikes.</w:t>
            </w:r>
          </w:p>
        </w:tc>
        <w:tc>
          <w:tcPr>
            <w:tcW w:w="2880" w:type="dxa"/>
          </w:tcPr>
          <w:p w14:paraId="30AF501E"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cm; 10–200+, 999 disables.</w:t>
            </w:r>
          </w:p>
        </w:tc>
      </w:tr>
      <w:tr w:rsidR="007100A4" w:rsidRPr="00E016FC" w14:paraId="14FE14AA"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5E964A" w14:textId="77777777" w:rsidR="007100A4" w:rsidRPr="00E016FC" w:rsidRDefault="007100A4" w:rsidP="00D40BC0">
            <w:pPr>
              <w:spacing w:before="60" w:after="60"/>
              <w:rPr>
                <w:sz w:val="20"/>
                <w:szCs w:val="20"/>
              </w:rPr>
            </w:pPr>
            <w:r w:rsidRPr="00E016FC">
              <w:rPr>
                <w:sz w:val="20"/>
                <w:szCs w:val="20"/>
              </w:rPr>
              <w:t>FILTER_ALPHA_TOF</w:t>
            </w:r>
          </w:p>
        </w:tc>
        <w:tc>
          <w:tcPr>
            <w:tcW w:w="2880" w:type="dxa"/>
          </w:tcPr>
          <w:p w14:paraId="79B878AF"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EMA smoothing for ToF after median.</w:t>
            </w:r>
          </w:p>
        </w:tc>
        <w:tc>
          <w:tcPr>
            <w:tcW w:w="2880" w:type="dxa"/>
          </w:tcPr>
          <w:p w14:paraId="34FACFAE"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0–1; same as above.</w:t>
            </w:r>
          </w:p>
        </w:tc>
      </w:tr>
      <w:tr w:rsidR="007100A4" w:rsidRPr="00E016FC" w14:paraId="5354B418"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726B780D" w14:textId="77777777" w:rsidR="007100A4" w:rsidRPr="00E016FC" w:rsidRDefault="007100A4" w:rsidP="00D40BC0">
            <w:pPr>
              <w:spacing w:before="60" w:after="60"/>
              <w:rPr>
                <w:sz w:val="20"/>
                <w:szCs w:val="20"/>
              </w:rPr>
            </w:pPr>
            <w:r w:rsidRPr="00E016FC">
              <w:rPr>
                <w:sz w:val="20"/>
                <w:szCs w:val="20"/>
              </w:rPr>
              <w:t>FILTER_JUMP_TOF</w:t>
            </w:r>
          </w:p>
        </w:tc>
        <w:tc>
          <w:tcPr>
            <w:tcW w:w="2880" w:type="dxa"/>
          </w:tcPr>
          <w:p w14:paraId="1FE970B4"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Max allowed jump between ToF readings before spike rejection.</w:t>
            </w:r>
          </w:p>
        </w:tc>
        <w:tc>
          <w:tcPr>
            <w:tcW w:w="2880" w:type="dxa"/>
          </w:tcPr>
          <w:p w14:paraId="5995651B"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cm; 10–200+, 999 disables.</w:t>
            </w:r>
          </w:p>
        </w:tc>
      </w:tr>
      <w:tr w:rsidR="007100A4" w:rsidRPr="00E016FC" w14:paraId="15B075FB"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8DDD26" w14:textId="77777777" w:rsidR="007100A4" w:rsidRPr="00E016FC" w:rsidRDefault="007100A4" w:rsidP="00D40BC0">
            <w:pPr>
              <w:spacing w:before="60" w:after="60"/>
              <w:rPr>
                <w:sz w:val="20"/>
                <w:szCs w:val="20"/>
              </w:rPr>
            </w:pPr>
            <w:r w:rsidRPr="00E016FC">
              <w:rPr>
                <w:sz w:val="20"/>
                <w:szCs w:val="20"/>
              </w:rPr>
              <w:t>US_MAX_DISTANCE_FRONT</w:t>
            </w:r>
          </w:p>
        </w:tc>
        <w:tc>
          <w:tcPr>
            <w:tcW w:w="2880" w:type="dxa"/>
          </w:tcPr>
          <w:p w14:paraId="2469F23E"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Ultrasonic max distance (meters) for front sensor (library parameter).</w:t>
            </w:r>
          </w:p>
        </w:tc>
        <w:tc>
          <w:tcPr>
            <w:tcW w:w="2880" w:type="dxa"/>
          </w:tcPr>
          <w:p w14:paraId="0F7EFCAF"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meters; ~2–4m.</w:t>
            </w:r>
          </w:p>
        </w:tc>
      </w:tr>
      <w:tr w:rsidR="007100A4" w:rsidRPr="00E016FC" w14:paraId="2678DF2F"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2DAADEB3" w14:textId="77777777" w:rsidR="007100A4" w:rsidRPr="00E016FC" w:rsidRDefault="007100A4" w:rsidP="00D40BC0">
            <w:pPr>
              <w:spacing w:before="60" w:after="60"/>
              <w:rPr>
                <w:sz w:val="20"/>
                <w:szCs w:val="20"/>
              </w:rPr>
            </w:pPr>
            <w:r w:rsidRPr="00E016FC">
              <w:rPr>
                <w:sz w:val="20"/>
                <w:szCs w:val="20"/>
              </w:rPr>
              <w:t>US_MAX_DISTANCE_SIDE</w:t>
            </w:r>
          </w:p>
        </w:tc>
        <w:tc>
          <w:tcPr>
            <w:tcW w:w="2880" w:type="dxa"/>
          </w:tcPr>
          <w:p w14:paraId="0F2E3B91"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Ultrasonic max distance (meters) for side sensors.</w:t>
            </w:r>
          </w:p>
        </w:tc>
        <w:tc>
          <w:tcPr>
            <w:tcW w:w="2880" w:type="dxa"/>
          </w:tcPr>
          <w:p w14:paraId="7BAFE88A"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meters; ~1–3m.</w:t>
            </w:r>
          </w:p>
        </w:tc>
      </w:tr>
      <w:tr w:rsidR="007100A4" w:rsidRPr="00E016FC" w14:paraId="4066B04C"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6DB08" w14:textId="77777777" w:rsidR="007100A4" w:rsidRPr="00E016FC" w:rsidRDefault="007100A4" w:rsidP="00D40BC0">
            <w:pPr>
              <w:spacing w:before="60" w:after="60"/>
              <w:rPr>
                <w:sz w:val="20"/>
                <w:szCs w:val="20"/>
              </w:rPr>
            </w:pPr>
            <w:r w:rsidRPr="00E016FC">
              <w:rPr>
                <w:sz w:val="20"/>
                <w:szCs w:val="20"/>
              </w:rPr>
              <w:t>— Loop &amp; Plotting —</w:t>
            </w:r>
          </w:p>
        </w:tc>
        <w:tc>
          <w:tcPr>
            <w:tcW w:w="2880" w:type="dxa"/>
          </w:tcPr>
          <w:p w14:paraId="35DD63ED"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p>
        </w:tc>
        <w:tc>
          <w:tcPr>
            <w:tcW w:w="2880" w:type="dxa"/>
          </w:tcPr>
          <w:p w14:paraId="094F4069"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p>
        </w:tc>
      </w:tr>
      <w:tr w:rsidR="007100A4" w:rsidRPr="00E016FC" w14:paraId="6BDA3AD3"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3E861745" w14:textId="77777777" w:rsidR="007100A4" w:rsidRPr="00E016FC" w:rsidRDefault="007100A4" w:rsidP="00D40BC0">
            <w:pPr>
              <w:spacing w:before="60" w:after="60"/>
              <w:rPr>
                <w:sz w:val="20"/>
                <w:szCs w:val="20"/>
              </w:rPr>
            </w:pPr>
            <w:r w:rsidRPr="00E016FC">
              <w:rPr>
                <w:sz w:val="20"/>
                <w:szCs w:val="20"/>
              </w:rPr>
              <w:t>LOOP_DELAY</w:t>
            </w:r>
          </w:p>
        </w:tc>
        <w:tc>
          <w:tcPr>
            <w:tcW w:w="2880" w:type="dxa"/>
          </w:tcPr>
          <w:p w14:paraId="39378CBB"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Main FSM loop delay; smaller = more responsive but more CPU.</w:t>
            </w:r>
          </w:p>
        </w:tc>
        <w:tc>
          <w:tcPr>
            <w:tcW w:w="2880" w:type="dxa"/>
          </w:tcPr>
          <w:p w14:paraId="231EB388"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seconds; 0.001–0.02.</w:t>
            </w:r>
          </w:p>
        </w:tc>
      </w:tr>
      <w:tr w:rsidR="007100A4" w:rsidRPr="00E016FC" w14:paraId="2B9EDD7E"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0FA95D" w14:textId="77777777" w:rsidR="007100A4" w:rsidRPr="00E016FC" w:rsidRDefault="007100A4" w:rsidP="00D40BC0">
            <w:pPr>
              <w:spacing w:before="60" w:after="60"/>
              <w:rPr>
                <w:sz w:val="20"/>
                <w:szCs w:val="20"/>
              </w:rPr>
            </w:pPr>
            <w:r w:rsidRPr="00E016FC">
              <w:rPr>
                <w:sz w:val="20"/>
                <w:szCs w:val="20"/>
              </w:rPr>
              <w:t>SENSOR_DELAY</w:t>
            </w:r>
          </w:p>
        </w:tc>
        <w:tc>
          <w:tcPr>
            <w:tcW w:w="2880" w:type="dxa"/>
          </w:tcPr>
          <w:p w14:paraId="29E1203D"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Sensor thread pacing; also used with sensor_tick.</w:t>
            </w:r>
          </w:p>
        </w:tc>
        <w:tc>
          <w:tcPr>
            <w:tcW w:w="2880" w:type="dxa"/>
          </w:tcPr>
          <w:p w14:paraId="3C9E9AA1"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seconds; 0.003–0.02.</w:t>
            </w:r>
          </w:p>
        </w:tc>
      </w:tr>
      <w:tr w:rsidR="007100A4" w:rsidRPr="00E016FC" w14:paraId="22427838"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08A3FDCC" w14:textId="77777777" w:rsidR="007100A4" w:rsidRPr="00E016FC" w:rsidRDefault="007100A4" w:rsidP="00D40BC0">
            <w:pPr>
              <w:spacing w:before="60" w:after="60"/>
              <w:rPr>
                <w:sz w:val="20"/>
                <w:szCs w:val="20"/>
              </w:rPr>
            </w:pPr>
            <w:r w:rsidRPr="00E016FC">
              <w:rPr>
                <w:sz w:val="20"/>
                <w:szCs w:val="20"/>
              </w:rPr>
              <w:t>MAX_POINTS</w:t>
            </w:r>
          </w:p>
        </w:tc>
        <w:tc>
          <w:tcPr>
            <w:tcW w:w="2880" w:type="dxa"/>
          </w:tcPr>
          <w:p w14:paraId="164C387B"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Max points stored/plotted for time series.</w:t>
            </w:r>
          </w:p>
        </w:tc>
        <w:tc>
          <w:tcPr>
            <w:tcW w:w="2880" w:type="dxa"/>
          </w:tcPr>
          <w:p w14:paraId="051F7119"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Integer; 300–1000 typical.</w:t>
            </w:r>
          </w:p>
        </w:tc>
      </w:tr>
      <w:tr w:rsidR="007100A4" w:rsidRPr="00E016FC" w14:paraId="71C16926"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0AAF4B" w14:textId="77777777" w:rsidR="007100A4" w:rsidRPr="00E016FC" w:rsidRDefault="007100A4" w:rsidP="00D40BC0">
            <w:pPr>
              <w:spacing w:before="60" w:after="60"/>
              <w:rPr>
                <w:sz w:val="20"/>
                <w:szCs w:val="20"/>
              </w:rPr>
            </w:pPr>
            <w:r w:rsidRPr="00E016FC">
              <w:rPr>
                <w:sz w:val="20"/>
                <w:szCs w:val="20"/>
              </w:rPr>
              <w:lastRenderedPageBreak/>
              <w:t>RAD2DEG</w:t>
            </w:r>
          </w:p>
        </w:tc>
        <w:tc>
          <w:tcPr>
            <w:tcW w:w="2880" w:type="dxa"/>
          </w:tcPr>
          <w:p w14:paraId="13F3BDDF"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Constant for rad</w:t>
            </w:r>
            <w:r w:rsidRPr="00E016FC">
              <w:rPr>
                <w:rFonts w:ascii="Times New Roman" w:hAnsi="Times New Roman" w:cs="Times New Roman"/>
                <w:sz w:val="20"/>
                <w:szCs w:val="20"/>
              </w:rPr>
              <w:t>→</w:t>
            </w:r>
            <w:r w:rsidRPr="00E016FC">
              <w:rPr>
                <w:sz w:val="20"/>
                <w:szCs w:val="20"/>
              </w:rPr>
              <w:t>deg conversion during yaw integration.</w:t>
            </w:r>
          </w:p>
        </w:tc>
        <w:tc>
          <w:tcPr>
            <w:tcW w:w="2880" w:type="dxa"/>
          </w:tcPr>
          <w:p w14:paraId="08C7BD9A"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≈57.2958 (fixed).</w:t>
            </w:r>
          </w:p>
        </w:tc>
      </w:tr>
      <w:tr w:rsidR="007100A4" w:rsidRPr="00E016FC" w14:paraId="225159F8"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23EBDD74" w14:textId="77777777" w:rsidR="007100A4" w:rsidRPr="00E016FC" w:rsidRDefault="007100A4" w:rsidP="00D40BC0">
            <w:pPr>
              <w:spacing w:before="60" w:after="60"/>
              <w:rPr>
                <w:sz w:val="20"/>
                <w:szCs w:val="20"/>
              </w:rPr>
            </w:pPr>
            <w:r w:rsidRPr="00E016FC">
              <w:rPr>
                <w:sz w:val="20"/>
                <w:szCs w:val="20"/>
              </w:rPr>
              <w:t>— Config &amp; Scaling Bases —</w:t>
            </w:r>
          </w:p>
        </w:tc>
        <w:tc>
          <w:tcPr>
            <w:tcW w:w="2880" w:type="dxa"/>
          </w:tcPr>
          <w:p w14:paraId="2A9B6E5A"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p>
        </w:tc>
        <w:tc>
          <w:tcPr>
            <w:tcW w:w="2880" w:type="dxa"/>
          </w:tcPr>
          <w:p w14:paraId="27E549EA"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p>
        </w:tc>
      </w:tr>
      <w:tr w:rsidR="007100A4" w:rsidRPr="00E016FC" w14:paraId="18FB461D"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F54F45" w14:textId="77777777" w:rsidR="007100A4" w:rsidRPr="00E016FC" w:rsidRDefault="007100A4" w:rsidP="00D40BC0">
            <w:pPr>
              <w:spacing w:before="60" w:after="60"/>
              <w:rPr>
                <w:sz w:val="20"/>
                <w:szCs w:val="20"/>
              </w:rPr>
            </w:pPr>
            <w:r w:rsidRPr="00E016FC">
              <w:rPr>
                <w:sz w:val="20"/>
                <w:szCs w:val="20"/>
              </w:rPr>
              <w:t>CONFIG_FILE</w:t>
            </w:r>
          </w:p>
        </w:tc>
        <w:tc>
          <w:tcPr>
            <w:tcW w:w="2880" w:type="dxa"/>
          </w:tcPr>
          <w:p w14:paraId="4EEECB2E"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External JSON used to override defaults at startup. Only keys present in globals() are applied.</w:t>
            </w:r>
          </w:p>
        </w:tc>
        <w:tc>
          <w:tcPr>
            <w:tcW w:w="2880" w:type="dxa"/>
          </w:tcPr>
          <w:p w14:paraId="39F577A2"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Path string; default BASE_DIR/1st_mission_variables.json.</w:t>
            </w:r>
          </w:p>
        </w:tc>
      </w:tr>
      <w:tr w:rsidR="007100A4" w:rsidRPr="00E016FC" w14:paraId="191EF6CE"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7ABD8C37" w14:textId="77777777" w:rsidR="007100A4" w:rsidRPr="00E016FC" w:rsidRDefault="007100A4" w:rsidP="00D40BC0">
            <w:pPr>
              <w:spacing w:before="60" w:after="60"/>
              <w:rPr>
                <w:sz w:val="20"/>
                <w:szCs w:val="20"/>
              </w:rPr>
            </w:pPr>
            <w:r w:rsidRPr="00E016FC">
              <w:rPr>
                <w:sz w:val="20"/>
                <w:szCs w:val="20"/>
              </w:rPr>
              <w:t>BASE_SPEED_*</w:t>
            </w:r>
          </w:p>
        </w:tc>
        <w:tc>
          <w:tcPr>
            <w:tcW w:w="2880" w:type="dxa"/>
          </w:tcPr>
          <w:p w14:paraId="54B91756"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Frozen copies of speed variables captured after JSON load; used as bases for scaling.</w:t>
            </w:r>
          </w:p>
        </w:tc>
        <w:tc>
          <w:tcPr>
            <w:tcW w:w="2880" w:type="dxa"/>
          </w:tcPr>
          <w:p w14:paraId="5BC113BC"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Derived from SPEED_* at load time.</w:t>
            </w:r>
          </w:p>
        </w:tc>
      </w:tr>
      <w:tr w:rsidR="007100A4" w:rsidRPr="00E016FC" w14:paraId="68E983DF"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EEF8B4" w14:textId="77777777" w:rsidR="007100A4" w:rsidRPr="00E016FC" w:rsidRDefault="007100A4" w:rsidP="00D40BC0">
            <w:pPr>
              <w:spacing w:before="60" w:after="60"/>
              <w:rPr>
                <w:sz w:val="20"/>
                <w:szCs w:val="20"/>
              </w:rPr>
            </w:pPr>
            <w:r w:rsidRPr="00E016FC">
              <w:rPr>
                <w:sz w:val="20"/>
                <w:szCs w:val="20"/>
              </w:rPr>
              <w:t>BASE_MAX_CORRECTION / BASE_FRONT_TURN_TRIGGER / BASE_STOP_THRESHOLD</w:t>
            </w:r>
          </w:p>
        </w:tc>
        <w:tc>
          <w:tcPr>
            <w:tcW w:w="2880" w:type="dxa"/>
          </w:tcPr>
          <w:p w14:paraId="11C7F041"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Frozen base values for scaling distance thresholds and corrections.</w:t>
            </w:r>
          </w:p>
        </w:tc>
        <w:tc>
          <w:tcPr>
            <w:tcW w:w="2880" w:type="dxa"/>
          </w:tcPr>
          <w:p w14:paraId="3E589F71"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Derived at load time.</w:t>
            </w:r>
          </w:p>
        </w:tc>
      </w:tr>
      <w:tr w:rsidR="007100A4" w:rsidRPr="00E016FC" w14:paraId="478E3B5B"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6174E956" w14:textId="77777777" w:rsidR="007100A4" w:rsidRPr="00E016FC" w:rsidRDefault="007100A4" w:rsidP="00D40BC0">
            <w:pPr>
              <w:spacing w:before="60" w:after="60"/>
              <w:rPr>
                <w:sz w:val="20"/>
                <w:szCs w:val="20"/>
              </w:rPr>
            </w:pPr>
            <w:r w:rsidRPr="00E016FC">
              <w:rPr>
                <w:sz w:val="20"/>
                <w:szCs w:val="20"/>
              </w:rPr>
              <w:t>SPEED_ENV_FACTOR</w:t>
            </w:r>
          </w:p>
        </w:tc>
        <w:tc>
          <w:tcPr>
            <w:tcW w:w="2880" w:type="dxa"/>
          </w:tcPr>
          <w:p w14:paraId="5D287496"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Global multiplier for speeds; set automatically by corridor detector.</w:t>
            </w:r>
          </w:p>
        </w:tc>
        <w:tc>
          <w:tcPr>
            <w:tcW w:w="2880" w:type="dxa"/>
          </w:tcPr>
          <w:p w14:paraId="740D915B"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Float ≥ 0.0; 1.0 normal, NARROW_FACTOR_SPEED in narrow mode.</w:t>
            </w:r>
          </w:p>
        </w:tc>
      </w:tr>
      <w:tr w:rsidR="007100A4" w:rsidRPr="00E016FC" w14:paraId="06641273"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87F018" w14:textId="77777777" w:rsidR="007100A4" w:rsidRPr="00E016FC" w:rsidRDefault="007100A4" w:rsidP="00D40BC0">
            <w:pPr>
              <w:spacing w:before="60" w:after="60"/>
              <w:rPr>
                <w:sz w:val="20"/>
                <w:szCs w:val="20"/>
              </w:rPr>
            </w:pPr>
            <w:r w:rsidRPr="00E016FC">
              <w:rPr>
                <w:sz w:val="20"/>
                <w:szCs w:val="20"/>
              </w:rPr>
              <w:t>DIST_ENV_FACTOR</w:t>
            </w:r>
          </w:p>
        </w:tc>
        <w:tc>
          <w:tcPr>
            <w:tcW w:w="2880" w:type="dxa"/>
          </w:tcPr>
          <w:p w14:paraId="1812A0FD"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Global multiplier for distance thresholds; set automatically by corridor detector.</w:t>
            </w:r>
          </w:p>
        </w:tc>
        <w:tc>
          <w:tcPr>
            <w:tcW w:w="2880" w:type="dxa"/>
          </w:tcPr>
          <w:p w14:paraId="1DB6BC57"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Float ≥ 0.0; 1.0 normal, NARROW_FACTOR_DIST in narrow mode.</w:t>
            </w:r>
          </w:p>
        </w:tc>
      </w:tr>
      <w:tr w:rsidR="007100A4" w:rsidRPr="00E016FC" w14:paraId="795054F7"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48248C23" w14:textId="77777777" w:rsidR="007100A4" w:rsidRPr="00E016FC" w:rsidRDefault="007100A4" w:rsidP="00D40BC0">
            <w:pPr>
              <w:spacing w:before="60" w:after="60"/>
              <w:rPr>
                <w:sz w:val="20"/>
                <w:szCs w:val="20"/>
              </w:rPr>
            </w:pPr>
            <w:r w:rsidRPr="00E016FC">
              <w:rPr>
                <w:sz w:val="20"/>
                <w:szCs w:val="20"/>
              </w:rPr>
              <w:t>— Hardware &amp; I/O Constants —</w:t>
            </w:r>
          </w:p>
        </w:tc>
        <w:tc>
          <w:tcPr>
            <w:tcW w:w="2880" w:type="dxa"/>
          </w:tcPr>
          <w:p w14:paraId="3D20E3B2"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p>
        </w:tc>
        <w:tc>
          <w:tcPr>
            <w:tcW w:w="2880" w:type="dxa"/>
          </w:tcPr>
          <w:p w14:paraId="31CBFA5B"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p>
        </w:tc>
      </w:tr>
      <w:tr w:rsidR="007100A4" w:rsidRPr="00E016FC" w14:paraId="618DD140"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D874C1" w14:textId="77777777" w:rsidR="007100A4" w:rsidRPr="00E016FC" w:rsidRDefault="007100A4" w:rsidP="00D40BC0">
            <w:pPr>
              <w:spacing w:before="60" w:after="60"/>
              <w:rPr>
                <w:sz w:val="20"/>
                <w:szCs w:val="20"/>
              </w:rPr>
            </w:pPr>
            <w:r w:rsidRPr="00E016FC">
              <w:rPr>
                <w:sz w:val="20"/>
                <w:szCs w:val="20"/>
              </w:rPr>
              <w:t>START_BTN</w:t>
            </w:r>
          </w:p>
        </w:tc>
        <w:tc>
          <w:tcPr>
            <w:tcW w:w="2880" w:type="dxa"/>
          </w:tcPr>
          <w:p w14:paraId="2003CEAE"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BCM GPIO pin for physical start button (headless mode).</w:t>
            </w:r>
          </w:p>
        </w:tc>
        <w:tc>
          <w:tcPr>
            <w:tcW w:w="2880" w:type="dxa"/>
          </w:tcPr>
          <w:p w14:paraId="4D1CB663"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BCM number; default 20.</w:t>
            </w:r>
          </w:p>
        </w:tc>
      </w:tr>
      <w:tr w:rsidR="007100A4" w:rsidRPr="00E016FC" w14:paraId="748DE8DA"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18A16390" w14:textId="77777777" w:rsidR="007100A4" w:rsidRPr="00E016FC" w:rsidRDefault="007100A4" w:rsidP="00D40BC0">
            <w:pPr>
              <w:spacing w:before="60" w:after="60"/>
              <w:rPr>
                <w:sz w:val="20"/>
                <w:szCs w:val="20"/>
              </w:rPr>
            </w:pPr>
            <w:r w:rsidRPr="00E016FC">
              <w:rPr>
                <w:sz w:val="20"/>
                <w:szCs w:val="20"/>
              </w:rPr>
              <w:t>GREEN_LED / RED_LED</w:t>
            </w:r>
          </w:p>
        </w:tc>
        <w:tc>
          <w:tcPr>
            <w:tcW w:w="2880" w:type="dxa"/>
          </w:tcPr>
          <w:p w14:paraId="02754097"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BCM GPIO pins for status LEDs.</w:t>
            </w:r>
          </w:p>
        </w:tc>
        <w:tc>
          <w:tcPr>
            <w:tcW w:w="2880" w:type="dxa"/>
          </w:tcPr>
          <w:p w14:paraId="673B99F3"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BCM numbers; GREEN=19, RED=13.</w:t>
            </w:r>
          </w:p>
        </w:tc>
      </w:tr>
      <w:tr w:rsidR="007100A4" w:rsidRPr="00E016FC" w14:paraId="2FF8FCD3"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2AE16B" w14:textId="77777777" w:rsidR="007100A4" w:rsidRPr="00E016FC" w:rsidRDefault="007100A4" w:rsidP="00D40BC0">
            <w:pPr>
              <w:spacing w:before="60" w:after="60"/>
              <w:rPr>
                <w:sz w:val="20"/>
                <w:szCs w:val="20"/>
              </w:rPr>
            </w:pPr>
            <w:r w:rsidRPr="00E016FC">
              <w:rPr>
                <w:sz w:val="20"/>
                <w:szCs w:val="20"/>
              </w:rPr>
              <w:t>TRIG_FRONT/ECHO_FRONT; TRIG_LEFT/ECHO_LEFT; TRIG_RIGHT/ECHO_RIGHT</w:t>
            </w:r>
          </w:p>
        </w:tc>
        <w:tc>
          <w:tcPr>
            <w:tcW w:w="2880" w:type="dxa"/>
          </w:tcPr>
          <w:p w14:paraId="1F1680D8"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BCM GPIO pin pairs for ultrasonic trigger/echo.</w:t>
            </w:r>
          </w:p>
        </w:tc>
        <w:tc>
          <w:tcPr>
            <w:tcW w:w="2880" w:type="dxa"/>
          </w:tcPr>
          <w:p w14:paraId="3D599013"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FRONT (22,23), LEFT (27,17), RIGHT (5,6).</w:t>
            </w:r>
          </w:p>
        </w:tc>
      </w:tr>
      <w:tr w:rsidR="007100A4" w:rsidRPr="00E016FC" w14:paraId="75DD4767"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7E07EEE9" w14:textId="77777777" w:rsidR="007100A4" w:rsidRPr="00E016FC" w:rsidRDefault="007100A4" w:rsidP="00D40BC0">
            <w:pPr>
              <w:spacing w:before="60" w:after="60"/>
              <w:rPr>
                <w:sz w:val="20"/>
                <w:szCs w:val="20"/>
              </w:rPr>
            </w:pPr>
            <w:r w:rsidRPr="00E016FC">
              <w:rPr>
                <w:sz w:val="20"/>
                <w:szCs w:val="20"/>
              </w:rPr>
              <w:t>MOTOR_FWD / MOTOR_REV</w:t>
            </w:r>
          </w:p>
        </w:tc>
        <w:tc>
          <w:tcPr>
            <w:tcW w:w="2880" w:type="dxa"/>
          </w:tcPr>
          <w:p w14:paraId="11654CB2"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PCA9685 channels for motor forward and reverse PWM.</w:t>
            </w:r>
          </w:p>
        </w:tc>
        <w:tc>
          <w:tcPr>
            <w:tcW w:w="2880" w:type="dxa"/>
          </w:tcPr>
          <w:p w14:paraId="763BF970"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0–15; default FWD=1, REV=2.</w:t>
            </w:r>
          </w:p>
        </w:tc>
      </w:tr>
      <w:tr w:rsidR="007100A4" w:rsidRPr="00E016FC" w14:paraId="2B047400"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09353A" w14:textId="77777777" w:rsidR="007100A4" w:rsidRPr="00E016FC" w:rsidRDefault="007100A4" w:rsidP="00D40BC0">
            <w:pPr>
              <w:spacing w:before="60" w:after="60"/>
              <w:rPr>
                <w:sz w:val="20"/>
                <w:szCs w:val="20"/>
              </w:rPr>
            </w:pPr>
            <w:r w:rsidRPr="00E016FC">
              <w:rPr>
                <w:sz w:val="20"/>
                <w:szCs w:val="20"/>
              </w:rPr>
              <w:t>SERVO_CHANNEL</w:t>
            </w:r>
          </w:p>
        </w:tc>
        <w:tc>
          <w:tcPr>
            <w:tcW w:w="2880" w:type="dxa"/>
          </w:tcPr>
          <w:p w14:paraId="0D4BC0D3"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PCA9685 channel for steering servo PWM.</w:t>
            </w:r>
          </w:p>
        </w:tc>
        <w:tc>
          <w:tcPr>
            <w:tcW w:w="2880" w:type="dxa"/>
          </w:tcPr>
          <w:p w14:paraId="2E310E75"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0–15; default 0.</w:t>
            </w:r>
          </w:p>
        </w:tc>
      </w:tr>
      <w:tr w:rsidR="007100A4" w:rsidRPr="00E016FC" w14:paraId="01F52B4B"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64E2E124" w14:textId="77777777" w:rsidR="007100A4" w:rsidRPr="00E016FC" w:rsidRDefault="007100A4" w:rsidP="00D40BC0">
            <w:pPr>
              <w:spacing w:before="60" w:after="60"/>
              <w:rPr>
                <w:sz w:val="20"/>
                <w:szCs w:val="20"/>
              </w:rPr>
            </w:pPr>
            <w:r w:rsidRPr="00E016FC">
              <w:rPr>
                <w:sz w:val="20"/>
                <w:szCs w:val="20"/>
              </w:rPr>
              <w:t>SERVO_CENTER / SERVO_MIN_ANGLE / SERVO_MAX_ANGLE</w:t>
            </w:r>
          </w:p>
        </w:tc>
        <w:tc>
          <w:tcPr>
            <w:tcW w:w="2880" w:type="dxa"/>
          </w:tcPr>
          <w:p w14:paraId="6EE4044E"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Servo trim/limits used for clamping and centering.</w:t>
            </w:r>
          </w:p>
        </w:tc>
        <w:tc>
          <w:tcPr>
            <w:tcW w:w="2880" w:type="dxa"/>
          </w:tcPr>
          <w:p w14:paraId="3C86298F"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Degrees; CENTER≈88, MIN≈50, MAX≈130 (tune).</w:t>
            </w:r>
          </w:p>
        </w:tc>
      </w:tr>
      <w:tr w:rsidR="007100A4" w:rsidRPr="00E016FC" w14:paraId="4BA4CA87"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8A95A4" w14:textId="77777777" w:rsidR="007100A4" w:rsidRPr="00E016FC" w:rsidRDefault="007100A4" w:rsidP="00D40BC0">
            <w:pPr>
              <w:spacing w:before="60" w:after="60"/>
              <w:rPr>
                <w:sz w:val="20"/>
                <w:szCs w:val="20"/>
              </w:rPr>
            </w:pPr>
            <w:r w:rsidRPr="00E016FC">
              <w:rPr>
                <w:sz w:val="20"/>
                <w:szCs w:val="20"/>
              </w:rPr>
              <w:t>SERVO_PULSE_MIN/MAX / SERVO_PERIOD</w:t>
            </w:r>
          </w:p>
        </w:tc>
        <w:tc>
          <w:tcPr>
            <w:tcW w:w="2880" w:type="dxa"/>
          </w:tcPr>
          <w:p w14:paraId="209B93AB"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PWM μs timings mapped to min/max angles over period.</w:t>
            </w:r>
          </w:p>
        </w:tc>
        <w:tc>
          <w:tcPr>
            <w:tcW w:w="2880" w:type="dxa"/>
          </w:tcPr>
          <w:p w14:paraId="0B7CBE7F"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μs; 1000/2000 over 20000 (50Hz).</w:t>
            </w:r>
          </w:p>
        </w:tc>
      </w:tr>
      <w:tr w:rsidR="007100A4" w:rsidRPr="00E016FC" w14:paraId="7AA0A7C8"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0BFA8652" w14:textId="77777777" w:rsidR="007100A4" w:rsidRPr="00E016FC" w:rsidRDefault="007100A4" w:rsidP="00D40BC0">
            <w:pPr>
              <w:spacing w:before="60" w:after="60"/>
              <w:rPr>
                <w:sz w:val="20"/>
                <w:szCs w:val="20"/>
              </w:rPr>
            </w:pPr>
            <w:r w:rsidRPr="00E016FC">
              <w:rPr>
                <w:sz w:val="20"/>
                <w:szCs w:val="20"/>
              </w:rPr>
              <w:t>— Runtime Control Flags &amp; Counters —</w:t>
            </w:r>
          </w:p>
        </w:tc>
        <w:tc>
          <w:tcPr>
            <w:tcW w:w="2880" w:type="dxa"/>
          </w:tcPr>
          <w:p w14:paraId="24FFB322"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p>
        </w:tc>
        <w:tc>
          <w:tcPr>
            <w:tcW w:w="2880" w:type="dxa"/>
          </w:tcPr>
          <w:p w14:paraId="0087F3CD"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p>
        </w:tc>
      </w:tr>
      <w:tr w:rsidR="007100A4" w:rsidRPr="00E016FC" w14:paraId="6E6AFD8A"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519939" w14:textId="77777777" w:rsidR="007100A4" w:rsidRPr="00E016FC" w:rsidRDefault="007100A4" w:rsidP="00D40BC0">
            <w:pPr>
              <w:spacing w:before="60" w:after="60"/>
              <w:rPr>
                <w:sz w:val="20"/>
                <w:szCs w:val="20"/>
              </w:rPr>
            </w:pPr>
            <w:r w:rsidRPr="00E016FC">
              <w:rPr>
                <w:sz w:val="20"/>
                <w:szCs w:val="20"/>
              </w:rPr>
              <w:t>readings_event / loop_event / sensor_tick</w:t>
            </w:r>
          </w:p>
        </w:tc>
        <w:tc>
          <w:tcPr>
            <w:tcW w:w="2880" w:type="dxa"/>
          </w:tcPr>
          <w:p w14:paraId="556FDE92"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Threading Events controlling acquisition, FSM permission, and pacing/wakeup.</w:t>
            </w:r>
          </w:p>
        </w:tc>
        <w:tc>
          <w:tcPr>
            <w:tcW w:w="2880" w:type="dxa"/>
          </w:tcPr>
          <w:p w14:paraId="3FBA7017"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Boolean events; set()/clear() by GUI/code.</w:t>
            </w:r>
          </w:p>
        </w:tc>
      </w:tr>
      <w:tr w:rsidR="007100A4" w:rsidRPr="00E016FC" w14:paraId="17B3762A"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198D9983" w14:textId="77777777" w:rsidR="007100A4" w:rsidRPr="00E016FC" w:rsidRDefault="007100A4" w:rsidP="00D40BC0">
            <w:pPr>
              <w:spacing w:before="60" w:after="60"/>
              <w:rPr>
                <w:sz w:val="20"/>
                <w:szCs w:val="20"/>
              </w:rPr>
            </w:pPr>
            <w:r w:rsidRPr="00E016FC">
              <w:rPr>
                <w:sz w:val="20"/>
                <w:szCs w:val="20"/>
              </w:rPr>
              <w:t>status_text</w:t>
            </w:r>
          </w:p>
        </w:tc>
        <w:tc>
          <w:tcPr>
            <w:tcW w:w="2880" w:type="dxa"/>
          </w:tcPr>
          <w:p w14:paraId="6846EC29"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Human-readable status displayed in GUI.</w:t>
            </w:r>
          </w:p>
        </w:tc>
        <w:tc>
          <w:tcPr>
            <w:tcW w:w="2880" w:type="dxa"/>
          </w:tcPr>
          <w:p w14:paraId="03DEDC3B"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String; internal.</w:t>
            </w:r>
          </w:p>
        </w:tc>
      </w:tr>
      <w:tr w:rsidR="007100A4" w:rsidRPr="00E016FC" w14:paraId="1607B83C"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C8DB9C" w14:textId="77777777" w:rsidR="007100A4" w:rsidRPr="00E016FC" w:rsidRDefault="007100A4" w:rsidP="00D40BC0">
            <w:pPr>
              <w:spacing w:before="60" w:after="60"/>
              <w:rPr>
                <w:sz w:val="20"/>
                <w:szCs w:val="20"/>
              </w:rPr>
            </w:pPr>
            <w:r w:rsidRPr="00E016FC">
              <w:rPr>
                <w:sz w:val="20"/>
                <w:szCs w:val="20"/>
              </w:rPr>
              <w:t>turn_count / lap_count</w:t>
            </w:r>
          </w:p>
        </w:tc>
        <w:tc>
          <w:tcPr>
            <w:tcW w:w="2880" w:type="dxa"/>
          </w:tcPr>
          <w:p w14:paraId="669DCBE8"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Counters for turns and laps (4 turns = 1 lap).</w:t>
            </w:r>
          </w:p>
        </w:tc>
        <w:tc>
          <w:tcPr>
            <w:tcW w:w="2880" w:type="dxa"/>
          </w:tcPr>
          <w:p w14:paraId="4EA4741F"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Integers ≥ 0; internal.</w:t>
            </w:r>
          </w:p>
        </w:tc>
      </w:tr>
      <w:tr w:rsidR="007100A4" w:rsidRPr="00E016FC" w14:paraId="5C9D2B21" w14:textId="77777777" w:rsidTr="00D40BC0">
        <w:tc>
          <w:tcPr>
            <w:cnfStyle w:val="001000000000" w:firstRow="0" w:lastRow="0" w:firstColumn="1" w:lastColumn="0" w:oddVBand="0" w:evenVBand="0" w:oddHBand="0" w:evenHBand="0" w:firstRowFirstColumn="0" w:firstRowLastColumn="0" w:lastRowFirstColumn="0" w:lastRowLastColumn="0"/>
            <w:tcW w:w="2880" w:type="dxa"/>
          </w:tcPr>
          <w:p w14:paraId="413389A6" w14:textId="77777777" w:rsidR="007100A4" w:rsidRPr="00E016FC" w:rsidRDefault="007100A4" w:rsidP="00D40BC0">
            <w:pPr>
              <w:spacing w:before="60" w:after="60"/>
              <w:rPr>
                <w:sz w:val="20"/>
                <w:szCs w:val="20"/>
              </w:rPr>
            </w:pPr>
            <w:r w:rsidRPr="00E016FC">
              <w:rPr>
                <w:sz w:val="20"/>
                <w:szCs w:val="20"/>
              </w:rPr>
              <w:lastRenderedPageBreak/>
              <w:t>stop_reason</w:t>
            </w:r>
          </w:p>
        </w:tc>
        <w:tc>
          <w:tcPr>
            <w:tcW w:w="2880" w:type="dxa"/>
          </w:tcPr>
          <w:p w14:paraId="71347374"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Reason for stop affecting retry logic.</w:t>
            </w:r>
          </w:p>
        </w:tc>
        <w:tc>
          <w:tcPr>
            <w:tcW w:w="2880" w:type="dxa"/>
          </w:tcPr>
          <w:p w14:paraId="043E144B" w14:textId="77777777" w:rsidR="007100A4" w:rsidRPr="00E016FC" w:rsidRDefault="007100A4" w:rsidP="00D40BC0">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E016FC">
              <w:rPr>
                <w:sz w:val="20"/>
                <w:szCs w:val="20"/>
              </w:rPr>
              <w:t>String: 'USER', 'OBSTACLE', or 'LAPS'.</w:t>
            </w:r>
          </w:p>
        </w:tc>
      </w:tr>
      <w:tr w:rsidR="007100A4" w:rsidRPr="00E016FC" w14:paraId="78171980" w14:textId="77777777" w:rsidTr="00D4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8C7F70" w14:textId="77777777" w:rsidR="007100A4" w:rsidRPr="00E016FC" w:rsidRDefault="007100A4" w:rsidP="00D40BC0">
            <w:pPr>
              <w:spacing w:before="60" w:after="60"/>
              <w:rPr>
                <w:sz w:val="20"/>
                <w:szCs w:val="20"/>
              </w:rPr>
            </w:pPr>
            <w:r w:rsidRPr="00E016FC">
              <w:rPr>
                <w:sz w:val="20"/>
                <w:szCs w:val="20"/>
              </w:rPr>
              <w:t>obstacle_wait_deadline</w:t>
            </w:r>
          </w:p>
        </w:tc>
        <w:tc>
          <w:tcPr>
            <w:tcW w:w="2880" w:type="dxa"/>
          </w:tcPr>
          <w:p w14:paraId="6D01951F"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Monotonic time after which to retry when stopped by obstacle.</w:t>
            </w:r>
          </w:p>
        </w:tc>
        <w:tc>
          <w:tcPr>
            <w:tcW w:w="2880" w:type="dxa"/>
          </w:tcPr>
          <w:p w14:paraId="70C2B142" w14:textId="77777777" w:rsidR="007100A4" w:rsidRPr="00E016FC" w:rsidRDefault="007100A4" w:rsidP="00D40BC0">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E016FC">
              <w:rPr>
                <w:sz w:val="20"/>
                <w:szCs w:val="20"/>
              </w:rPr>
              <w:t>Float seconds; internal.</w:t>
            </w:r>
          </w:p>
        </w:tc>
      </w:tr>
    </w:tbl>
    <w:p w14:paraId="63C687B6" w14:textId="1D8ECAAC" w:rsidR="002956E3" w:rsidRDefault="001A6AAC" w:rsidP="007100A4">
      <w:pPr>
        <w:pStyle w:val="Heading1"/>
      </w:pPr>
      <w:bookmarkStart w:id="13" w:name="_Toc212741322"/>
      <w:r>
        <w:t xml:space="preserve">Appendix </w:t>
      </w:r>
      <w:r w:rsidR="007100A4">
        <w:t>C</w:t>
      </w:r>
      <w:r>
        <w:t xml:space="preserve"> </w:t>
      </w:r>
      <w:r w:rsidR="00444ACD">
        <w:t>-</w:t>
      </w:r>
      <w:r>
        <w:t xml:space="preserve"> Source Code </w:t>
      </w:r>
      <w:r w:rsidR="007100A4">
        <w:t>Analysis</w:t>
      </w:r>
      <w:bookmarkEnd w:id="13"/>
    </w:p>
    <w:p w14:paraId="2F132B61" w14:textId="77777777" w:rsidR="007100A4" w:rsidRPr="007100A4" w:rsidRDefault="007100A4" w:rsidP="007100A4"/>
    <w:p w14:paraId="2001533C" w14:textId="77777777" w:rsidR="002956E3" w:rsidRPr="002956E3" w:rsidRDefault="002956E3" w:rsidP="002956E3">
      <w:r w:rsidRPr="002956E3">
        <w:rPr>
          <w:b/>
          <w:bCs/>
        </w:rPr>
        <w:t>1) Imports &amp; global configuration</w:t>
      </w:r>
    </w:p>
    <w:p w14:paraId="6DE2DC77" w14:textId="77777777" w:rsidR="002956E3" w:rsidRPr="002956E3" w:rsidRDefault="002956E3" w:rsidP="00951A68">
      <w:pPr>
        <w:pStyle w:val="ListParagraph"/>
        <w:numPr>
          <w:ilvl w:val="0"/>
          <w:numId w:val="32"/>
        </w:numPr>
      </w:pPr>
      <w:r w:rsidRPr="00951A68">
        <w:rPr>
          <w:b/>
          <w:bCs/>
        </w:rPr>
        <w:t>External libs:</w:t>
      </w:r>
      <w:r w:rsidRPr="002956E3">
        <w:t xml:space="preserve"> RPi.GPIO, gpiozero.DistanceSensor (ultrasonic, meters), adafruit_pca9685 (PWM @ 50 Hz), adafruit_mpu6050 (gyro Z in rad/s), adafruit_vl53l0x (ToF in mm), board/digitalio (I²C + XSHUT), tkinter + matplotlib (GUI/plots), numpy (median/mean), threading, collections.deque, csv, json, time.</w:t>
      </w:r>
    </w:p>
    <w:p w14:paraId="3330BFDC" w14:textId="77777777" w:rsidR="002956E3" w:rsidRPr="002956E3" w:rsidRDefault="002956E3" w:rsidP="00951A68">
      <w:pPr>
        <w:pStyle w:val="ListParagraph"/>
        <w:numPr>
          <w:ilvl w:val="0"/>
          <w:numId w:val="32"/>
        </w:numPr>
      </w:pPr>
      <w:r w:rsidRPr="00951A68">
        <w:rPr>
          <w:b/>
          <w:bCs/>
        </w:rPr>
        <w:t>Configuration constants:</w:t>
      </w:r>
      <w:r w:rsidRPr="002956E3">
        <w:t xml:space="preserve"> Speed setpoints per FSM state (SPEED_*), turn thresholds (FRONT_TURN_TRIGGER, TURN_DECISION_THRESHOLD), safety guards (STOP_THRESHOLD, TURN_TIMEOUT, TURN_LOCKOUT, MAX_TURN_ANGLE), yaw targets (TARGET_TURN_ANGLE, TURN_ANGLE_TOLERANCE), narrow-mode thresholds (NARROW_SUM_THRESHOLD, NARROW_HYSTERESIS), filtering (FILTER_ALPHA(_TOF), FILTER_JUMP(_TOF), N_READINGS), timing (LOOP_DELAY, SENSOR_DELAY), servo geometry and pulses (SERVO_*, 1000–2000 µs).</w:t>
      </w:r>
    </w:p>
    <w:p w14:paraId="703D33DC" w14:textId="77777777" w:rsidR="002956E3" w:rsidRPr="002956E3" w:rsidRDefault="002956E3" w:rsidP="00951A68">
      <w:pPr>
        <w:pStyle w:val="ListParagraph"/>
        <w:numPr>
          <w:ilvl w:val="0"/>
          <w:numId w:val="32"/>
        </w:numPr>
      </w:pPr>
      <w:r w:rsidRPr="00951A68">
        <w:rPr>
          <w:b/>
          <w:bCs/>
        </w:rPr>
        <w:t>Overrides:</w:t>
      </w:r>
      <w:r w:rsidRPr="002956E3">
        <w:t xml:space="preserve"> load_variables_from_json() runs immediately after defaults so </w:t>
      </w:r>
      <w:r w:rsidRPr="00951A68">
        <w:rPr>
          <w:i/>
          <w:iCs/>
        </w:rPr>
        <w:t>all</w:t>
      </w:r>
      <w:r w:rsidRPr="002956E3">
        <w:t xml:space="preserve"> subsequent logic uses injected values. Only keys already present in globals() are applied.</w:t>
      </w:r>
    </w:p>
    <w:p w14:paraId="76FB7010" w14:textId="77777777" w:rsidR="002956E3" w:rsidRPr="002956E3" w:rsidRDefault="002956E3" w:rsidP="002956E3">
      <w:r w:rsidRPr="002956E3">
        <w:rPr>
          <w:b/>
          <w:bCs/>
        </w:rPr>
        <w:t>2) Hardware setup (GPIO/I²C, pin map)</w:t>
      </w:r>
    </w:p>
    <w:p w14:paraId="2706FA71" w14:textId="77777777" w:rsidR="002956E3" w:rsidRPr="002956E3" w:rsidRDefault="002956E3" w:rsidP="00951A68">
      <w:pPr>
        <w:pStyle w:val="ListParagraph"/>
        <w:numPr>
          <w:ilvl w:val="0"/>
          <w:numId w:val="33"/>
        </w:numPr>
      </w:pPr>
      <w:r w:rsidRPr="00951A68">
        <w:rPr>
          <w:b/>
          <w:bCs/>
        </w:rPr>
        <w:t>GPIO mode:</w:t>
      </w:r>
      <w:r w:rsidRPr="002956E3">
        <w:t xml:space="preserve"> BCM; LEDs on GPIO19(green), GPIO13(red); start button GPIO20 (pull-up, active-LOW).</w:t>
      </w:r>
    </w:p>
    <w:p w14:paraId="51C298CB" w14:textId="77777777" w:rsidR="002956E3" w:rsidRPr="002956E3" w:rsidRDefault="002956E3" w:rsidP="00951A68">
      <w:pPr>
        <w:pStyle w:val="ListParagraph"/>
        <w:numPr>
          <w:ilvl w:val="0"/>
          <w:numId w:val="33"/>
        </w:numPr>
      </w:pPr>
      <w:r w:rsidRPr="00951A68">
        <w:rPr>
          <w:b/>
          <w:bCs/>
        </w:rPr>
        <w:t>I²C devices:</w:t>
      </w:r>
      <w:r w:rsidRPr="002956E3">
        <w:t xml:space="preserve"> PCA9685 (pca.frequency = 50), MPU6050, optional VL53L0X sensors.</w:t>
      </w:r>
    </w:p>
    <w:p w14:paraId="316C721F" w14:textId="77777777" w:rsidR="002956E3" w:rsidRPr="002956E3" w:rsidRDefault="002956E3" w:rsidP="00951A68">
      <w:pPr>
        <w:pStyle w:val="ListParagraph"/>
        <w:numPr>
          <w:ilvl w:val="0"/>
          <w:numId w:val="33"/>
        </w:numPr>
      </w:pPr>
      <w:r w:rsidRPr="00951A68">
        <w:rPr>
          <w:b/>
          <w:bCs/>
        </w:rPr>
        <w:t>Ultrasonic pins:</w:t>
      </w:r>
      <w:r w:rsidRPr="002956E3">
        <w:t xml:space="preserve"> front (TRIG22,ECHO23), left (27,17), right (5,6) via gpiozero.DistanceSensor (distance in meters, max_distance set per front/side).</w:t>
      </w:r>
    </w:p>
    <w:p w14:paraId="2862E8F4" w14:textId="77777777" w:rsidR="002956E3" w:rsidRPr="002956E3" w:rsidRDefault="002956E3" w:rsidP="00951A68">
      <w:pPr>
        <w:pStyle w:val="ListParagraph"/>
        <w:numPr>
          <w:ilvl w:val="0"/>
          <w:numId w:val="33"/>
        </w:numPr>
      </w:pPr>
      <w:r w:rsidRPr="00951A68">
        <w:rPr>
          <w:b/>
          <w:bCs/>
        </w:rPr>
        <w:t>PWM channels:</w:t>
      </w:r>
      <w:r w:rsidRPr="002956E3">
        <w:t xml:space="preserve"> servo on PCA ch 0; motor FWD/REV on PCA ch 1/2.</w:t>
      </w:r>
    </w:p>
    <w:p w14:paraId="758F9C5F" w14:textId="77777777" w:rsidR="002956E3" w:rsidRPr="002956E3" w:rsidRDefault="002956E3" w:rsidP="00951A68">
      <w:pPr>
        <w:pStyle w:val="ListParagraph"/>
        <w:numPr>
          <w:ilvl w:val="0"/>
          <w:numId w:val="33"/>
        </w:numPr>
      </w:pPr>
      <w:r w:rsidRPr="00951A68">
        <w:rPr>
          <w:b/>
          <w:bCs/>
        </w:rPr>
        <w:t>IMU bias:</w:t>
      </w:r>
      <w:r w:rsidRPr="002956E3">
        <w:t xml:space="preserve"> 500 samples averaged at boot to compute Z-gyro bias.</w:t>
      </w:r>
    </w:p>
    <w:p w14:paraId="216EF082" w14:textId="77777777" w:rsidR="002956E3" w:rsidRPr="002956E3" w:rsidRDefault="002956E3" w:rsidP="002956E3">
      <w:r w:rsidRPr="002956E3">
        <w:rPr>
          <w:b/>
          <w:bCs/>
        </w:rPr>
        <w:t>3) Sensor initialization (ToF w/ XSHUT, ultrasonic fallback)</w:t>
      </w:r>
    </w:p>
    <w:p w14:paraId="380D78C7" w14:textId="77777777" w:rsidR="002956E3" w:rsidRPr="002956E3" w:rsidRDefault="002956E3" w:rsidP="00951A68">
      <w:pPr>
        <w:pStyle w:val="ListParagraph"/>
        <w:numPr>
          <w:ilvl w:val="0"/>
          <w:numId w:val="34"/>
        </w:numPr>
      </w:pPr>
      <w:r w:rsidRPr="00951A68">
        <w:rPr>
          <w:b/>
          <w:bCs/>
        </w:rPr>
        <w:t>ToF addressing:</w:t>
      </w:r>
      <w:r w:rsidRPr="002956E3">
        <w:t xml:space="preserve"> per-sensor XSHUT pins (D16/D25/D26/D24) power-cycle and set unique I²C addresses 0x30–0x33, then start_continuous() with a 20 ms budget.</w:t>
      </w:r>
    </w:p>
    <w:p w14:paraId="77DF440E" w14:textId="77777777" w:rsidR="002956E3" w:rsidRPr="002956E3" w:rsidRDefault="002956E3" w:rsidP="00951A68">
      <w:pPr>
        <w:pStyle w:val="ListParagraph"/>
        <w:numPr>
          <w:ilvl w:val="0"/>
          <w:numId w:val="34"/>
        </w:numPr>
      </w:pPr>
      <w:r w:rsidRPr="00951A68">
        <w:rPr>
          <w:b/>
          <w:bCs/>
        </w:rPr>
        <w:t>Fallback:</w:t>
      </w:r>
      <w:r w:rsidRPr="002956E3">
        <w:t xml:space="preserve"> any ToF init exception disables ToF flags and uses ultrasonics for the affected directions.</w:t>
      </w:r>
    </w:p>
    <w:p w14:paraId="4B42BE27" w14:textId="77777777" w:rsidR="002956E3" w:rsidRPr="002956E3" w:rsidRDefault="002956E3" w:rsidP="00951A68">
      <w:pPr>
        <w:pStyle w:val="ListParagraph"/>
        <w:numPr>
          <w:ilvl w:val="0"/>
          <w:numId w:val="34"/>
        </w:numPr>
      </w:pPr>
      <w:r w:rsidRPr="00951A68">
        <w:rPr>
          <w:b/>
          <w:bCs/>
        </w:rPr>
        <w:t>Mixed mode:</w:t>
      </w:r>
      <w:r w:rsidRPr="002956E3">
        <w:t xml:space="preserve"> front/side ToF enablement is independent; you can run US on sides and ToF on front (or vice-versa).</w:t>
      </w:r>
    </w:p>
    <w:p w14:paraId="5A85BBC1" w14:textId="77777777" w:rsidR="002956E3" w:rsidRPr="002956E3" w:rsidRDefault="002956E3" w:rsidP="002956E3">
      <w:r w:rsidRPr="002956E3">
        <w:rPr>
          <w:b/>
          <w:bCs/>
        </w:rPr>
        <w:t>4) Data model &amp; threading primitives</w:t>
      </w:r>
    </w:p>
    <w:p w14:paraId="5780AFEE" w14:textId="77777777" w:rsidR="002956E3" w:rsidRPr="002956E3" w:rsidRDefault="002956E3" w:rsidP="00951A68">
      <w:pPr>
        <w:pStyle w:val="ListParagraph"/>
        <w:numPr>
          <w:ilvl w:val="0"/>
          <w:numId w:val="35"/>
        </w:numPr>
      </w:pPr>
      <w:r w:rsidRPr="00951A68">
        <w:rPr>
          <w:b/>
          <w:bCs/>
        </w:rPr>
        <w:t>Shared sensor snapshot:</w:t>
      </w:r>
      <w:r w:rsidRPr="002956E3">
        <w:t xml:space="preserve"> sensor_data = {"front":…, "left":…, "right":…} guarded by a Lock.</w:t>
      </w:r>
    </w:p>
    <w:p w14:paraId="7EEA2EF9" w14:textId="77777777" w:rsidR="002956E3" w:rsidRPr="002956E3" w:rsidRDefault="002956E3" w:rsidP="00951A68">
      <w:pPr>
        <w:pStyle w:val="ListParagraph"/>
        <w:numPr>
          <w:ilvl w:val="0"/>
          <w:numId w:val="35"/>
        </w:numPr>
      </w:pPr>
      <w:r w:rsidRPr="00951A68">
        <w:rPr>
          <w:b/>
          <w:bCs/>
        </w:rPr>
        <w:t>Events:</w:t>
      </w:r>
      <w:r w:rsidRPr="002956E3">
        <w:t xml:space="preserve"> readings_event (sensors armed), loop_event (FSM armed), sensor_tick (timed wait with immediate wake for quick responsiveness).</w:t>
      </w:r>
    </w:p>
    <w:p w14:paraId="79190DC6" w14:textId="77777777" w:rsidR="002956E3" w:rsidRPr="002956E3" w:rsidRDefault="002956E3" w:rsidP="00951A68">
      <w:pPr>
        <w:pStyle w:val="ListParagraph"/>
        <w:numPr>
          <w:ilvl w:val="0"/>
          <w:numId w:val="35"/>
        </w:numPr>
      </w:pPr>
      <w:r w:rsidRPr="00951A68">
        <w:rPr>
          <w:b/>
          <w:bCs/>
        </w:rPr>
        <w:lastRenderedPageBreak/>
        <w:t>Telemetry:</w:t>
      </w:r>
      <w:r w:rsidRPr="002956E3">
        <w:t xml:space="preserve"> deques (time_data, front/left/right_data, angle_data, state_data) with MAX_POINTS cap for plots/CSV.</w:t>
      </w:r>
    </w:p>
    <w:p w14:paraId="513266EE" w14:textId="77777777" w:rsidR="002956E3" w:rsidRPr="002956E3" w:rsidRDefault="002956E3" w:rsidP="002956E3">
      <w:r w:rsidRPr="002956E3">
        <w:rPr>
          <w:b/>
          <w:bCs/>
        </w:rPr>
        <w:t>5) RobotController (low-level actuation &amp; signal processing)</w:t>
      </w:r>
    </w:p>
    <w:p w14:paraId="15A397FF" w14:textId="77777777" w:rsidR="002956E3" w:rsidRPr="002956E3" w:rsidRDefault="002956E3" w:rsidP="00951A68">
      <w:pPr>
        <w:pStyle w:val="ListParagraph"/>
        <w:numPr>
          <w:ilvl w:val="0"/>
          <w:numId w:val="36"/>
        </w:numPr>
      </w:pPr>
      <w:r w:rsidRPr="00951A68">
        <w:rPr>
          <w:b/>
          <w:bCs/>
        </w:rPr>
        <w:t>Servo command:</w:t>
      </w:r>
      <w:r w:rsidRPr="002956E3">
        <w:t xml:space="preserve"> set_servo(angle) clamps to [SERVO_MIN_ANGLE, SERVO_MAX_ANGLE]; optional slew limiting:</w:t>
      </w:r>
      <w:r w:rsidRPr="002956E3">
        <w:br/>
        <w:t>angle_step ≤ SERVO_SLEW_DPS * dt, where dt is computed via monotonic_ns().</w:t>
      </w:r>
      <w:r w:rsidRPr="002956E3">
        <w:br/>
        <w:t>Pulse conversion:</w:t>
      </w:r>
      <w:r w:rsidRPr="002956E3">
        <w:br/>
        <w:t xml:space="preserve">pulse_us = SERVO_PULSE_MIN + (SERVO_PULSE_MAX - SERVO_PULSE_MIN) * (angle - MIN)/(MAX - MIN) </w:t>
      </w:r>
      <w:r w:rsidRPr="002956E3">
        <w:rPr>
          <w:rFonts w:ascii="Times New Roman" w:hAnsi="Times New Roman" w:cs="Times New Roman"/>
        </w:rPr>
        <w:t>→</w:t>
      </w:r>
      <w:r w:rsidRPr="002956E3">
        <w:t xml:space="preserve"> PCA duty (0..65535).</w:t>
      </w:r>
    </w:p>
    <w:p w14:paraId="400ADBD1" w14:textId="77777777" w:rsidR="002956E3" w:rsidRPr="002956E3" w:rsidRDefault="002956E3" w:rsidP="00951A68">
      <w:pPr>
        <w:pStyle w:val="ListParagraph"/>
        <w:numPr>
          <w:ilvl w:val="0"/>
          <w:numId w:val="36"/>
        </w:numPr>
      </w:pPr>
      <w:r w:rsidRPr="00951A68">
        <w:rPr>
          <w:b/>
          <w:bCs/>
        </w:rPr>
        <w:t>Motor command:</w:t>
      </w:r>
      <w:r w:rsidRPr="002956E3">
        <w:t xml:space="preserve"> rotate_motor(speed) maps 0–100% to PCA duty; selects FWD vs REV channel by sign; stop_motor() zeros both.</w:t>
      </w:r>
    </w:p>
    <w:p w14:paraId="7B9FB405" w14:textId="77777777" w:rsidR="002956E3" w:rsidRPr="002956E3" w:rsidRDefault="002956E3" w:rsidP="00951A68">
      <w:pPr>
        <w:pStyle w:val="ListParagraph"/>
        <w:numPr>
          <w:ilvl w:val="0"/>
          <w:numId w:val="36"/>
        </w:numPr>
      </w:pPr>
      <w:r w:rsidRPr="00951A68">
        <w:rPr>
          <w:b/>
          <w:bCs/>
        </w:rPr>
        <w:t>Distance filtering:</w:t>
      </w:r>
      <w:r w:rsidRPr="002956E3">
        <w:t xml:space="preserve"> filtered_distance(sensor, history, attr, sensor_type):</w:t>
      </w:r>
    </w:p>
    <w:p w14:paraId="38CA0E84" w14:textId="77777777" w:rsidR="002956E3" w:rsidRPr="002956E3" w:rsidRDefault="002956E3" w:rsidP="00951A68">
      <w:pPr>
        <w:pStyle w:val="ListParagraph"/>
        <w:numPr>
          <w:ilvl w:val="1"/>
          <w:numId w:val="36"/>
        </w:numPr>
      </w:pPr>
      <w:r w:rsidRPr="002956E3">
        <w:t>Read (us: distance * 100 cm; tof: range/10 cm); append to bounded history.</w:t>
      </w:r>
    </w:p>
    <w:p w14:paraId="3A9BAA9B" w14:textId="77777777" w:rsidR="002956E3" w:rsidRPr="002956E3" w:rsidRDefault="002956E3" w:rsidP="00951A68">
      <w:pPr>
        <w:pStyle w:val="ListParagraph"/>
        <w:numPr>
          <w:ilvl w:val="1"/>
          <w:numId w:val="36"/>
        </w:numPr>
      </w:pPr>
      <w:r w:rsidRPr="002956E3">
        <w:t>Median over last N_READINGS; reject spikes &gt;|FILTER_JUMP| vs previous; EMA: y = α·x + (1−α)·y_prev.</w:t>
      </w:r>
    </w:p>
    <w:p w14:paraId="00ECCF2F" w14:textId="77777777" w:rsidR="002956E3" w:rsidRPr="002956E3" w:rsidRDefault="002956E3" w:rsidP="00951A68">
      <w:pPr>
        <w:pStyle w:val="ListParagraph"/>
        <w:numPr>
          <w:ilvl w:val="1"/>
          <w:numId w:val="36"/>
        </w:numPr>
      </w:pPr>
      <w:r w:rsidRPr="002956E3">
        <w:t>Returns smoothed cm or 999 sentinel if no valid data.</w:t>
      </w:r>
    </w:p>
    <w:p w14:paraId="17D4ED82" w14:textId="77777777" w:rsidR="002956E3" w:rsidRPr="002956E3" w:rsidRDefault="002956E3" w:rsidP="00951A68">
      <w:pPr>
        <w:pStyle w:val="ListParagraph"/>
        <w:numPr>
          <w:ilvl w:val="0"/>
          <w:numId w:val="36"/>
        </w:numPr>
      </w:pPr>
      <w:r w:rsidRPr="00951A68">
        <w:rPr>
          <w:b/>
          <w:bCs/>
        </w:rPr>
        <w:t>Lane-keeping:</w:t>
      </w:r>
      <w:r w:rsidRPr="002956E3">
        <w:t xml:space="preserve"> safe_straight_control(l,r) computes bounded correction using eff_soft_margin() and eff_max_correction() (scaled by narrow-mode factors), returns a target servo angle.</w:t>
      </w:r>
    </w:p>
    <w:p w14:paraId="5EA846E1" w14:textId="77777777" w:rsidR="002956E3" w:rsidRPr="002956E3" w:rsidRDefault="002956E3" w:rsidP="00951A68">
      <w:pPr>
        <w:pStyle w:val="ListParagraph"/>
        <w:numPr>
          <w:ilvl w:val="0"/>
          <w:numId w:val="36"/>
        </w:numPr>
      </w:pPr>
      <w:r w:rsidRPr="00951A68">
        <w:rPr>
          <w:b/>
          <w:bCs/>
        </w:rPr>
        <w:t>Turn helper:</w:t>
      </w:r>
      <w:r w:rsidRPr="002956E3">
        <w:t xml:space="preserve"> turn_decision(l,r) </w:t>
      </w:r>
      <w:r w:rsidRPr="002956E3">
        <w:rPr>
          <w:rFonts w:ascii="Times New Roman" w:hAnsi="Times New Roman" w:cs="Times New Roman"/>
        </w:rPr>
        <w:t>→</w:t>
      </w:r>
      <w:r w:rsidRPr="002956E3">
        <w:t xml:space="preserve"> "LEFT", "RIGHT", or None using XOR(open_left, open_right) where “open” is (None or 999 or &gt; TURN_DECISION_THRESHOLD).</w:t>
      </w:r>
    </w:p>
    <w:p w14:paraId="78B402FC" w14:textId="77777777" w:rsidR="002956E3" w:rsidRPr="002956E3" w:rsidRDefault="002956E3" w:rsidP="002956E3">
      <w:r w:rsidRPr="002956E3">
        <w:rPr>
          <w:b/>
          <w:bCs/>
        </w:rPr>
        <w:t>6) Real-time threads</w:t>
      </w:r>
    </w:p>
    <w:p w14:paraId="2CE36C98" w14:textId="77777777" w:rsidR="002956E3" w:rsidRPr="002956E3" w:rsidRDefault="002956E3" w:rsidP="00951A68">
      <w:pPr>
        <w:pStyle w:val="ListParagraph"/>
        <w:numPr>
          <w:ilvl w:val="0"/>
          <w:numId w:val="37"/>
        </w:numPr>
      </w:pPr>
      <w:r w:rsidRPr="00951A68">
        <w:rPr>
          <w:b/>
          <w:bCs/>
        </w:rPr>
        <w:t>sensor_reader (period ≈ SENSOR_DELAY):</w:t>
      </w:r>
    </w:p>
    <w:p w14:paraId="2BC9BE30" w14:textId="77777777" w:rsidR="002956E3" w:rsidRPr="002956E3" w:rsidRDefault="002956E3" w:rsidP="00951A68">
      <w:pPr>
        <w:pStyle w:val="ListParagraph"/>
        <w:numPr>
          <w:ilvl w:val="1"/>
          <w:numId w:val="37"/>
        </w:numPr>
      </w:pPr>
      <w:r w:rsidRPr="002956E3">
        <w:t>Acquire left/right/front from ToF or US, run the filter, write to sensor_data under Lock.</w:t>
      </w:r>
    </w:p>
    <w:p w14:paraId="75920F66" w14:textId="77777777" w:rsidR="002956E3" w:rsidRPr="002956E3" w:rsidRDefault="002956E3" w:rsidP="00951A68">
      <w:pPr>
        <w:pStyle w:val="ListParagraph"/>
        <w:numPr>
          <w:ilvl w:val="1"/>
          <w:numId w:val="37"/>
        </w:numPr>
      </w:pPr>
      <w:r w:rsidRPr="002956E3">
        <w:t>Sleeps with sensor_tick.wait(SENSOR_DELAY) (can be preemptively woken).</w:t>
      </w:r>
    </w:p>
    <w:p w14:paraId="7F65C5B2" w14:textId="77777777" w:rsidR="002956E3" w:rsidRPr="002956E3" w:rsidRDefault="002956E3" w:rsidP="00951A68">
      <w:pPr>
        <w:pStyle w:val="ListParagraph"/>
        <w:numPr>
          <w:ilvl w:val="0"/>
          <w:numId w:val="37"/>
        </w:numPr>
      </w:pPr>
      <w:r w:rsidRPr="00951A68">
        <w:rPr>
          <w:b/>
          <w:bCs/>
        </w:rPr>
        <w:t>robot_loop (soft-real-time main loop):</w:t>
      </w:r>
    </w:p>
    <w:p w14:paraId="7E5E316D" w14:textId="77777777" w:rsidR="002956E3" w:rsidRPr="002956E3" w:rsidRDefault="002956E3" w:rsidP="00951A68">
      <w:pPr>
        <w:pStyle w:val="ListParagraph"/>
        <w:numPr>
          <w:ilvl w:val="1"/>
          <w:numId w:val="37"/>
        </w:numPr>
      </w:pPr>
      <w:r w:rsidRPr="002956E3">
        <w:t xml:space="preserve">If readings_event not set </w:t>
      </w:r>
      <w:r w:rsidRPr="002956E3">
        <w:rPr>
          <w:rFonts w:ascii="Times New Roman" w:hAnsi="Times New Roman" w:cs="Times New Roman"/>
        </w:rPr>
        <w:t>→</w:t>
      </w:r>
      <w:r w:rsidRPr="002956E3">
        <w:t xml:space="preserve"> hold IDLE.</w:t>
      </w:r>
    </w:p>
    <w:p w14:paraId="7E9B14DC" w14:textId="77777777" w:rsidR="002956E3" w:rsidRPr="002956E3" w:rsidRDefault="002956E3" w:rsidP="00951A68">
      <w:pPr>
        <w:pStyle w:val="ListParagraph"/>
        <w:numPr>
          <w:ilvl w:val="1"/>
          <w:numId w:val="37"/>
        </w:numPr>
      </w:pPr>
      <w:r w:rsidRPr="002956E3">
        <w:t>On each tick: copy snapshot, update yaw, narrow-mode, telemetry, then run FSM if loop_event is set.</w:t>
      </w:r>
    </w:p>
    <w:p w14:paraId="1E7C3C47" w14:textId="77777777" w:rsidR="002956E3" w:rsidRPr="002956E3" w:rsidRDefault="002956E3" w:rsidP="002956E3">
      <w:r w:rsidRPr="002956E3">
        <w:rPr>
          <w:b/>
          <w:bCs/>
        </w:rPr>
        <w:t>7) Yaw integration &amp; units</w:t>
      </w:r>
    </w:p>
    <w:p w14:paraId="1F21291E" w14:textId="77777777" w:rsidR="002956E3" w:rsidRPr="002956E3" w:rsidRDefault="002956E3" w:rsidP="00951A68">
      <w:pPr>
        <w:pStyle w:val="ListParagraph"/>
        <w:numPr>
          <w:ilvl w:val="0"/>
          <w:numId w:val="38"/>
        </w:numPr>
      </w:pPr>
      <w:r w:rsidRPr="00951A68">
        <w:rPr>
          <w:b/>
          <w:bCs/>
        </w:rPr>
        <w:t>IMU input:</w:t>
      </w:r>
      <w:r w:rsidRPr="002956E3">
        <w:t xml:space="preserve"> gyro_z in rad/s; bias-corrected, low-passed (ALPHA); integrated to degrees:</w:t>
      </w:r>
      <w:r w:rsidRPr="002956E3">
        <w:br/>
        <w:t>yaw += (gyro_z_filtered * RAD2DEG) * dt, where RAD2DEG = 180/π, dt from monotonic_ns().</w:t>
      </w:r>
    </w:p>
    <w:p w14:paraId="563315A6" w14:textId="77777777" w:rsidR="002956E3" w:rsidRPr="002956E3" w:rsidRDefault="002956E3" w:rsidP="002956E3">
      <w:r w:rsidRPr="002956E3">
        <w:rPr>
          <w:b/>
          <w:bCs/>
        </w:rPr>
        <w:t>8) Finite State Machine (FSM)</w:t>
      </w:r>
    </w:p>
    <w:p w14:paraId="00D27287" w14:textId="77777777" w:rsidR="002956E3" w:rsidRPr="002956E3" w:rsidRDefault="002956E3" w:rsidP="00951A68">
      <w:pPr>
        <w:pStyle w:val="ListParagraph"/>
        <w:numPr>
          <w:ilvl w:val="0"/>
          <w:numId w:val="38"/>
        </w:numPr>
      </w:pPr>
      <w:r w:rsidRPr="00951A68">
        <w:rPr>
          <w:b/>
          <w:bCs/>
        </w:rPr>
        <w:t>States:</w:t>
      </w:r>
      <w:r w:rsidRPr="002956E3">
        <w:t xml:space="preserve"> IDLE </w:t>
      </w:r>
      <w:r w:rsidRPr="00951A68">
        <w:rPr>
          <w:rFonts w:ascii="Times New Roman" w:hAnsi="Times New Roman" w:cs="Times New Roman"/>
        </w:rPr>
        <w:t>→</w:t>
      </w:r>
      <w:r w:rsidRPr="002956E3">
        <w:t xml:space="preserve"> CRUISE </w:t>
      </w:r>
      <w:r w:rsidRPr="00951A68">
        <w:rPr>
          <w:rFonts w:ascii="Times New Roman" w:hAnsi="Times New Roman" w:cs="Times New Roman"/>
        </w:rPr>
        <w:t>→</w:t>
      </w:r>
      <w:r w:rsidRPr="002956E3">
        <w:t xml:space="preserve"> TURN_INIT </w:t>
      </w:r>
      <w:r w:rsidRPr="00951A68">
        <w:rPr>
          <w:rFonts w:ascii="Times New Roman" w:hAnsi="Times New Roman" w:cs="Times New Roman"/>
        </w:rPr>
        <w:t>→</w:t>
      </w:r>
      <w:r w:rsidRPr="002956E3">
        <w:t xml:space="preserve"> TURNING </w:t>
      </w:r>
      <w:r w:rsidRPr="00951A68">
        <w:rPr>
          <w:rFonts w:ascii="Times New Roman" w:hAnsi="Times New Roman" w:cs="Times New Roman"/>
        </w:rPr>
        <w:t>→</w:t>
      </w:r>
      <w:r w:rsidRPr="002956E3">
        <w:t xml:space="preserve"> POST_TURN </w:t>
      </w:r>
      <w:r w:rsidRPr="00951A68">
        <w:rPr>
          <w:rFonts w:ascii="Times New Roman" w:hAnsi="Times New Roman" w:cs="Times New Roman"/>
        </w:rPr>
        <w:t>→</w:t>
      </w:r>
      <w:r w:rsidRPr="002956E3">
        <w:t xml:space="preserve"> STOPPED.</w:t>
      </w:r>
    </w:p>
    <w:p w14:paraId="248043C4" w14:textId="77777777" w:rsidR="002956E3" w:rsidRPr="002956E3" w:rsidRDefault="002956E3" w:rsidP="00951A68">
      <w:pPr>
        <w:pStyle w:val="ListParagraph"/>
        <w:numPr>
          <w:ilvl w:val="0"/>
          <w:numId w:val="38"/>
        </w:numPr>
      </w:pPr>
      <w:r w:rsidRPr="00951A68">
        <w:rPr>
          <w:b/>
          <w:bCs/>
        </w:rPr>
        <w:t>Key transitions &amp; guards:</w:t>
      </w:r>
    </w:p>
    <w:p w14:paraId="67B47BD0" w14:textId="77777777" w:rsidR="002956E3" w:rsidRPr="002956E3" w:rsidRDefault="002956E3" w:rsidP="00951A68">
      <w:pPr>
        <w:pStyle w:val="ListParagraph"/>
        <w:numPr>
          <w:ilvl w:val="1"/>
          <w:numId w:val="38"/>
        </w:numPr>
      </w:pPr>
      <w:r w:rsidRPr="00951A68">
        <w:rPr>
          <w:b/>
          <w:bCs/>
        </w:rPr>
        <w:t>Emergency stop (anywhere):</w:t>
      </w:r>
      <w:r w:rsidRPr="002956E3">
        <w:t xml:space="preserve"> front &lt; eff_stop_threshold() </w:t>
      </w:r>
      <w:r w:rsidRPr="002956E3">
        <w:rPr>
          <w:rFonts w:ascii="Times New Roman" w:hAnsi="Times New Roman" w:cs="Times New Roman"/>
        </w:rPr>
        <w:t>→</w:t>
      </w:r>
      <w:r w:rsidRPr="002956E3">
        <w:t xml:space="preserve"> STOPPED, schedule auto-retry for OBSTACLE_WAIT_TIME.</w:t>
      </w:r>
    </w:p>
    <w:p w14:paraId="11FEB617" w14:textId="77777777" w:rsidR="002956E3" w:rsidRPr="002956E3" w:rsidRDefault="002956E3" w:rsidP="00951A68">
      <w:pPr>
        <w:pStyle w:val="ListParagraph"/>
        <w:numPr>
          <w:ilvl w:val="1"/>
          <w:numId w:val="38"/>
        </w:numPr>
      </w:pPr>
      <w:r w:rsidRPr="00951A68">
        <w:rPr>
          <w:b/>
          <w:bCs/>
        </w:rPr>
        <w:t xml:space="preserve">Turn eligibility (CRUISE </w:t>
      </w:r>
      <w:r w:rsidRPr="00951A68">
        <w:rPr>
          <w:rFonts w:ascii="Times New Roman" w:hAnsi="Times New Roman" w:cs="Times New Roman"/>
          <w:b/>
          <w:bCs/>
        </w:rPr>
        <w:t>→</w:t>
      </w:r>
      <w:r w:rsidRPr="00951A68">
        <w:rPr>
          <w:b/>
          <w:bCs/>
        </w:rPr>
        <w:t xml:space="preserve"> TURN_INIT):</w:t>
      </w:r>
      <w:r w:rsidRPr="002956E3">
        <w:t xml:space="preserve"> front &lt; eff_front_turn_trigger() </w:t>
      </w:r>
      <w:r w:rsidRPr="00951A68">
        <w:rPr>
          <w:b/>
          <w:bCs/>
        </w:rPr>
        <w:t>and</w:t>
      </w:r>
      <w:r w:rsidRPr="002956E3">
        <w:t xml:space="preserve"> (now − last_turn_time) ≥ TURN_LOCKOUT.</w:t>
      </w:r>
    </w:p>
    <w:p w14:paraId="739C5224" w14:textId="77777777" w:rsidR="002956E3" w:rsidRPr="002956E3" w:rsidRDefault="002956E3" w:rsidP="00951A68">
      <w:pPr>
        <w:pStyle w:val="ListParagraph"/>
        <w:numPr>
          <w:ilvl w:val="1"/>
          <w:numId w:val="38"/>
        </w:numPr>
      </w:pPr>
      <w:r w:rsidRPr="00951A68">
        <w:rPr>
          <w:b/>
          <w:bCs/>
        </w:rPr>
        <w:t>Direction selection (TURN_INIT):</w:t>
      </w:r>
      <w:r w:rsidRPr="002956E3">
        <w:t xml:space="preserve"> require XOR(open_left, open_right); if LOCK_TURN_DIRECTION=1, fix first chosen direction for the run; else keep waiting at SPEED_TURN_INIT.</w:t>
      </w:r>
    </w:p>
    <w:p w14:paraId="4F081B59" w14:textId="77777777" w:rsidR="002956E3" w:rsidRPr="002956E3" w:rsidRDefault="002956E3" w:rsidP="00951A68">
      <w:pPr>
        <w:pStyle w:val="ListParagraph"/>
        <w:numPr>
          <w:ilvl w:val="1"/>
          <w:numId w:val="38"/>
        </w:numPr>
      </w:pPr>
      <w:r w:rsidRPr="00951A68">
        <w:rPr>
          <w:b/>
          <w:bCs/>
        </w:rPr>
        <w:lastRenderedPageBreak/>
        <w:t>Turn commit (</w:t>
      </w:r>
      <w:r w:rsidRPr="00951A68">
        <w:rPr>
          <w:rFonts w:ascii="Times New Roman" w:hAnsi="Times New Roman" w:cs="Times New Roman"/>
          <w:b/>
          <w:bCs/>
        </w:rPr>
        <w:t>→</w:t>
      </w:r>
      <w:r w:rsidRPr="00951A68">
        <w:rPr>
          <w:b/>
          <w:bCs/>
        </w:rPr>
        <w:t xml:space="preserve"> TURNING):</w:t>
      </w:r>
      <w:r w:rsidRPr="002956E3">
        <w:t xml:space="preserve"> set servo to TURN_ANGLE_LEFT/RIGHT, record turn_start_yaw/time, run at SPEED_TURN.</w:t>
      </w:r>
    </w:p>
    <w:p w14:paraId="050E114F" w14:textId="77777777" w:rsidR="002956E3" w:rsidRPr="002956E3" w:rsidRDefault="002956E3" w:rsidP="00441548">
      <w:pPr>
        <w:pStyle w:val="ListParagraph"/>
        <w:numPr>
          <w:ilvl w:val="1"/>
          <w:numId w:val="38"/>
        </w:numPr>
      </w:pPr>
      <w:r w:rsidRPr="00441548">
        <w:rPr>
          <w:b/>
          <w:bCs/>
        </w:rPr>
        <w:t xml:space="preserve">Turn termination (TURNING </w:t>
      </w:r>
      <w:r w:rsidRPr="00441548">
        <w:rPr>
          <w:rFonts w:ascii="Times New Roman" w:hAnsi="Times New Roman" w:cs="Times New Roman"/>
          <w:b/>
          <w:bCs/>
        </w:rPr>
        <w:t>→</w:t>
      </w:r>
      <w:r w:rsidRPr="00441548">
        <w:rPr>
          <w:b/>
          <w:bCs/>
        </w:rPr>
        <w:t xml:space="preserve"> POST_TURN):</w:t>
      </w:r>
    </w:p>
    <w:p w14:paraId="07BAAD5D" w14:textId="77777777" w:rsidR="002956E3" w:rsidRPr="002956E3" w:rsidRDefault="002956E3" w:rsidP="00441548">
      <w:pPr>
        <w:pStyle w:val="ListParagraph"/>
        <w:numPr>
          <w:ilvl w:val="2"/>
          <w:numId w:val="38"/>
        </w:numPr>
      </w:pPr>
      <w:r w:rsidRPr="002956E3">
        <w:t>Primary: |Δyaw − TARGET_TURN_ANGLE| ≤ TURN_ANGLE_TOLERANCE</w:t>
      </w:r>
    </w:p>
    <w:p w14:paraId="1F997BF7" w14:textId="77777777" w:rsidR="002956E3" w:rsidRPr="002956E3" w:rsidRDefault="002956E3" w:rsidP="00441548">
      <w:pPr>
        <w:pStyle w:val="ListParagraph"/>
        <w:numPr>
          <w:ilvl w:val="2"/>
          <w:numId w:val="38"/>
        </w:numPr>
      </w:pPr>
      <w:r w:rsidRPr="002956E3">
        <w:t xml:space="preserve">Failsafes: (now − turn_start_time) &gt; TURN_TIMEOUT </w:t>
      </w:r>
      <w:r w:rsidRPr="00441548">
        <w:rPr>
          <w:b/>
          <w:bCs/>
        </w:rPr>
        <w:t>or</w:t>
      </w:r>
      <w:r w:rsidRPr="002956E3">
        <w:t xml:space="preserve"> |Δyaw| ≥ MAX_TURN_ANGLE</w:t>
      </w:r>
    </w:p>
    <w:p w14:paraId="5E356887" w14:textId="77777777" w:rsidR="002956E3" w:rsidRPr="002956E3" w:rsidRDefault="002956E3" w:rsidP="00441548">
      <w:pPr>
        <w:pStyle w:val="ListParagraph"/>
        <w:numPr>
          <w:ilvl w:val="2"/>
          <w:numId w:val="38"/>
        </w:numPr>
      </w:pPr>
      <w:r w:rsidRPr="002956E3">
        <w:t xml:space="preserve">On stop: center servo, last_turn_time = now, optionally snap yaw to exact target for continuity, increment turn_count; every 4 turns </w:t>
      </w:r>
      <w:r w:rsidRPr="002956E3">
        <w:rPr>
          <w:rFonts w:ascii="Times New Roman" w:hAnsi="Times New Roman" w:cs="Times New Roman"/>
        </w:rPr>
        <w:t>→</w:t>
      </w:r>
      <w:r w:rsidRPr="002956E3">
        <w:t xml:space="preserve"> lap_count++ (stop after MAX_LAPS with POST_LAP_DURATION forward).</w:t>
      </w:r>
    </w:p>
    <w:p w14:paraId="41F7ECEB" w14:textId="77777777" w:rsidR="002956E3" w:rsidRPr="002956E3" w:rsidRDefault="002956E3" w:rsidP="00441548">
      <w:pPr>
        <w:pStyle w:val="ListParagraph"/>
        <w:numPr>
          <w:ilvl w:val="1"/>
          <w:numId w:val="38"/>
        </w:numPr>
      </w:pPr>
      <w:r w:rsidRPr="00441548">
        <w:rPr>
          <w:b/>
          <w:bCs/>
        </w:rPr>
        <w:t xml:space="preserve">Post-turn (POST_TURN </w:t>
      </w:r>
      <w:r w:rsidRPr="00441548">
        <w:rPr>
          <w:rFonts w:ascii="Times New Roman" w:hAnsi="Times New Roman" w:cs="Times New Roman"/>
          <w:b/>
          <w:bCs/>
        </w:rPr>
        <w:t>→</w:t>
      </w:r>
      <w:r w:rsidRPr="00441548">
        <w:rPr>
          <w:b/>
          <w:bCs/>
        </w:rPr>
        <w:t xml:space="preserve"> CRUISE):</w:t>
      </w:r>
      <w:r w:rsidRPr="002956E3">
        <w:t xml:space="preserve"> hold straight for POST_TURN_DURATION.</w:t>
      </w:r>
    </w:p>
    <w:p w14:paraId="5F48C019" w14:textId="77777777" w:rsidR="002956E3" w:rsidRPr="002956E3" w:rsidRDefault="002956E3" w:rsidP="002956E3">
      <w:r w:rsidRPr="002956E3">
        <w:rPr>
          <w:b/>
          <w:bCs/>
        </w:rPr>
        <w:t>9) Environment adaptation (narrow-mode)</w:t>
      </w:r>
    </w:p>
    <w:p w14:paraId="04FE58ED" w14:textId="77777777" w:rsidR="002956E3" w:rsidRPr="002956E3" w:rsidRDefault="002956E3" w:rsidP="00441548">
      <w:pPr>
        <w:pStyle w:val="ListParagraph"/>
        <w:numPr>
          <w:ilvl w:val="0"/>
          <w:numId w:val="41"/>
        </w:numPr>
      </w:pPr>
      <w:r w:rsidRPr="00441548">
        <w:rPr>
          <w:b/>
          <w:bCs/>
        </w:rPr>
        <w:t>Detector:</w:t>
      </w:r>
      <w:r w:rsidRPr="002956E3">
        <w:t xml:space="preserve"> compute sum_lr = left + right for valid readings; enter if &lt; NARROW_SUM_THRESHOLD, exit if &gt; threshold + NARROW_HYSTERESIS.</w:t>
      </w:r>
    </w:p>
    <w:p w14:paraId="2CA62768" w14:textId="77777777" w:rsidR="002956E3" w:rsidRPr="002956E3" w:rsidRDefault="002956E3" w:rsidP="00441548">
      <w:pPr>
        <w:pStyle w:val="ListParagraph"/>
        <w:numPr>
          <w:ilvl w:val="0"/>
          <w:numId w:val="41"/>
        </w:numPr>
      </w:pPr>
      <w:r w:rsidRPr="00441548">
        <w:rPr>
          <w:b/>
          <w:bCs/>
        </w:rPr>
        <w:t>Scaling:</w:t>
      </w:r>
      <w:r w:rsidRPr="002956E3">
        <w:t xml:space="preserve"> set SPEED_ENV_FACTOR and DIST_ENV_FACTOR; all eff_* helpers (e.g., eff_soft_margin(), eff_front_turn_trigger()) and state_speed_value() consume these to adapt behavior without changing base constants.</w:t>
      </w:r>
    </w:p>
    <w:p w14:paraId="7D429A2B" w14:textId="77777777" w:rsidR="002956E3" w:rsidRPr="002956E3" w:rsidRDefault="002956E3" w:rsidP="002956E3">
      <w:r w:rsidRPr="002956E3">
        <w:rPr>
          <w:b/>
          <w:bCs/>
        </w:rPr>
        <w:t>10) GUI subsystem (</w:t>
      </w:r>
      <w:r>
        <w:rPr>
          <w:b/>
          <w:bCs/>
        </w:rPr>
        <w:t>for debugging</w:t>
      </w:r>
      <w:r w:rsidRPr="002956E3">
        <w:rPr>
          <w:b/>
          <w:bCs/>
        </w:rPr>
        <w:t>)</w:t>
      </w:r>
    </w:p>
    <w:p w14:paraId="7F215835" w14:textId="77777777" w:rsidR="002956E3" w:rsidRPr="002956E3" w:rsidRDefault="002956E3" w:rsidP="00441548">
      <w:pPr>
        <w:pStyle w:val="ListParagraph"/>
        <w:numPr>
          <w:ilvl w:val="0"/>
          <w:numId w:val="42"/>
        </w:numPr>
      </w:pPr>
      <w:r w:rsidRPr="00441548">
        <w:rPr>
          <w:b/>
          <w:bCs/>
        </w:rPr>
        <w:t>Tkinter UI:</w:t>
      </w:r>
      <w:r w:rsidRPr="002956E3">
        <w:t xml:space="preserve"> buttons (</w:t>
      </w:r>
      <w:r w:rsidRPr="00441548">
        <w:rPr>
          <w:b/>
          <w:bCs/>
        </w:rPr>
        <w:t>Start Readings</w:t>
      </w:r>
      <w:r w:rsidRPr="002956E3">
        <w:t xml:space="preserve">, </w:t>
      </w:r>
      <w:r w:rsidRPr="00441548">
        <w:rPr>
          <w:b/>
          <w:bCs/>
        </w:rPr>
        <w:t>Start Loop</w:t>
      </w:r>
      <w:r w:rsidRPr="002956E3">
        <w:t xml:space="preserve">, </w:t>
      </w:r>
      <w:r w:rsidRPr="00441548">
        <w:rPr>
          <w:b/>
          <w:bCs/>
        </w:rPr>
        <w:t>Stop Loop</w:t>
      </w:r>
      <w:r w:rsidRPr="002956E3">
        <w:t>), status label, circular state indicator, turn/lap counters.</w:t>
      </w:r>
    </w:p>
    <w:p w14:paraId="3D41DB5F" w14:textId="77777777" w:rsidR="002956E3" w:rsidRPr="002956E3" w:rsidRDefault="002956E3" w:rsidP="00441548">
      <w:pPr>
        <w:pStyle w:val="ListParagraph"/>
        <w:numPr>
          <w:ilvl w:val="0"/>
          <w:numId w:val="42"/>
        </w:numPr>
      </w:pPr>
      <w:r w:rsidRPr="00441548">
        <w:rPr>
          <w:b/>
          <w:bCs/>
        </w:rPr>
        <w:t>Plots:</w:t>
      </w:r>
      <w:r w:rsidRPr="002956E3">
        <w:t xml:space="preserve"> 3 Matplotlib subplots (front, side [left vs −right], yaw); dynamic x-window, last-value annotations, and “after()” updates (100–200 ms).</w:t>
      </w:r>
    </w:p>
    <w:p w14:paraId="22899791" w14:textId="77777777" w:rsidR="002956E3" w:rsidRPr="002956E3" w:rsidRDefault="002956E3" w:rsidP="00441548">
      <w:pPr>
        <w:pStyle w:val="ListParagraph"/>
        <w:numPr>
          <w:ilvl w:val="0"/>
          <w:numId w:val="42"/>
        </w:numPr>
      </w:pPr>
      <w:r w:rsidRPr="00441548">
        <w:rPr>
          <w:b/>
          <w:bCs/>
        </w:rPr>
        <w:t>Sliders:</w:t>
      </w:r>
      <w:r w:rsidRPr="002956E3">
        <w:t xml:space="preserve"> grouped controls for speeds, margins, triggers, timeouts; write through to globals(); save/load JSON presets.</w:t>
      </w:r>
    </w:p>
    <w:p w14:paraId="1388572B" w14:textId="77777777" w:rsidR="002956E3" w:rsidRPr="002956E3" w:rsidRDefault="002956E3" w:rsidP="00441548">
      <w:pPr>
        <w:pStyle w:val="ListParagraph"/>
        <w:numPr>
          <w:ilvl w:val="0"/>
          <w:numId w:val="42"/>
        </w:numPr>
      </w:pPr>
      <w:r w:rsidRPr="00441548">
        <w:rPr>
          <w:b/>
          <w:bCs/>
        </w:rPr>
        <w:t>Export:</w:t>
      </w:r>
      <w:r w:rsidRPr="002956E3">
        <w:t xml:space="preserve"> export_data_csv() writes time series + current state + slider snapshot for reproducibility.</w:t>
      </w:r>
    </w:p>
    <w:p w14:paraId="7084B6A7" w14:textId="77777777" w:rsidR="002956E3" w:rsidRPr="002956E3" w:rsidRDefault="002956E3" w:rsidP="00441548">
      <w:pPr>
        <w:pStyle w:val="ListParagraph"/>
        <w:numPr>
          <w:ilvl w:val="0"/>
          <w:numId w:val="42"/>
        </w:numPr>
      </w:pPr>
      <w:r w:rsidRPr="00441548">
        <w:rPr>
          <w:b/>
          <w:bCs/>
        </w:rPr>
        <w:t>Shutdown:</w:t>
      </w:r>
      <w:r w:rsidRPr="002956E3">
        <w:t xml:space="preserve"> on_closing() calls stop_loop(), stops ToF continuous mode, GPIO.cleanup().</w:t>
      </w:r>
    </w:p>
    <w:p w14:paraId="2E60210D" w14:textId="77777777" w:rsidR="002956E3" w:rsidRPr="002956E3" w:rsidRDefault="002956E3" w:rsidP="002956E3">
      <w:r w:rsidRPr="002956E3">
        <w:rPr>
          <w:b/>
          <w:bCs/>
        </w:rPr>
        <w:t>11) Start/stop &amp; lifecycle</w:t>
      </w:r>
    </w:p>
    <w:p w14:paraId="38E0B748" w14:textId="77777777" w:rsidR="002956E3" w:rsidRPr="002956E3" w:rsidRDefault="002956E3" w:rsidP="00441548">
      <w:pPr>
        <w:pStyle w:val="ListParagraph"/>
        <w:numPr>
          <w:ilvl w:val="0"/>
          <w:numId w:val="43"/>
        </w:numPr>
      </w:pPr>
      <w:r w:rsidRPr="00441548">
        <w:rPr>
          <w:b/>
          <w:bCs/>
        </w:rPr>
        <w:t>Handlers:</w:t>
      </w:r>
      <w:r w:rsidRPr="002956E3">
        <w:t xml:space="preserve"> start_readings() spawns sensor_reader (daemon) and robot_loop (daemon) once; start_loop() sets loop_event; stop_loop() clears loop, records stop_reason, resets counters, unlocks direction, centers servo, stops motor.</w:t>
      </w:r>
    </w:p>
    <w:p w14:paraId="1FE40A8B" w14:textId="77777777" w:rsidR="002956E3" w:rsidRPr="002956E3" w:rsidRDefault="002956E3" w:rsidP="00441548">
      <w:pPr>
        <w:pStyle w:val="ListParagraph"/>
        <w:numPr>
          <w:ilvl w:val="0"/>
          <w:numId w:val="43"/>
        </w:numPr>
      </w:pPr>
      <w:r w:rsidRPr="00441548">
        <w:rPr>
          <w:b/>
          <w:bCs/>
        </w:rPr>
        <w:t>Headless path (__main__):</w:t>
      </w:r>
      <w:r w:rsidRPr="002956E3">
        <w:t xml:space="preserve"> LEDs signal readiness; wait for physical Start (active-LOW); then set events and run robot_loop() in the foreground. KeyboardInterrupt and GUI close lead to clean shutdown.</w:t>
      </w:r>
    </w:p>
    <w:p w14:paraId="0A75319E" w14:textId="77777777" w:rsidR="002956E3" w:rsidRPr="002956E3" w:rsidRDefault="002956E3" w:rsidP="002956E3">
      <w:r w:rsidRPr="002956E3">
        <w:rPr>
          <w:b/>
          <w:bCs/>
        </w:rPr>
        <w:t>12) Synchronization &amp; timing</w:t>
      </w:r>
    </w:p>
    <w:p w14:paraId="4CFD39F0" w14:textId="77777777" w:rsidR="002956E3" w:rsidRPr="002956E3" w:rsidRDefault="002956E3" w:rsidP="00441548">
      <w:pPr>
        <w:pStyle w:val="ListParagraph"/>
        <w:numPr>
          <w:ilvl w:val="0"/>
          <w:numId w:val="44"/>
        </w:numPr>
      </w:pPr>
      <w:r w:rsidRPr="00441548">
        <w:rPr>
          <w:b/>
          <w:bCs/>
        </w:rPr>
        <w:t>Progress gating:</w:t>
      </w:r>
      <w:r w:rsidRPr="002956E3">
        <w:t xml:space="preserve"> readings_event must be set before any motion; loop_event controls whether FSM drives motors (plots still update while off).</w:t>
      </w:r>
    </w:p>
    <w:p w14:paraId="29A4873A" w14:textId="77777777" w:rsidR="002956E3" w:rsidRPr="002956E3" w:rsidRDefault="002956E3" w:rsidP="00441548">
      <w:pPr>
        <w:pStyle w:val="ListParagraph"/>
        <w:numPr>
          <w:ilvl w:val="0"/>
          <w:numId w:val="44"/>
        </w:numPr>
      </w:pPr>
      <w:r w:rsidRPr="00441548">
        <w:rPr>
          <w:b/>
          <w:bCs/>
        </w:rPr>
        <w:t>Wait strategy:</w:t>
      </w:r>
      <w:r w:rsidRPr="002956E3">
        <w:t xml:space="preserve"> sensor_tick.wait(…) used instead of time.sleep() so stop_loop() can set() to break out immediately.</w:t>
      </w:r>
    </w:p>
    <w:p w14:paraId="27E48A26" w14:textId="77777777" w:rsidR="002956E3" w:rsidRPr="002956E3" w:rsidRDefault="002956E3" w:rsidP="00441548">
      <w:pPr>
        <w:pStyle w:val="ListParagraph"/>
        <w:numPr>
          <w:ilvl w:val="0"/>
          <w:numId w:val="44"/>
        </w:numPr>
      </w:pPr>
      <w:r w:rsidRPr="00441548">
        <w:rPr>
          <w:b/>
          <w:bCs/>
        </w:rPr>
        <w:t>Typical periods:</w:t>
      </w:r>
      <w:r w:rsidRPr="002956E3">
        <w:t xml:space="preserve"> SENSOR_DELAY ≈ 5 ms (up to ~200 Hz raw read cadence); main loop LOOP_DELAY ≈ 1 ms cap (effective rate bounded by processing and GUI).</w:t>
      </w:r>
    </w:p>
    <w:p w14:paraId="059491A0" w14:textId="77777777" w:rsidR="002956E3" w:rsidRPr="002956E3" w:rsidRDefault="002956E3" w:rsidP="002956E3">
      <w:r w:rsidRPr="002956E3">
        <w:rPr>
          <w:b/>
          <w:bCs/>
        </w:rPr>
        <w:t>13) Safety/fallbacks</w:t>
      </w:r>
    </w:p>
    <w:p w14:paraId="2FA354FC" w14:textId="77777777" w:rsidR="002956E3" w:rsidRPr="002956E3" w:rsidRDefault="002956E3" w:rsidP="00441548">
      <w:pPr>
        <w:numPr>
          <w:ilvl w:val="0"/>
          <w:numId w:val="45"/>
        </w:numPr>
      </w:pPr>
      <w:r w:rsidRPr="002956E3">
        <w:rPr>
          <w:b/>
          <w:bCs/>
        </w:rPr>
        <w:lastRenderedPageBreak/>
        <w:t>Bounds:</w:t>
      </w:r>
      <w:r w:rsidRPr="002956E3">
        <w:t xml:space="preserve"> all servo angles clamped; motor duty bounded to 0–100%.</w:t>
      </w:r>
    </w:p>
    <w:p w14:paraId="28000152" w14:textId="77777777" w:rsidR="002956E3" w:rsidRPr="002956E3" w:rsidRDefault="002956E3" w:rsidP="00441548">
      <w:pPr>
        <w:numPr>
          <w:ilvl w:val="0"/>
          <w:numId w:val="45"/>
        </w:numPr>
      </w:pPr>
      <w:r w:rsidRPr="002956E3">
        <w:rPr>
          <w:b/>
          <w:bCs/>
        </w:rPr>
        <w:t>Guards:</w:t>
      </w:r>
      <w:r w:rsidRPr="002956E3">
        <w:t xml:space="preserve"> emergency stop, turn timeout, max turn angle, turn lockout; narrow-mode scaling to reduce risk in tight corridors.</w:t>
      </w:r>
    </w:p>
    <w:p w14:paraId="233F5BFE" w14:textId="77777777" w:rsidR="002956E3" w:rsidRPr="002956E3" w:rsidRDefault="002956E3" w:rsidP="00441548">
      <w:pPr>
        <w:numPr>
          <w:ilvl w:val="0"/>
          <w:numId w:val="45"/>
        </w:numPr>
      </w:pPr>
      <w:r w:rsidRPr="002956E3">
        <w:rPr>
          <w:b/>
          <w:bCs/>
        </w:rPr>
        <w:t>Sensor resilience:</w:t>
      </w:r>
      <w:r w:rsidRPr="002956E3">
        <w:t xml:space="preserve"> jump-rejection, EMA smoothing, 999 sentinel for invalid; automatic ToF→US fallback on init failure.</w:t>
      </w:r>
    </w:p>
    <w:p w14:paraId="50B8D166" w14:textId="77777777" w:rsidR="002956E3" w:rsidRPr="002956E3" w:rsidRDefault="002956E3" w:rsidP="00441548">
      <w:pPr>
        <w:numPr>
          <w:ilvl w:val="0"/>
          <w:numId w:val="45"/>
        </w:numPr>
        <w:rPr>
          <w:b/>
          <w:bCs/>
        </w:rPr>
      </w:pPr>
      <w:r w:rsidRPr="002956E3">
        <w:rPr>
          <w:b/>
          <w:bCs/>
        </w:rPr>
        <w:t>Thread summary</w:t>
      </w:r>
    </w:p>
    <w:p w14:paraId="5D4623C0" w14:textId="77777777" w:rsidR="002956E3" w:rsidRPr="002956E3" w:rsidRDefault="002956E3" w:rsidP="00441548">
      <w:pPr>
        <w:numPr>
          <w:ilvl w:val="0"/>
          <w:numId w:val="45"/>
        </w:numPr>
      </w:pPr>
      <w:r w:rsidRPr="002956E3">
        <w:rPr>
          <w:b/>
          <w:bCs/>
        </w:rPr>
        <w:t>sensor_reader</w:t>
      </w:r>
      <w:r w:rsidRPr="002956E3">
        <w:t xml:space="preserve"> — acquisition + filtering (median → spike reject → EMA) → publish under Lock.</w:t>
      </w:r>
    </w:p>
    <w:p w14:paraId="66D65397" w14:textId="77777777" w:rsidR="002956E3" w:rsidRPr="002956E3" w:rsidRDefault="002956E3" w:rsidP="00441548">
      <w:pPr>
        <w:numPr>
          <w:ilvl w:val="0"/>
          <w:numId w:val="45"/>
        </w:numPr>
      </w:pPr>
      <w:r w:rsidRPr="002956E3">
        <w:rPr>
          <w:b/>
          <w:bCs/>
        </w:rPr>
        <w:t>robot_loop</w:t>
      </w:r>
      <w:r w:rsidRPr="002956E3">
        <w:t xml:space="preserve"> — yaw integration (rad/s → deg), narrow-mode, FSM, PWM outputs via PCA9685, telemetry append.</w:t>
      </w:r>
    </w:p>
    <w:p w14:paraId="4751B5B3" w14:textId="77777777" w:rsidR="002956E3" w:rsidRPr="002956E3" w:rsidRDefault="002956E3" w:rsidP="00441548">
      <w:pPr>
        <w:numPr>
          <w:ilvl w:val="0"/>
          <w:numId w:val="45"/>
        </w:numPr>
      </w:pPr>
      <w:r w:rsidRPr="002956E3">
        <w:rPr>
          <w:b/>
          <w:bCs/>
        </w:rPr>
        <w:t>GUI (optional)</w:t>
      </w:r>
      <w:r w:rsidRPr="002956E3">
        <w:t xml:space="preserve"> — plotting, parameter sliders with live writes, CSV export, start/stop controls.</w:t>
      </w:r>
    </w:p>
    <w:p w14:paraId="2D757A2B" w14:textId="180A8321" w:rsidR="00E016FC" w:rsidRDefault="002956E3" w:rsidP="002956E3">
      <w:r w:rsidRPr="002956E3">
        <w:rPr>
          <w:b/>
          <w:bCs/>
        </w:rPr>
        <w:t>Events:</w:t>
      </w:r>
      <w:r w:rsidRPr="002956E3">
        <w:t xml:space="preserve"> readings_event, loop_event, sensor_tick avoid busy-waiting and keep latency low.</w:t>
      </w:r>
      <w:r w:rsidRPr="002956E3">
        <w:br/>
      </w:r>
      <w:r w:rsidRPr="002956E3">
        <w:rPr>
          <w:b/>
          <w:bCs/>
        </w:rPr>
        <w:t>Servo slew</w:t>
      </w:r>
      <w:r w:rsidRPr="002956E3">
        <w:t xml:space="preserve"> (SERVO_SLEW_DPS) is optional; when enabled it caps ∆angle/∆t to damp oscillations and reduce IMU shock during aggressive steering.</w:t>
      </w:r>
    </w:p>
    <w:p w14:paraId="4CE6EAC2" w14:textId="3A87CF74" w:rsidR="00F75F2E" w:rsidRDefault="007100A4" w:rsidP="007100A4">
      <w:pPr>
        <w:pStyle w:val="Heading1"/>
      </w:pPr>
      <w:bookmarkStart w:id="14" w:name="_Toc212741323"/>
      <w:r>
        <w:t xml:space="preserve">Appendix D - </w:t>
      </w:r>
      <w:r w:rsidR="00F75F2E">
        <w:t>Source code</w:t>
      </w:r>
      <w:bookmarkEnd w:id="14"/>
    </w:p>
    <w:p w14:paraId="59643F72" w14:textId="77777777" w:rsidR="00951A68" w:rsidRDefault="00951A68" w:rsidP="00951A68">
      <w:pPr>
        <w:pStyle w:val="Mono"/>
      </w:pPr>
    </w:p>
    <w:p w14:paraId="75E2DD57" w14:textId="77777777" w:rsidR="00951A68" w:rsidRDefault="00951A68" w:rsidP="00951A68">
      <w:pPr>
        <w:pStyle w:val="Mono"/>
      </w:pPr>
      <w:r>
        <w:t>0001 | """</w:t>
      </w:r>
    </w:p>
    <w:p w14:paraId="1B524626" w14:textId="77777777" w:rsidR="00951A68" w:rsidRDefault="00951A68" w:rsidP="00951A68">
      <w:pPr>
        <w:pStyle w:val="Mono"/>
      </w:pPr>
      <w:r>
        <w:t>0002 | -----------------------------------------------------------------------------------------------------------------------</w:t>
      </w:r>
    </w:p>
    <w:p w14:paraId="3E59D6E1" w14:textId="77777777" w:rsidR="00951A68" w:rsidRDefault="00951A68" w:rsidP="00951A68">
      <w:pPr>
        <w:pStyle w:val="Mono"/>
      </w:pPr>
      <w:r>
        <w:t>0003 | Autonomous drive 1st Mission WRO 2025 FE - VivaLaVida</w:t>
      </w:r>
    </w:p>
    <w:p w14:paraId="17953CA0" w14:textId="77777777" w:rsidR="00951A68" w:rsidRDefault="00951A68" w:rsidP="00951A68">
      <w:pPr>
        <w:pStyle w:val="Mono"/>
      </w:pPr>
      <w:r>
        <w:t>0004 | v5.7</w:t>
      </w:r>
    </w:p>
    <w:p w14:paraId="53437328" w14:textId="77777777" w:rsidR="00951A68" w:rsidRDefault="00951A68" w:rsidP="00951A68">
      <w:pPr>
        <w:pStyle w:val="Mono"/>
      </w:pPr>
      <w:r>
        <w:t>0005 | -----------------------------------------------------------------------------------------------------------------------</w:t>
      </w:r>
    </w:p>
    <w:p w14:paraId="5DA5A5BD" w14:textId="77777777" w:rsidR="00951A68" w:rsidRDefault="00951A68" w:rsidP="00951A68">
      <w:pPr>
        <w:pStyle w:val="Mono"/>
      </w:pPr>
      <w:r>
        <w:t>0006 | """</w:t>
      </w:r>
    </w:p>
    <w:p w14:paraId="36D42631" w14:textId="77777777" w:rsidR="00951A68" w:rsidRDefault="00951A68" w:rsidP="00951A68">
      <w:pPr>
        <w:pStyle w:val="Mono"/>
      </w:pPr>
      <w:r>
        <w:t xml:space="preserve">0007 | </w:t>
      </w:r>
    </w:p>
    <w:p w14:paraId="03C9FA2D" w14:textId="77777777" w:rsidR="00951A68" w:rsidRDefault="00951A68" w:rsidP="00951A68">
      <w:pPr>
        <w:pStyle w:val="Mono"/>
      </w:pPr>
      <w:r>
        <w:t>0008 | # ===============================</w:t>
      </w:r>
    </w:p>
    <w:p w14:paraId="768F31B0" w14:textId="77777777" w:rsidR="00951A68" w:rsidRDefault="00951A68" w:rsidP="00951A68">
      <w:pPr>
        <w:pStyle w:val="Mono"/>
      </w:pPr>
      <w:r>
        <w:t>0009 | # IMPORTS</w:t>
      </w:r>
    </w:p>
    <w:p w14:paraId="6E72269E" w14:textId="77777777" w:rsidR="00951A68" w:rsidRDefault="00951A68" w:rsidP="00951A68">
      <w:pPr>
        <w:pStyle w:val="Mono"/>
      </w:pPr>
      <w:r>
        <w:t>0010 | # ===============================</w:t>
      </w:r>
    </w:p>
    <w:p w14:paraId="2C407B01" w14:textId="77777777" w:rsidR="00951A68" w:rsidRDefault="00951A68" w:rsidP="00951A68">
      <w:pPr>
        <w:pStyle w:val="Mono"/>
      </w:pPr>
      <w:r>
        <w:t xml:space="preserve">0011 | </w:t>
      </w:r>
    </w:p>
    <w:p w14:paraId="40BB95BA" w14:textId="77777777" w:rsidR="00951A68" w:rsidRDefault="00951A68" w:rsidP="00951A68">
      <w:pPr>
        <w:pStyle w:val="Mono"/>
      </w:pPr>
      <w:r>
        <w:t>0012 | import threading</w:t>
      </w:r>
    </w:p>
    <w:p w14:paraId="776BDB88" w14:textId="77777777" w:rsidR="00951A68" w:rsidRDefault="00951A68" w:rsidP="00951A68">
      <w:pPr>
        <w:pStyle w:val="Mono"/>
      </w:pPr>
      <w:r>
        <w:t>0013 | import time</w:t>
      </w:r>
    </w:p>
    <w:p w14:paraId="7FD1DDDF" w14:textId="77777777" w:rsidR="00951A68" w:rsidRDefault="00951A68" w:rsidP="00951A68">
      <w:pPr>
        <w:pStyle w:val="Mono"/>
      </w:pPr>
      <w:r>
        <w:t>0014 | import tkinter as tk</w:t>
      </w:r>
    </w:p>
    <w:p w14:paraId="3139C2C0" w14:textId="77777777" w:rsidR="00951A68" w:rsidRDefault="00951A68" w:rsidP="00951A68">
      <w:pPr>
        <w:pStyle w:val="Mono"/>
      </w:pPr>
      <w:r>
        <w:t>0015 | from collections import deque</w:t>
      </w:r>
    </w:p>
    <w:p w14:paraId="0FF11AA4" w14:textId="77777777" w:rsidR="00951A68" w:rsidRDefault="00951A68" w:rsidP="00951A68">
      <w:pPr>
        <w:pStyle w:val="Mono"/>
      </w:pPr>
      <w:r>
        <w:t>0016 | import RPi.GPIO as GPIO</w:t>
      </w:r>
    </w:p>
    <w:p w14:paraId="2F97C5B8" w14:textId="77777777" w:rsidR="00951A68" w:rsidRDefault="00951A68" w:rsidP="00951A68">
      <w:pPr>
        <w:pStyle w:val="Mono"/>
      </w:pPr>
      <w:r>
        <w:t>0017 | from board import SCL, SDA</w:t>
      </w:r>
    </w:p>
    <w:p w14:paraId="6C88E9E6" w14:textId="77777777" w:rsidR="00951A68" w:rsidRDefault="00951A68" w:rsidP="00951A68">
      <w:pPr>
        <w:pStyle w:val="Mono"/>
      </w:pPr>
      <w:r>
        <w:t>0018 | import busio</w:t>
      </w:r>
    </w:p>
    <w:p w14:paraId="5B821663" w14:textId="77777777" w:rsidR="00951A68" w:rsidRDefault="00951A68" w:rsidP="00951A68">
      <w:pPr>
        <w:pStyle w:val="Mono"/>
      </w:pPr>
      <w:r>
        <w:t>0019 | from adafruit_pca9685 import PCA9685</w:t>
      </w:r>
    </w:p>
    <w:p w14:paraId="28A1BB4B" w14:textId="77777777" w:rsidR="00951A68" w:rsidRDefault="00951A68" w:rsidP="00951A68">
      <w:pPr>
        <w:pStyle w:val="Mono"/>
      </w:pPr>
      <w:r>
        <w:t>0020 | import adafruit_mpu6050</w:t>
      </w:r>
    </w:p>
    <w:p w14:paraId="5F9AF23A" w14:textId="77777777" w:rsidR="00951A68" w:rsidRDefault="00951A68" w:rsidP="00951A68">
      <w:pPr>
        <w:pStyle w:val="Mono"/>
      </w:pPr>
      <w:r>
        <w:t>0021 | import matplotlib.pyplot as plt</w:t>
      </w:r>
    </w:p>
    <w:p w14:paraId="564B8DEF" w14:textId="77777777" w:rsidR="00951A68" w:rsidRDefault="00951A68" w:rsidP="00951A68">
      <w:pPr>
        <w:pStyle w:val="Mono"/>
      </w:pPr>
      <w:r>
        <w:t>0022 | from matplotlib.backends.backend_tkagg import FigureCanvasTkAgg</w:t>
      </w:r>
    </w:p>
    <w:p w14:paraId="2B90F520" w14:textId="77777777" w:rsidR="00951A68" w:rsidRDefault="00951A68" w:rsidP="00951A68">
      <w:pPr>
        <w:pStyle w:val="Mono"/>
      </w:pPr>
      <w:r>
        <w:t>0023 | import csv</w:t>
      </w:r>
    </w:p>
    <w:p w14:paraId="7318844B" w14:textId="77777777" w:rsidR="00951A68" w:rsidRDefault="00951A68" w:rsidP="00951A68">
      <w:pPr>
        <w:pStyle w:val="Mono"/>
      </w:pPr>
      <w:r>
        <w:t>0024 | from datetime import datetime</w:t>
      </w:r>
    </w:p>
    <w:p w14:paraId="0E982FE1" w14:textId="77777777" w:rsidR="00951A68" w:rsidRDefault="00951A68" w:rsidP="00951A68">
      <w:pPr>
        <w:pStyle w:val="Mono"/>
      </w:pPr>
      <w:r>
        <w:t>0025 | import json</w:t>
      </w:r>
    </w:p>
    <w:p w14:paraId="7F717D50" w14:textId="77777777" w:rsidR="00951A68" w:rsidRDefault="00951A68" w:rsidP="00951A68">
      <w:pPr>
        <w:pStyle w:val="Mono"/>
      </w:pPr>
      <w:r>
        <w:t>0026 | import os</w:t>
      </w:r>
    </w:p>
    <w:p w14:paraId="3FE15734" w14:textId="77777777" w:rsidR="00951A68" w:rsidRDefault="00951A68" w:rsidP="00951A68">
      <w:pPr>
        <w:pStyle w:val="Mono"/>
      </w:pPr>
      <w:r>
        <w:t>0027 | import tkinter.filedialog as fd</w:t>
      </w:r>
    </w:p>
    <w:p w14:paraId="42DB4A85" w14:textId="77777777" w:rsidR="00951A68" w:rsidRDefault="00951A68" w:rsidP="00951A68">
      <w:pPr>
        <w:pStyle w:val="Mono"/>
      </w:pPr>
      <w:r>
        <w:t>0028 | import board</w:t>
      </w:r>
    </w:p>
    <w:p w14:paraId="71C6A7FB" w14:textId="77777777" w:rsidR="00951A68" w:rsidRDefault="00951A68" w:rsidP="00951A68">
      <w:pPr>
        <w:pStyle w:val="Mono"/>
      </w:pPr>
      <w:r>
        <w:t>0029 | import digitalio</w:t>
      </w:r>
    </w:p>
    <w:p w14:paraId="6D2735F3" w14:textId="77777777" w:rsidR="00951A68" w:rsidRDefault="00951A68" w:rsidP="00951A68">
      <w:pPr>
        <w:pStyle w:val="Mono"/>
      </w:pPr>
      <w:r>
        <w:t>0030 | import adafruit_vl53l0x</w:t>
      </w:r>
    </w:p>
    <w:p w14:paraId="144DAF87" w14:textId="77777777" w:rsidR="00951A68" w:rsidRDefault="00951A68" w:rsidP="00951A68">
      <w:pPr>
        <w:pStyle w:val="Mono"/>
      </w:pPr>
      <w:r>
        <w:t>0031 | from enum import Enum, auto</w:t>
      </w:r>
    </w:p>
    <w:p w14:paraId="03539873" w14:textId="77777777" w:rsidR="00951A68" w:rsidRDefault="00951A68" w:rsidP="00951A68">
      <w:pPr>
        <w:pStyle w:val="Mono"/>
      </w:pPr>
      <w:r>
        <w:t>0032 | import numpy as np</w:t>
      </w:r>
    </w:p>
    <w:p w14:paraId="390C356A" w14:textId="77777777" w:rsidR="00951A68" w:rsidRDefault="00951A68" w:rsidP="00951A68">
      <w:pPr>
        <w:pStyle w:val="Mono"/>
      </w:pPr>
      <w:r>
        <w:t>0033 | from gpiozero import DistanceSensor</w:t>
      </w:r>
    </w:p>
    <w:p w14:paraId="246A01D9" w14:textId="77777777" w:rsidR="00951A68" w:rsidRDefault="00951A68" w:rsidP="00951A68">
      <w:pPr>
        <w:pStyle w:val="Mono"/>
      </w:pPr>
      <w:r>
        <w:t>0034 | #from gpiozero import Device</w:t>
      </w:r>
    </w:p>
    <w:p w14:paraId="11D5A040" w14:textId="77777777" w:rsidR="00951A68" w:rsidRDefault="00951A68" w:rsidP="00951A68">
      <w:pPr>
        <w:pStyle w:val="Mono"/>
      </w:pPr>
      <w:r>
        <w:t>0035 | #from gpiozero.pins.pigpio import PiGPIOFactory</w:t>
      </w:r>
    </w:p>
    <w:p w14:paraId="4B71767D" w14:textId="77777777" w:rsidR="00951A68" w:rsidRDefault="00951A68" w:rsidP="00951A68">
      <w:pPr>
        <w:pStyle w:val="Mono"/>
      </w:pPr>
      <w:r>
        <w:t>0036 | from threading import Event</w:t>
      </w:r>
    </w:p>
    <w:p w14:paraId="5ADB7EF0" w14:textId="77777777" w:rsidR="00951A68" w:rsidRDefault="00951A68" w:rsidP="00951A68">
      <w:pPr>
        <w:pStyle w:val="Mono"/>
      </w:pPr>
      <w:r>
        <w:t xml:space="preserve">0037 | </w:t>
      </w:r>
    </w:p>
    <w:p w14:paraId="31A19BC0" w14:textId="77777777" w:rsidR="00951A68" w:rsidRDefault="00951A68" w:rsidP="00951A68">
      <w:pPr>
        <w:pStyle w:val="Mono"/>
      </w:pPr>
      <w:r>
        <w:t>0038 | BASE_DIR = os.path.dirname(os.path.abspath(__file__)) # Get directory of the running script</w:t>
      </w:r>
    </w:p>
    <w:p w14:paraId="1FE0D112" w14:textId="77777777" w:rsidR="00951A68" w:rsidRDefault="00951A68" w:rsidP="00951A68">
      <w:pPr>
        <w:pStyle w:val="Mono"/>
      </w:pPr>
      <w:r>
        <w:t xml:space="preserve">0039 | </w:t>
      </w:r>
    </w:p>
    <w:p w14:paraId="0EC15B7C" w14:textId="77777777" w:rsidR="00951A68" w:rsidRDefault="00951A68" w:rsidP="00951A68">
      <w:pPr>
        <w:pStyle w:val="Mono"/>
      </w:pPr>
      <w:r>
        <w:t>0040 | # ===============================</w:t>
      </w:r>
    </w:p>
    <w:p w14:paraId="2ADF6383" w14:textId="77777777" w:rsidR="00951A68" w:rsidRDefault="00951A68" w:rsidP="00951A68">
      <w:pPr>
        <w:pStyle w:val="Mono"/>
      </w:pPr>
      <w:r>
        <w:lastRenderedPageBreak/>
        <w:t>0041 | # CONFIGURATION VARIABLES</w:t>
      </w:r>
    </w:p>
    <w:p w14:paraId="56F96CA9" w14:textId="77777777" w:rsidR="00951A68" w:rsidRDefault="00951A68" w:rsidP="00951A68">
      <w:pPr>
        <w:pStyle w:val="Mono"/>
      </w:pPr>
      <w:r>
        <w:t>0042 | # ===============================</w:t>
      </w:r>
    </w:p>
    <w:p w14:paraId="39CA6197" w14:textId="77777777" w:rsidR="00951A68" w:rsidRDefault="00951A68" w:rsidP="00951A68">
      <w:pPr>
        <w:pStyle w:val="Mono"/>
      </w:pPr>
      <w:r>
        <w:t xml:space="preserve">0043 | </w:t>
      </w:r>
    </w:p>
    <w:p w14:paraId="240EC1A9" w14:textId="77777777" w:rsidR="00951A68" w:rsidRDefault="00951A68" w:rsidP="00951A68">
      <w:pPr>
        <w:pStyle w:val="Mono"/>
      </w:pPr>
      <w:r>
        <w:t>0044 | # ---------- Initialization ----------</w:t>
      </w:r>
    </w:p>
    <w:p w14:paraId="65284822" w14:textId="77777777" w:rsidR="00951A68" w:rsidRDefault="00951A68" w:rsidP="00951A68">
      <w:pPr>
        <w:pStyle w:val="Mono"/>
      </w:pPr>
      <w:r>
        <w:t>0045 | USE_GUI = 1                   # 1 = Debugging mode (run with GUI), 0 = COMPETITION MODE (run headless, no GUI)</w:t>
      </w:r>
    </w:p>
    <w:p w14:paraId="55643517" w14:textId="77777777" w:rsidR="00951A68" w:rsidRDefault="00951A68" w:rsidP="00951A68">
      <w:pPr>
        <w:pStyle w:val="Mono"/>
      </w:pPr>
      <w:r>
        <w:t>0046 | USE_TOF_SIDES = 0             # Side sensors:  0 = Ultrasonic, 1 = ToF</w:t>
      </w:r>
    </w:p>
    <w:p w14:paraId="00558D0D" w14:textId="77777777" w:rsidR="00951A68" w:rsidRDefault="00951A68" w:rsidP="00951A68">
      <w:pPr>
        <w:pStyle w:val="Mono"/>
      </w:pPr>
      <w:r>
        <w:t>0047 | USE_TOF_FRONT = 0             # Front sensor:  0 = Ultrasonic, 1 = ToF</w:t>
      </w:r>
    </w:p>
    <w:p w14:paraId="6D10C918" w14:textId="77777777" w:rsidR="00951A68" w:rsidRDefault="00951A68" w:rsidP="00951A68">
      <w:pPr>
        <w:pStyle w:val="Mono"/>
      </w:pPr>
      <w:r>
        <w:t xml:space="preserve">0048 | </w:t>
      </w:r>
    </w:p>
    <w:p w14:paraId="37FF7F5A" w14:textId="77777777" w:rsidR="00951A68" w:rsidRDefault="00951A68" w:rsidP="00951A68">
      <w:pPr>
        <w:pStyle w:val="Mono"/>
      </w:pPr>
      <w:r>
        <w:t>0049 | NARROW_SUM_THRESHOLD = 60     # cm; left+right distance threshold to decide if in between narrow walls</w:t>
      </w:r>
    </w:p>
    <w:p w14:paraId="5FC57BA1" w14:textId="77777777" w:rsidR="00951A68" w:rsidRDefault="00951A68" w:rsidP="00951A68">
      <w:pPr>
        <w:pStyle w:val="Mono"/>
      </w:pPr>
      <w:r>
        <w:t>0050 | NARROW_HYSTERESIS = 10        # cm; prevents rapid toggling</w:t>
      </w:r>
    </w:p>
    <w:p w14:paraId="3624CAD2" w14:textId="77777777" w:rsidR="00951A68" w:rsidRDefault="00951A68" w:rsidP="00951A68">
      <w:pPr>
        <w:pStyle w:val="Mono"/>
      </w:pPr>
      <w:r>
        <w:t>0051 | NARROW_FACTOR = 1.0           # multiply by this when narrow, eg speed * factor</w:t>
      </w:r>
    </w:p>
    <w:p w14:paraId="3C85B361" w14:textId="77777777" w:rsidR="00951A68" w:rsidRDefault="00951A68" w:rsidP="00951A68">
      <w:pPr>
        <w:pStyle w:val="Mono"/>
      </w:pPr>
      <w:r>
        <w:t>0052 | NARROW_FACTOR_SPEED = 1.0     # multiply state speeds when in narrow corridors</w:t>
      </w:r>
    </w:p>
    <w:p w14:paraId="703F68F3" w14:textId="77777777" w:rsidR="00951A68" w:rsidRDefault="00951A68" w:rsidP="00951A68">
      <w:pPr>
        <w:pStyle w:val="Mono"/>
      </w:pPr>
      <w:r>
        <w:t>0053 | NARROW_FACTOR_DIST  = 1.0     # multiply distance-based thresholds/corrections when in narrow corridors</w:t>
      </w:r>
    </w:p>
    <w:p w14:paraId="4BAA34E1" w14:textId="77777777" w:rsidR="00951A68" w:rsidRDefault="00951A68" w:rsidP="00951A68">
      <w:pPr>
        <w:pStyle w:val="Mono"/>
      </w:pPr>
      <w:r>
        <w:t xml:space="preserve">0054 | </w:t>
      </w:r>
    </w:p>
    <w:p w14:paraId="5BBB664A" w14:textId="77777777" w:rsidR="00951A68" w:rsidRDefault="00951A68" w:rsidP="00951A68">
      <w:pPr>
        <w:pStyle w:val="Mono"/>
      </w:pPr>
      <w:r>
        <w:t>0055 | # ---------- Speeds ----------</w:t>
      </w:r>
    </w:p>
    <w:p w14:paraId="3F501AD2" w14:textId="77777777" w:rsidR="00951A68" w:rsidRDefault="00951A68" w:rsidP="00951A68">
      <w:pPr>
        <w:pStyle w:val="Mono"/>
      </w:pPr>
      <w:r>
        <w:t>0056 | SPEED_IDLE = 0</w:t>
      </w:r>
    </w:p>
    <w:p w14:paraId="7F21C061" w14:textId="77777777" w:rsidR="00951A68" w:rsidRDefault="00951A68" w:rsidP="00951A68">
      <w:pPr>
        <w:pStyle w:val="Mono"/>
      </w:pPr>
      <w:r>
        <w:t>0057 | SPEED_STOPPED = 0</w:t>
      </w:r>
    </w:p>
    <w:p w14:paraId="4CDE3E20" w14:textId="77777777" w:rsidR="00951A68" w:rsidRDefault="00951A68" w:rsidP="00951A68">
      <w:pPr>
        <w:pStyle w:val="Mono"/>
      </w:pPr>
      <w:r>
        <w:t>0058 | SPEED_CRUISE = 25            # Motor speed for normal straight driving (0-100%)</w:t>
      </w:r>
    </w:p>
    <w:p w14:paraId="05023941" w14:textId="77777777" w:rsidR="00951A68" w:rsidRDefault="00951A68" w:rsidP="00951A68">
      <w:pPr>
        <w:pStyle w:val="Mono"/>
      </w:pPr>
      <w:r>
        <w:t>0059 | SPEED_TURN_INIT = 17          # Motor speed while waiting for open side to turn</w:t>
      </w:r>
    </w:p>
    <w:p w14:paraId="415B2E1B" w14:textId="77777777" w:rsidR="00951A68" w:rsidRDefault="00951A68" w:rsidP="00951A68">
      <w:pPr>
        <w:pStyle w:val="Mono"/>
      </w:pPr>
      <w:r>
        <w:t>0060 | SPEED_TURN = 20               # Motor speed while turning</w:t>
      </w:r>
    </w:p>
    <w:p w14:paraId="6204A430" w14:textId="77777777" w:rsidR="00951A68" w:rsidRDefault="00951A68" w:rsidP="00951A68">
      <w:pPr>
        <w:pStyle w:val="Mono"/>
      </w:pPr>
      <w:r>
        <w:t>0061 | SPEED_POST_TURN = 20          # Motor speed following a turn</w:t>
      </w:r>
    </w:p>
    <w:p w14:paraId="671BB23B" w14:textId="77777777" w:rsidR="00951A68" w:rsidRDefault="00951A68" w:rsidP="00951A68">
      <w:pPr>
        <w:pStyle w:val="Mono"/>
      </w:pPr>
      <w:r>
        <w:t xml:space="preserve">0062 | </w:t>
      </w:r>
    </w:p>
    <w:p w14:paraId="2C9177BF" w14:textId="77777777" w:rsidR="00951A68" w:rsidRDefault="00951A68" w:rsidP="00951A68">
      <w:pPr>
        <w:pStyle w:val="Mono"/>
      </w:pPr>
      <w:r>
        <w:t>0063 | # ---------- Driving ----------</w:t>
      </w:r>
    </w:p>
    <w:p w14:paraId="63ABACF5" w14:textId="77777777" w:rsidR="00951A68" w:rsidRDefault="00951A68" w:rsidP="00951A68">
      <w:pPr>
        <w:pStyle w:val="Mono"/>
      </w:pPr>
      <w:r>
        <w:t>0064 | SOFT_MARGIN = 30              # Distance from wall where small steering corrections start (cm)</w:t>
      </w:r>
    </w:p>
    <w:p w14:paraId="4C171349" w14:textId="77777777" w:rsidR="00951A68" w:rsidRDefault="00951A68" w:rsidP="00951A68">
      <w:pPr>
        <w:pStyle w:val="Mono"/>
      </w:pPr>
      <w:r>
        <w:t>0065 | MAX_CORRECTION = 7            # Maximum servo correction applied for wall-following (degrees)</w:t>
      </w:r>
    </w:p>
    <w:p w14:paraId="2C4BC105" w14:textId="77777777" w:rsidR="00951A68" w:rsidRDefault="00951A68" w:rsidP="00951A68">
      <w:pPr>
        <w:pStyle w:val="Mono"/>
      </w:pPr>
      <w:r>
        <w:t>0066 | CORRECTION_DURATION = 0.25    # How long a side-correction is held (seconds)</w:t>
      </w:r>
    </w:p>
    <w:p w14:paraId="7138AD10" w14:textId="77777777" w:rsidR="00951A68" w:rsidRDefault="00951A68" w:rsidP="00951A68">
      <w:pPr>
        <w:pStyle w:val="Mono"/>
      </w:pPr>
      <w:r>
        <w:t>0067 | STOP_THRESHOLD = 20           # Front distance (cm) at which robot stops immediately</w:t>
      </w:r>
    </w:p>
    <w:p w14:paraId="26542D42" w14:textId="77777777" w:rsidR="00951A68" w:rsidRDefault="00951A68" w:rsidP="00951A68">
      <w:pPr>
        <w:pStyle w:val="Mono"/>
      </w:pPr>
      <w:r>
        <w:t>0068 | OBSTACLE_WAIT_TIME = 5.0      # seconds to wait before retrying after a front-stop</w:t>
      </w:r>
    </w:p>
    <w:p w14:paraId="06590CEE" w14:textId="77777777" w:rsidR="00951A68" w:rsidRDefault="00951A68" w:rsidP="00951A68">
      <w:pPr>
        <w:pStyle w:val="Mono"/>
      </w:pPr>
      <w:r>
        <w:t xml:space="preserve">0069 | </w:t>
      </w:r>
    </w:p>
    <w:p w14:paraId="2151B2AC" w14:textId="77777777" w:rsidR="00951A68" w:rsidRDefault="00951A68" w:rsidP="00951A68">
      <w:pPr>
        <w:pStyle w:val="Mono"/>
      </w:pPr>
      <w:r>
        <w:t>0070 | # ---------- Turn management ----------</w:t>
      </w:r>
    </w:p>
    <w:p w14:paraId="56402A67" w14:textId="77777777" w:rsidR="00951A68" w:rsidRDefault="00951A68" w:rsidP="00951A68">
      <w:pPr>
        <w:pStyle w:val="Mono"/>
      </w:pPr>
      <w:r>
        <w:t>0071 | FRONT_TURN_TRIGGER = 90       # Front distance (cm) at which a turn is triggered</w:t>
      </w:r>
    </w:p>
    <w:p w14:paraId="76A79AEA" w14:textId="77777777" w:rsidR="00951A68" w:rsidRDefault="00951A68" w:rsidP="00951A68">
      <w:pPr>
        <w:pStyle w:val="Mono"/>
      </w:pPr>
      <w:r>
        <w:t>0072 | TURN_DECISION_THRESHOLD = 100  # Minimum side distance (cm) to allow turn in that direction</w:t>
      </w:r>
    </w:p>
    <w:p w14:paraId="16EEF99F" w14:textId="77777777" w:rsidR="00951A68" w:rsidRDefault="00951A68" w:rsidP="00951A68">
      <w:pPr>
        <w:pStyle w:val="Mono"/>
      </w:pPr>
      <w:r>
        <w:t>0073 | TURN_ANGLE_LEFT = 60          # Servo angle for left turn</w:t>
      </w:r>
    </w:p>
    <w:p w14:paraId="68EB10EA" w14:textId="77777777" w:rsidR="00951A68" w:rsidRDefault="00951A68" w:rsidP="00951A68">
      <w:pPr>
        <w:pStyle w:val="Mono"/>
      </w:pPr>
      <w:r>
        <w:t>0074 | TURN_ANGLE_RIGHT = 120        # Servo angle for right turn</w:t>
      </w:r>
    </w:p>
    <w:p w14:paraId="1CF4DE24" w14:textId="77777777" w:rsidR="00951A68" w:rsidRDefault="00951A68" w:rsidP="00951A68">
      <w:pPr>
        <w:pStyle w:val="Mono"/>
      </w:pPr>
      <w:r>
        <w:t>0075 | FRONT_SAFE_DISTANCE = 160     # Front distance considered safe to end a turn (cm)</w:t>
      </w:r>
    </w:p>
    <w:p w14:paraId="78FACB97" w14:textId="77777777" w:rsidR="00951A68" w:rsidRDefault="00951A68" w:rsidP="00951A68">
      <w:pPr>
        <w:pStyle w:val="Mono"/>
      </w:pPr>
      <w:r>
        <w:t>0076 | SIDE_SAFE_DISTANCE = 30       # Side distance considered safe to end a turn (cm)</w:t>
      </w:r>
    </w:p>
    <w:p w14:paraId="486148C1" w14:textId="77777777" w:rsidR="00951A68" w:rsidRDefault="00951A68" w:rsidP="00951A68">
      <w:pPr>
        <w:pStyle w:val="Mono"/>
      </w:pPr>
      <w:r>
        <w:t>0077 | TARGET_DISTANCE = 30          # Desired distance from side walls (cm)</w:t>
      </w:r>
    </w:p>
    <w:p w14:paraId="5730F957" w14:textId="77777777" w:rsidR="00951A68" w:rsidRDefault="00951A68" w:rsidP="00951A68">
      <w:pPr>
        <w:pStyle w:val="Mono"/>
      </w:pPr>
      <w:r>
        <w:t>0078 | TURN_TIMEOUT = 4.5            # Maximum time allowed for a turn (seconds)</w:t>
      </w:r>
    </w:p>
    <w:p w14:paraId="0CDA67A9" w14:textId="77777777" w:rsidR="00951A68" w:rsidRDefault="00951A68" w:rsidP="00951A68">
      <w:pPr>
        <w:pStyle w:val="Mono"/>
      </w:pPr>
      <w:r>
        <w:t>0079 | TURN_LOCKOUT = 1.5            # Minimum interval between consecutive turns (seconds)</w:t>
      </w:r>
    </w:p>
    <w:p w14:paraId="31C764D5" w14:textId="77777777" w:rsidR="00951A68" w:rsidRDefault="00951A68" w:rsidP="00951A68">
      <w:pPr>
        <w:pStyle w:val="Mono"/>
      </w:pPr>
      <w:r>
        <w:t>0080 | POST_TURN_DURATION = 0.5      # Time to drive straight after a turn (seconds)</w:t>
      </w:r>
    </w:p>
    <w:p w14:paraId="49742030" w14:textId="77777777" w:rsidR="00951A68" w:rsidRDefault="00951A68" w:rsidP="00951A68">
      <w:pPr>
        <w:pStyle w:val="Mono"/>
      </w:pPr>
      <w:r>
        <w:t>0081 | LOCK_TURN_DIRECTION = 1       # 1 = enable turn lock direction after 1st turn, 0 = disable</w:t>
      </w:r>
    </w:p>
    <w:p w14:paraId="07039EFE" w14:textId="77777777" w:rsidR="00951A68" w:rsidRDefault="00951A68" w:rsidP="00951A68">
      <w:pPr>
        <w:pStyle w:val="Mono"/>
      </w:pPr>
      <w:r>
        <w:t>0082 | TARGET_TURN_ANGLE = 85        # Degrees to turn per corner</w:t>
      </w:r>
    </w:p>
    <w:p w14:paraId="30F729AD" w14:textId="77777777" w:rsidR="00951A68" w:rsidRDefault="00951A68" w:rsidP="00951A68">
      <w:pPr>
        <w:pStyle w:val="Mono"/>
      </w:pPr>
      <w:r>
        <w:t>0083 | TURN_ANGLE_TOLERANCE = 5      # Acceptable overshoot (degrees)</w:t>
      </w:r>
    </w:p>
    <w:p w14:paraId="15069C8E" w14:textId="77777777" w:rsidR="00951A68" w:rsidRDefault="00951A68" w:rsidP="00951A68">
      <w:pPr>
        <w:pStyle w:val="Mono"/>
      </w:pPr>
      <w:r>
        <w:t xml:space="preserve">0084 | </w:t>
      </w:r>
    </w:p>
    <w:p w14:paraId="39B0AABC" w14:textId="77777777" w:rsidR="00951A68" w:rsidRDefault="00951A68" w:rsidP="00951A68">
      <w:pPr>
        <w:pStyle w:val="Mono"/>
      </w:pPr>
      <w:r>
        <w:t>0085 | SERVO_SLEW_DPS = 0        # max degrees/second the servo command may change (0 = no limit)</w:t>
      </w:r>
    </w:p>
    <w:p w14:paraId="4992BC26" w14:textId="77777777" w:rsidR="00951A68" w:rsidRDefault="00951A68" w:rsidP="00951A68">
      <w:pPr>
        <w:pStyle w:val="Mono"/>
      </w:pPr>
      <w:r>
        <w:t>0086 | # Reduce to ~200 for gentler turns, increase to ~450 for sharper response.</w:t>
      </w:r>
    </w:p>
    <w:p w14:paraId="1D48CD15" w14:textId="77777777" w:rsidR="00951A68" w:rsidRDefault="00951A68" w:rsidP="00951A68">
      <w:pPr>
        <w:pStyle w:val="Mono"/>
      </w:pPr>
      <w:r>
        <w:t>0087 | # Set to 0 to disable limiting and go back to “as fast as the servo can”.</w:t>
      </w:r>
    </w:p>
    <w:p w14:paraId="0CF058DA" w14:textId="77777777" w:rsidR="00951A68" w:rsidRDefault="00951A68" w:rsidP="00951A68">
      <w:pPr>
        <w:pStyle w:val="Mono"/>
      </w:pPr>
      <w:r>
        <w:t xml:space="preserve">0088 | </w:t>
      </w:r>
    </w:p>
    <w:p w14:paraId="7B8D5BD6" w14:textId="77777777" w:rsidR="00951A68" w:rsidRDefault="00951A68" w:rsidP="00951A68">
      <w:pPr>
        <w:pStyle w:val="Mono"/>
      </w:pPr>
      <w:r>
        <w:t>0089 | # ---------- Turn angle constraints ----------</w:t>
      </w:r>
    </w:p>
    <w:p w14:paraId="79092D3B" w14:textId="77777777" w:rsidR="00951A68" w:rsidRDefault="00951A68" w:rsidP="00951A68">
      <w:pPr>
        <w:pStyle w:val="Mono"/>
      </w:pPr>
      <w:r>
        <w:t>0090 | MIN_TURN_ANGLE = 65           # Minimum yaw change (degrees) before turn can stop</w:t>
      </w:r>
    </w:p>
    <w:p w14:paraId="70192073" w14:textId="77777777" w:rsidR="00951A68" w:rsidRDefault="00951A68" w:rsidP="00951A68">
      <w:pPr>
        <w:pStyle w:val="Mono"/>
      </w:pPr>
      <w:r>
        <w:t>0091 | MAX_TURN_ANGLE = 120          # Maximum yaw change (degrees) to force stop turn</w:t>
      </w:r>
    </w:p>
    <w:p w14:paraId="0EFECAE6" w14:textId="77777777" w:rsidR="00951A68" w:rsidRDefault="00951A68" w:rsidP="00951A68">
      <w:pPr>
        <w:pStyle w:val="Mono"/>
      </w:pPr>
      <w:r>
        <w:t xml:space="preserve">0092 | </w:t>
      </w:r>
    </w:p>
    <w:p w14:paraId="5FBA9B6A" w14:textId="77777777" w:rsidR="00951A68" w:rsidRDefault="00951A68" w:rsidP="00951A68">
      <w:pPr>
        <w:pStyle w:val="Mono"/>
      </w:pPr>
      <w:r>
        <w:t>0093 | # ---------- Laps ----------</w:t>
      </w:r>
    </w:p>
    <w:p w14:paraId="14E924C0" w14:textId="77777777" w:rsidR="00951A68" w:rsidRDefault="00951A68" w:rsidP="00951A68">
      <w:pPr>
        <w:pStyle w:val="Mono"/>
      </w:pPr>
      <w:r>
        <w:t>0094 | MAX_LAPS = 3                  # Maximum number of laps before stopping (0 = unlimited)</w:t>
      </w:r>
    </w:p>
    <w:p w14:paraId="4F339B29" w14:textId="77777777" w:rsidR="00951A68" w:rsidRDefault="00951A68" w:rsidP="00951A68">
      <w:pPr>
        <w:pStyle w:val="Mono"/>
      </w:pPr>
      <w:r>
        <w:t>0095 | POST_LAP_DURATION = 1       # Time to drive forward after final lap before stopping (seconds)</w:t>
      </w:r>
    </w:p>
    <w:p w14:paraId="09D463B1" w14:textId="77777777" w:rsidR="00951A68" w:rsidRDefault="00951A68" w:rsidP="00951A68">
      <w:pPr>
        <w:pStyle w:val="Mono"/>
      </w:pPr>
      <w:r>
        <w:t xml:space="preserve">0096 | </w:t>
      </w:r>
    </w:p>
    <w:p w14:paraId="34013114" w14:textId="77777777" w:rsidR="00951A68" w:rsidRDefault="00951A68" w:rsidP="00951A68">
      <w:pPr>
        <w:pStyle w:val="Mono"/>
      </w:pPr>
      <w:r>
        <w:t>0097 | # ---------- Sensor data filtering ----------</w:t>
      </w:r>
    </w:p>
    <w:p w14:paraId="2CC49373" w14:textId="77777777" w:rsidR="00951A68" w:rsidRDefault="00951A68" w:rsidP="00951A68">
      <w:pPr>
        <w:pStyle w:val="Mono"/>
      </w:pPr>
      <w:r>
        <w:t>0098 | N_READINGS = 1                # Number of readings stored for median filtering</w:t>
      </w:r>
    </w:p>
    <w:p w14:paraId="0C596BB0" w14:textId="77777777" w:rsidR="00951A68" w:rsidRDefault="00951A68" w:rsidP="00951A68">
      <w:pPr>
        <w:pStyle w:val="Mono"/>
      </w:pPr>
      <w:r>
        <w:t>0099 | US_QUEUE_LEN = 5              # Queue_len for Ultrasonic gpiozero.DistanceSensor</w:t>
      </w:r>
    </w:p>
    <w:p w14:paraId="5D84E84C" w14:textId="77777777" w:rsidR="00951A68" w:rsidRDefault="00951A68" w:rsidP="00951A68">
      <w:pPr>
        <w:pStyle w:val="Mono"/>
      </w:pPr>
      <w:r>
        <w:t>0100 | FILTER_ALPHA = 1.0            # Ultrasonic 0.1 = smoother, 0.5 = faster reaction, 1 to ignore filter</w:t>
      </w:r>
    </w:p>
    <w:p w14:paraId="4ED08FA3" w14:textId="77777777" w:rsidR="00951A68" w:rsidRDefault="00951A68" w:rsidP="00951A68">
      <w:pPr>
        <w:pStyle w:val="Mono"/>
      </w:pPr>
      <w:r>
        <w:t>0101 | FILTER_JUMP = 999             # Ultrasonic maximum jump (cm) allowed between readings</w:t>
      </w:r>
    </w:p>
    <w:p w14:paraId="32234CDD" w14:textId="77777777" w:rsidR="00951A68" w:rsidRDefault="00951A68" w:rsidP="00951A68">
      <w:pPr>
        <w:pStyle w:val="Mono"/>
      </w:pPr>
      <w:r>
        <w:t>0102 | FILTER_ALPHA_TOF = 1.0        # ToF 0.1 = smoother, 0.5 = faster reaction, 1 to ignore filter</w:t>
      </w:r>
    </w:p>
    <w:p w14:paraId="0F487C4D" w14:textId="77777777" w:rsidR="00951A68" w:rsidRDefault="00951A68" w:rsidP="00951A68">
      <w:pPr>
        <w:pStyle w:val="Mono"/>
      </w:pPr>
      <w:r>
        <w:t>0103 | FILTER_JUMP_TOF = 999         # ToF maximum jump (cm) allowed between readings</w:t>
      </w:r>
    </w:p>
    <w:p w14:paraId="6AD54A6C" w14:textId="77777777" w:rsidR="00951A68" w:rsidRDefault="00951A68" w:rsidP="00951A68">
      <w:pPr>
        <w:pStyle w:val="Mono"/>
      </w:pPr>
      <w:r>
        <w:t>0104 | US_MAX_DISTANCE_FRONT = 3.43  # Ultrasonic front max read distance</w:t>
      </w:r>
    </w:p>
    <w:p w14:paraId="1394F0C5" w14:textId="77777777" w:rsidR="00951A68" w:rsidRDefault="00951A68" w:rsidP="00951A68">
      <w:pPr>
        <w:pStyle w:val="Mono"/>
      </w:pPr>
      <w:r>
        <w:t>0105 | US_MAX_DISTANCE_SIDE = 1.72   # Ultrasonic side max read distance</w:t>
      </w:r>
    </w:p>
    <w:p w14:paraId="53E57FD2" w14:textId="77777777" w:rsidR="00951A68" w:rsidRDefault="00951A68" w:rsidP="00951A68">
      <w:pPr>
        <w:pStyle w:val="Mono"/>
      </w:pPr>
      <w:r>
        <w:t xml:space="preserve">0106 | </w:t>
      </w:r>
    </w:p>
    <w:p w14:paraId="2665755B" w14:textId="77777777" w:rsidR="00951A68" w:rsidRDefault="00951A68" w:rsidP="00951A68">
      <w:pPr>
        <w:pStyle w:val="Mono"/>
      </w:pPr>
      <w:r>
        <w:t>0107 | # ---------- Loop timing ----------</w:t>
      </w:r>
    </w:p>
    <w:p w14:paraId="1D53E446" w14:textId="77777777" w:rsidR="00951A68" w:rsidRDefault="00951A68" w:rsidP="00951A68">
      <w:pPr>
        <w:pStyle w:val="Mono"/>
      </w:pPr>
      <w:r>
        <w:t>0108 | LOOP_DELAY = 0.001            # Delay between main loop iterations (seconds) 0.02</w:t>
      </w:r>
    </w:p>
    <w:p w14:paraId="36691E75" w14:textId="77777777" w:rsidR="00951A68" w:rsidRDefault="00951A68" w:rsidP="00951A68">
      <w:pPr>
        <w:pStyle w:val="Mono"/>
      </w:pPr>
      <w:r>
        <w:t>0109 | SENSOR_DELAY = 0.005          # Delay between sensor reads</w:t>
      </w:r>
    </w:p>
    <w:p w14:paraId="79C23DDA" w14:textId="77777777" w:rsidR="00951A68" w:rsidRDefault="00951A68" w:rsidP="00951A68">
      <w:pPr>
        <w:pStyle w:val="Mono"/>
      </w:pPr>
      <w:r>
        <w:t xml:space="preserve">0110 | </w:t>
      </w:r>
    </w:p>
    <w:p w14:paraId="2BCBBBBF" w14:textId="77777777" w:rsidR="00951A68" w:rsidRDefault="00951A68" w:rsidP="00951A68">
      <w:pPr>
        <w:pStyle w:val="Mono"/>
      </w:pPr>
      <w:r>
        <w:t>0111 | #-----------------------------------------------------------------------------------------</w:t>
      </w:r>
    </w:p>
    <w:p w14:paraId="41EE696D" w14:textId="77777777" w:rsidR="00951A68" w:rsidRDefault="00951A68" w:rsidP="00951A68">
      <w:pPr>
        <w:pStyle w:val="Mono"/>
      </w:pPr>
      <w:r>
        <w:t xml:space="preserve">0112 | </w:t>
      </w:r>
    </w:p>
    <w:p w14:paraId="724F48AC" w14:textId="77777777" w:rsidR="00951A68" w:rsidRDefault="00951A68" w:rsidP="00951A68">
      <w:pPr>
        <w:pStyle w:val="Mono"/>
      </w:pPr>
      <w:r>
        <w:lastRenderedPageBreak/>
        <w:t>0113 | # ---------- Plotting ----------</w:t>
      </w:r>
    </w:p>
    <w:p w14:paraId="66A3D2A9" w14:textId="77777777" w:rsidR="00951A68" w:rsidRDefault="00951A68" w:rsidP="00951A68">
      <w:pPr>
        <w:pStyle w:val="Mono"/>
      </w:pPr>
      <w:r>
        <w:t>0114 | MAX_POINTS = 500               # Maximum number of points to store for plotting</w:t>
      </w:r>
    </w:p>
    <w:p w14:paraId="35D5980E" w14:textId="77777777" w:rsidR="00951A68" w:rsidRDefault="00951A68" w:rsidP="00951A68">
      <w:pPr>
        <w:pStyle w:val="Mono"/>
      </w:pPr>
      <w:r>
        <w:t xml:space="preserve">0115 | </w:t>
      </w:r>
    </w:p>
    <w:p w14:paraId="5E3711D3" w14:textId="77777777" w:rsidR="00951A68" w:rsidRDefault="00951A68" w:rsidP="00951A68">
      <w:pPr>
        <w:pStyle w:val="Mono"/>
      </w:pPr>
      <w:r>
        <w:t>0116 | RAD2DEG = 180.0 / 3.141592653589793</w:t>
      </w:r>
    </w:p>
    <w:p w14:paraId="01B3A319" w14:textId="77777777" w:rsidR="00951A68" w:rsidRDefault="00951A68" w:rsidP="00951A68">
      <w:pPr>
        <w:pStyle w:val="Mono"/>
      </w:pPr>
      <w:r>
        <w:t xml:space="preserve">0117 | </w:t>
      </w:r>
    </w:p>
    <w:p w14:paraId="6384A895" w14:textId="77777777" w:rsidR="00951A68" w:rsidRDefault="00951A68" w:rsidP="00951A68">
      <w:pPr>
        <w:pStyle w:val="Mono"/>
      </w:pPr>
      <w:r>
        <w:t>0118 | # ===============================</w:t>
      </w:r>
    </w:p>
    <w:p w14:paraId="7344464D" w14:textId="77777777" w:rsidR="00951A68" w:rsidRDefault="00951A68" w:rsidP="00951A68">
      <w:pPr>
        <w:pStyle w:val="Mono"/>
      </w:pPr>
      <w:r>
        <w:t>0119 | # LOAD VARIABLES FROM JSON (if exists)</w:t>
      </w:r>
    </w:p>
    <w:p w14:paraId="1D49F794" w14:textId="77777777" w:rsidR="00951A68" w:rsidRDefault="00951A68" w:rsidP="00951A68">
      <w:pPr>
        <w:pStyle w:val="Mono"/>
      </w:pPr>
      <w:r>
        <w:t>0120 | # ===============================</w:t>
      </w:r>
    </w:p>
    <w:p w14:paraId="39ABA921" w14:textId="77777777" w:rsidR="00951A68" w:rsidRDefault="00951A68" w:rsidP="00951A68">
      <w:pPr>
        <w:pStyle w:val="Mono"/>
      </w:pPr>
      <w:r>
        <w:t xml:space="preserve">0121 | </w:t>
      </w:r>
    </w:p>
    <w:p w14:paraId="098431F4" w14:textId="77777777" w:rsidR="00951A68" w:rsidRDefault="00951A68" w:rsidP="00951A68">
      <w:pPr>
        <w:pStyle w:val="Mono"/>
      </w:pPr>
      <w:r>
        <w:t>0122 | CONFIG_FILE = os.path.join(BASE_DIR, "1st_mission_variables.json")</w:t>
      </w:r>
    </w:p>
    <w:p w14:paraId="2F7D24C0" w14:textId="77777777" w:rsidR="00951A68" w:rsidRDefault="00951A68" w:rsidP="00951A68">
      <w:pPr>
        <w:pStyle w:val="Mono"/>
      </w:pPr>
      <w:r>
        <w:t xml:space="preserve">0123 | </w:t>
      </w:r>
    </w:p>
    <w:p w14:paraId="6EF79BAF" w14:textId="77777777" w:rsidR="00951A68" w:rsidRDefault="00951A68" w:rsidP="00951A68">
      <w:pPr>
        <w:pStyle w:val="Mono"/>
      </w:pPr>
      <w:r>
        <w:t>0124 | def load_variables_from_json(path=CONFIG_FILE):</w:t>
      </w:r>
    </w:p>
    <w:p w14:paraId="2C1C82C9" w14:textId="77777777" w:rsidR="00951A68" w:rsidRDefault="00951A68" w:rsidP="00951A68">
      <w:pPr>
        <w:pStyle w:val="Mono"/>
      </w:pPr>
      <w:r>
        <w:t>0125 |     """</w:t>
      </w:r>
    </w:p>
    <w:p w14:paraId="5CD21662" w14:textId="77777777" w:rsidR="00951A68" w:rsidRDefault="00951A68" w:rsidP="00951A68">
      <w:pPr>
        <w:pStyle w:val="Mono"/>
      </w:pPr>
      <w:r>
        <w:t>0126 |     Override defaults with values from JSON if the file exists.</w:t>
      </w:r>
    </w:p>
    <w:p w14:paraId="02B1A4BE" w14:textId="77777777" w:rsidR="00951A68" w:rsidRDefault="00951A68" w:rsidP="00951A68">
      <w:pPr>
        <w:pStyle w:val="Mono"/>
      </w:pPr>
      <w:r>
        <w:t>0127 |     If missing or invalid, keep the built-in defaults from the code.</w:t>
      </w:r>
    </w:p>
    <w:p w14:paraId="7409B927" w14:textId="77777777" w:rsidR="00951A68" w:rsidRDefault="00951A68" w:rsidP="00951A68">
      <w:pPr>
        <w:pStyle w:val="Mono"/>
      </w:pPr>
      <w:r>
        <w:t>0128 |     """</w:t>
      </w:r>
    </w:p>
    <w:p w14:paraId="34110CD9" w14:textId="77777777" w:rsidR="00951A68" w:rsidRDefault="00951A68" w:rsidP="00951A68">
      <w:pPr>
        <w:pStyle w:val="Mono"/>
      </w:pPr>
      <w:r>
        <w:t>0129 |     if not os.path.exists(path):</w:t>
      </w:r>
    </w:p>
    <w:p w14:paraId="0D26BF2C" w14:textId="77777777" w:rsidR="00951A68" w:rsidRDefault="00951A68" w:rsidP="00951A68">
      <w:pPr>
        <w:pStyle w:val="Mono"/>
      </w:pPr>
      <w:r>
        <w:t>0130 |         print("</w:t>
      </w:r>
      <w:r>
        <w:rPr>
          <w:rFonts w:ascii="Segoe UI Emoji" w:hAnsi="Segoe UI Emoji" w:cs="Segoe UI Emoji"/>
        </w:rPr>
        <w:t>⚙️</w:t>
      </w:r>
      <w:r>
        <w:t xml:space="preserve"> No external config found — using built-in defaults.")</w:t>
      </w:r>
    </w:p>
    <w:p w14:paraId="2280A266" w14:textId="77777777" w:rsidR="00951A68" w:rsidRDefault="00951A68" w:rsidP="00951A68">
      <w:pPr>
        <w:pStyle w:val="Mono"/>
      </w:pPr>
      <w:r>
        <w:t>0131 |         return</w:t>
      </w:r>
    </w:p>
    <w:p w14:paraId="3BE2EB5C" w14:textId="77777777" w:rsidR="00951A68" w:rsidRDefault="00951A68" w:rsidP="00951A68">
      <w:pPr>
        <w:pStyle w:val="Mono"/>
      </w:pPr>
      <w:r>
        <w:t>0132 |     try:</w:t>
      </w:r>
    </w:p>
    <w:p w14:paraId="0B6C0D21" w14:textId="77777777" w:rsidR="00951A68" w:rsidRDefault="00951A68" w:rsidP="00951A68">
      <w:pPr>
        <w:pStyle w:val="Mono"/>
      </w:pPr>
      <w:r>
        <w:t>0133 |          with open(path, "r") as f:</w:t>
      </w:r>
    </w:p>
    <w:p w14:paraId="4B406342" w14:textId="77777777" w:rsidR="00951A68" w:rsidRDefault="00951A68" w:rsidP="00951A68">
      <w:pPr>
        <w:pStyle w:val="Mono"/>
      </w:pPr>
      <w:r>
        <w:t>0134 |               data = json.load(f)</w:t>
      </w:r>
    </w:p>
    <w:p w14:paraId="002CC4A1" w14:textId="77777777" w:rsidR="00951A68" w:rsidRDefault="00951A68" w:rsidP="00951A68">
      <w:pPr>
        <w:pStyle w:val="Mono"/>
      </w:pPr>
      <w:r>
        <w:t>0135 |          count = 0</w:t>
      </w:r>
    </w:p>
    <w:p w14:paraId="50800C4F" w14:textId="77777777" w:rsidR="00951A68" w:rsidRDefault="00951A68" w:rsidP="00951A68">
      <w:pPr>
        <w:pStyle w:val="Mono"/>
      </w:pPr>
      <w:r>
        <w:t>0136 |          for k, v in data.items():</w:t>
      </w:r>
    </w:p>
    <w:p w14:paraId="5B6518E7" w14:textId="77777777" w:rsidR="00951A68" w:rsidRDefault="00951A68" w:rsidP="00951A68">
      <w:pPr>
        <w:pStyle w:val="Mono"/>
      </w:pPr>
      <w:r>
        <w:t>0137 |              if k in globals():</w:t>
      </w:r>
    </w:p>
    <w:p w14:paraId="507934DA" w14:textId="77777777" w:rsidR="00951A68" w:rsidRDefault="00951A68" w:rsidP="00951A68">
      <w:pPr>
        <w:pStyle w:val="Mono"/>
      </w:pPr>
      <w:r>
        <w:t>0138 |                  globals()[k] = v</w:t>
      </w:r>
    </w:p>
    <w:p w14:paraId="54ED6E5A" w14:textId="77777777" w:rsidR="00951A68" w:rsidRDefault="00951A68" w:rsidP="00951A68">
      <w:pPr>
        <w:pStyle w:val="Mono"/>
      </w:pPr>
      <w:r>
        <w:t>0139 |                  count += 1</w:t>
      </w:r>
    </w:p>
    <w:p w14:paraId="33AF66C3" w14:textId="77777777" w:rsidR="00951A68" w:rsidRDefault="00951A68" w:rsidP="00951A68">
      <w:pPr>
        <w:pStyle w:val="Mono"/>
      </w:pPr>
      <w:r>
        <w:t>0140 |          print(f"</w:t>
      </w:r>
      <w:r>
        <w:rPr>
          <w:rFonts w:ascii="Segoe UI Emoji" w:hAnsi="Segoe UI Emoji" w:cs="Segoe UI Emoji"/>
        </w:rPr>
        <w:t>✅</w:t>
      </w:r>
      <w:r>
        <w:t xml:space="preserve"> Loaded {count} variables from {os.path.basename(path)}")</w:t>
      </w:r>
    </w:p>
    <w:p w14:paraId="6B06082D" w14:textId="77777777" w:rsidR="00951A68" w:rsidRDefault="00951A68" w:rsidP="00951A68">
      <w:pPr>
        <w:pStyle w:val="Mono"/>
      </w:pPr>
      <w:r>
        <w:t>0141 |      except Exception as e:</w:t>
      </w:r>
    </w:p>
    <w:p w14:paraId="61748F2C" w14:textId="77777777" w:rsidR="00951A68" w:rsidRDefault="00951A68" w:rsidP="00951A68">
      <w:pPr>
        <w:pStyle w:val="Mono"/>
      </w:pPr>
      <w:r>
        <w:t>0142 |          print(f"[ERROR] Config load failed: {e} — using built-in defaults.")</w:t>
      </w:r>
    </w:p>
    <w:p w14:paraId="4FA56952" w14:textId="77777777" w:rsidR="00951A68" w:rsidRDefault="00951A68" w:rsidP="00951A68">
      <w:pPr>
        <w:pStyle w:val="Mono"/>
      </w:pPr>
      <w:r>
        <w:t xml:space="preserve">0143 | </w:t>
      </w:r>
    </w:p>
    <w:p w14:paraId="17C63C91" w14:textId="77777777" w:rsidR="00951A68" w:rsidRDefault="00951A68" w:rsidP="00951A68">
      <w:pPr>
        <w:pStyle w:val="Mono"/>
      </w:pPr>
      <w:r>
        <w:t>0144 | # Call it right after defining defaults so everything below sees the overrides</w:t>
      </w:r>
    </w:p>
    <w:p w14:paraId="2B0E4EFC" w14:textId="77777777" w:rsidR="00951A68" w:rsidRDefault="00951A68" w:rsidP="00951A68">
      <w:pPr>
        <w:pStyle w:val="Mono"/>
      </w:pPr>
      <w:r>
        <w:t>0145 | load_variables_from_json()</w:t>
      </w:r>
    </w:p>
    <w:p w14:paraId="5EF8D7E3" w14:textId="77777777" w:rsidR="00951A68" w:rsidRDefault="00951A68" w:rsidP="00951A68">
      <w:pPr>
        <w:pStyle w:val="Mono"/>
      </w:pPr>
      <w:r>
        <w:t xml:space="preserve">0146 | </w:t>
      </w:r>
    </w:p>
    <w:p w14:paraId="0B7EFE1A" w14:textId="77777777" w:rsidR="00951A68" w:rsidRDefault="00951A68" w:rsidP="00951A68">
      <w:pPr>
        <w:pStyle w:val="Mono"/>
      </w:pPr>
      <w:r>
        <w:t>0147 | # --- Store immutable base values for scaling ---</w:t>
      </w:r>
    </w:p>
    <w:p w14:paraId="21E6EEBC" w14:textId="77777777" w:rsidR="00951A68" w:rsidRDefault="00951A68" w:rsidP="00951A68">
      <w:pPr>
        <w:pStyle w:val="Mono"/>
      </w:pPr>
      <w:r>
        <w:t>0148 | BASE_SPEED_IDLE        = SPEED_IDLE</w:t>
      </w:r>
    </w:p>
    <w:p w14:paraId="33615A1F" w14:textId="77777777" w:rsidR="00951A68" w:rsidRDefault="00951A68" w:rsidP="00951A68">
      <w:pPr>
        <w:pStyle w:val="Mono"/>
      </w:pPr>
      <w:r>
        <w:t>0149 | BASE_SPEED_STOPPED     = SPEED_STOPPED</w:t>
      </w:r>
    </w:p>
    <w:p w14:paraId="38CB171A" w14:textId="77777777" w:rsidR="00951A68" w:rsidRDefault="00951A68" w:rsidP="00951A68">
      <w:pPr>
        <w:pStyle w:val="Mono"/>
      </w:pPr>
      <w:r>
        <w:t>0150 | BASE_SPEED_CRUISE      = SPEED_CRUISE</w:t>
      </w:r>
    </w:p>
    <w:p w14:paraId="624210FE" w14:textId="77777777" w:rsidR="00951A68" w:rsidRDefault="00951A68" w:rsidP="00951A68">
      <w:pPr>
        <w:pStyle w:val="Mono"/>
      </w:pPr>
      <w:r>
        <w:t>0151 | BASE_SPEED_TURN_INIT   = SPEED_TURN_INIT</w:t>
      </w:r>
    </w:p>
    <w:p w14:paraId="1B92C43B" w14:textId="77777777" w:rsidR="00951A68" w:rsidRDefault="00951A68" w:rsidP="00951A68">
      <w:pPr>
        <w:pStyle w:val="Mono"/>
      </w:pPr>
      <w:r>
        <w:t>0152 | BASE_SPEED_TURN        = SPEED_TURN</w:t>
      </w:r>
    </w:p>
    <w:p w14:paraId="687ECABF" w14:textId="77777777" w:rsidR="00951A68" w:rsidRDefault="00951A68" w:rsidP="00951A68">
      <w:pPr>
        <w:pStyle w:val="Mono"/>
      </w:pPr>
      <w:r>
        <w:t>0153 | BASE_SPEED_POST_TURN   = SPEED_POST_TURN</w:t>
      </w:r>
    </w:p>
    <w:p w14:paraId="6334EDE2" w14:textId="77777777" w:rsidR="00951A68" w:rsidRDefault="00951A68" w:rsidP="00951A68">
      <w:pPr>
        <w:pStyle w:val="Mono"/>
      </w:pPr>
      <w:r>
        <w:t xml:space="preserve">0154 | </w:t>
      </w:r>
    </w:p>
    <w:p w14:paraId="0096D18B" w14:textId="77777777" w:rsidR="00951A68" w:rsidRDefault="00951A68" w:rsidP="00951A68">
      <w:pPr>
        <w:pStyle w:val="Mono"/>
      </w:pPr>
      <w:r>
        <w:t>0155 | BASE_MAX_CORRECTION     = MAX_CORRECTION</w:t>
      </w:r>
    </w:p>
    <w:p w14:paraId="34F17E30" w14:textId="77777777" w:rsidR="00951A68" w:rsidRDefault="00951A68" w:rsidP="00951A68">
      <w:pPr>
        <w:pStyle w:val="Mono"/>
      </w:pPr>
      <w:r>
        <w:t>0156 | BASE_FRONT_TURN_TRIGGER = FRONT_TURN_TRIGGER</w:t>
      </w:r>
    </w:p>
    <w:p w14:paraId="2F82D639" w14:textId="77777777" w:rsidR="00951A68" w:rsidRDefault="00951A68" w:rsidP="00951A68">
      <w:pPr>
        <w:pStyle w:val="Mono"/>
      </w:pPr>
      <w:r>
        <w:t>0157 | BASE_STOP_THRESHOLD     = STOP_THRESHOLD</w:t>
      </w:r>
    </w:p>
    <w:p w14:paraId="4961256E" w14:textId="77777777" w:rsidR="00951A68" w:rsidRDefault="00951A68" w:rsidP="00951A68">
      <w:pPr>
        <w:pStyle w:val="Mono"/>
      </w:pPr>
      <w:r>
        <w:t xml:space="preserve">0158 | </w:t>
      </w:r>
    </w:p>
    <w:p w14:paraId="2EE5D18E" w14:textId="77777777" w:rsidR="00951A68" w:rsidRDefault="00951A68" w:rsidP="00951A68">
      <w:pPr>
        <w:pStyle w:val="Mono"/>
      </w:pPr>
      <w:r>
        <w:t>0159 | # --- Global factors (automatically updated) ---</w:t>
      </w:r>
    </w:p>
    <w:p w14:paraId="41A4F5A0" w14:textId="77777777" w:rsidR="00951A68" w:rsidRDefault="00951A68" w:rsidP="00951A68">
      <w:pPr>
        <w:pStyle w:val="Mono"/>
      </w:pPr>
      <w:r>
        <w:t>0160 | SPEED_ENV_FACTOR = 1.0</w:t>
      </w:r>
    </w:p>
    <w:p w14:paraId="706FC813" w14:textId="77777777" w:rsidR="00951A68" w:rsidRDefault="00951A68" w:rsidP="00951A68">
      <w:pPr>
        <w:pStyle w:val="Mono"/>
      </w:pPr>
      <w:r>
        <w:t>0161 | DIST_ENV_FACTOR  = 1.0  # for distance-related thresholds</w:t>
      </w:r>
    </w:p>
    <w:p w14:paraId="0B5B6FA6" w14:textId="77777777" w:rsidR="00951A68" w:rsidRDefault="00951A68" w:rsidP="00951A68">
      <w:pPr>
        <w:pStyle w:val="Mono"/>
      </w:pPr>
      <w:r>
        <w:t xml:space="preserve">0162 | </w:t>
      </w:r>
    </w:p>
    <w:p w14:paraId="4DD6F8C3" w14:textId="77777777" w:rsidR="00951A68" w:rsidRDefault="00951A68" w:rsidP="00951A68">
      <w:pPr>
        <w:pStyle w:val="Mono"/>
      </w:pPr>
      <w:r>
        <w:t>0163 | # --- Helper functions to get "effective" (scaled) values ---</w:t>
      </w:r>
    </w:p>
    <w:p w14:paraId="4B12394A" w14:textId="77777777" w:rsidR="00951A68" w:rsidRDefault="00951A68" w:rsidP="00951A68">
      <w:pPr>
        <w:pStyle w:val="Mono"/>
      </w:pPr>
      <w:r>
        <w:t>0164 | def eff_soft_margin():</w:t>
      </w:r>
    </w:p>
    <w:p w14:paraId="152CADAB" w14:textId="77777777" w:rsidR="00951A68" w:rsidRDefault="00951A68" w:rsidP="00951A68">
      <w:pPr>
        <w:pStyle w:val="Mono"/>
      </w:pPr>
      <w:r>
        <w:t>0165 |     """Return scaled soft margin distance (cm) for gentle steering corrections."""</w:t>
      </w:r>
    </w:p>
    <w:p w14:paraId="6E0F2E2B" w14:textId="77777777" w:rsidR="00951A68" w:rsidRDefault="00951A68" w:rsidP="00951A68">
      <w:pPr>
        <w:pStyle w:val="Mono"/>
      </w:pPr>
      <w:r>
        <w:t>0166 |     return int(SOFT_MARGIN * DIST_ENV_FACTOR)</w:t>
      </w:r>
    </w:p>
    <w:p w14:paraId="576B1889" w14:textId="77777777" w:rsidR="00951A68" w:rsidRDefault="00951A68" w:rsidP="00951A68">
      <w:pPr>
        <w:pStyle w:val="Mono"/>
      </w:pPr>
      <w:r>
        <w:t xml:space="preserve">0167 | </w:t>
      </w:r>
    </w:p>
    <w:p w14:paraId="429935C8" w14:textId="77777777" w:rsidR="00951A68" w:rsidRDefault="00951A68" w:rsidP="00951A68">
      <w:pPr>
        <w:pStyle w:val="Mono"/>
      </w:pPr>
      <w:r>
        <w:t>0168 | def eff_max_correction():</w:t>
      </w:r>
    </w:p>
    <w:p w14:paraId="0AB116B9" w14:textId="77777777" w:rsidR="00951A68" w:rsidRDefault="00951A68" w:rsidP="00951A68">
      <w:pPr>
        <w:pStyle w:val="Mono"/>
      </w:pPr>
      <w:r>
        <w:t>0169 |     """Return scaled maximum steering correction (degrees)."""</w:t>
      </w:r>
    </w:p>
    <w:p w14:paraId="46C15B3F" w14:textId="77777777" w:rsidR="00951A68" w:rsidRDefault="00951A68" w:rsidP="00951A68">
      <w:pPr>
        <w:pStyle w:val="Mono"/>
      </w:pPr>
      <w:r>
        <w:t>0170 |     return max(1, int(MAX_CORRECTION * DIST_ENV_FACTOR))</w:t>
      </w:r>
    </w:p>
    <w:p w14:paraId="02D667E4" w14:textId="77777777" w:rsidR="00951A68" w:rsidRDefault="00951A68" w:rsidP="00951A68">
      <w:pPr>
        <w:pStyle w:val="Mono"/>
      </w:pPr>
      <w:r>
        <w:t xml:space="preserve">0171 | </w:t>
      </w:r>
    </w:p>
    <w:p w14:paraId="765C4DCC" w14:textId="77777777" w:rsidR="00951A68" w:rsidRDefault="00951A68" w:rsidP="00951A68">
      <w:pPr>
        <w:pStyle w:val="Mono"/>
      </w:pPr>
      <w:r>
        <w:t>0172 | def eff_front_turn_trigger():</w:t>
      </w:r>
    </w:p>
    <w:p w14:paraId="4E217F40" w14:textId="77777777" w:rsidR="00951A68" w:rsidRDefault="00951A68" w:rsidP="00951A68">
      <w:pPr>
        <w:pStyle w:val="Mono"/>
      </w:pPr>
      <w:r>
        <w:t>0173 |     """Return scaled front distance threshold (cm) for initiating a turn."""</w:t>
      </w:r>
    </w:p>
    <w:p w14:paraId="761B99A1" w14:textId="77777777" w:rsidR="00951A68" w:rsidRDefault="00951A68" w:rsidP="00951A68">
      <w:pPr>
        <w:pStyle w:val="Mono"/>
      </w:pPr>
      <w:r>
        <w:t>0174 |     return int(FRONT_TURN_TRIGGER * DIST_ENV_FACTOR)</w:t>
      </w:r>
    </w:p>
    <w:p w14:paraId="1BE1BE76" w14:textId="77777777" w:rsidR="00951A68" w:rsidRDefault="00951A68" w:rsidP="00951A68">
      <w:pPr>
        <w:pStyle w:val="Mono"/>
      </w:pPr>
      <w:r>
        <w:t xml:space="preserve">0175 | </w:t>
      </w:r>
    </w:p>
    <w:p w14:paraId="3E5469D8" w14:textId="77777777" w:rsidR="00951A68" w:rsidRDefault="00951A68" w:rsidP="00951A68">
      <w:pPr>
        <w:pStyle w:val="Mono"/>
      </w:pPr>
      <w:r>
        <w:t>0176 | def eff_stop_threshold():</w:t>
      </w:r>
    </w:p>
    <w:p w14:paraId="476D470E" w14:textId="77777777" w:rsidR="00951A68" w:rsidRDefault="00951A68" w:rsidP="00951A68">
      <w:pPr>
        <w:pStyle w:val="Mono"/>
      </w:pPr>
      <w:r>
        <w:t>0177 |     """Return scaled front distance threshold (cm) for immediate stop."""</w:t>
      </w:r>
    </w:p>
    <w:p w14:paraId="464BB7C8" w14:textId="77777777" w:rsidR="00951A68" w:rsidRDefault="00951A68" w:rsidP="00951A68">
      <w:pPr>
        <w:pStyle w:val="Mono"/>
      </w:pPr>
      <w:r>
        <w:t>0178 |     return int(STOP_THRESHOLD * DIST_ENV_FACTOR)</w:t>
      </w:r>
    </w:p>
    <w:p w14:paraId="61D6495F" w14:textId="77777777" w:rsidR="00951A68" w:rsidRDefault="00951A68" w:rsidP="00951A68">
      <w:pPr>
        <w:pStyle w:val="Mono"/>
      </w:pPr>
      <w:r>
        <w:t xml:space="preserve">0179 | </w:t>
      </w:r>
    </w:p>
    <w:p w14:paraId="74C9B9EB" w14:textId="77777777" w:rsidR="00951A68" w:rsidRDefault="00951A68" w:rsidP="00951A68">
      <w:pPr>
        <w:pStyle w:val="Mono"/>
      </w:pPr>
      <w:r>
        <w:t>0180 | # --- Scaled state speeds ---</w:t>
      </w:r>
    </w:p>
    <w:p w14:paraId="79EE6899" w14:textId="77777777" w:rsidR="00951A68" w:rsidRDefault="00951A68" w:rsidP="00951A68">
      <w:pPr>
        <w:pStyle w:val="Mono"/>
      </w:pPr>
      <w:r>
        <w:t>0181 | def state_speed_value(state_name: str) -&gt; int:</w:t>
      </w:r>
    </w:p>
    <w:p w14:paraId="4A2FBC14" w14:textId="77777777" w:rsidR="00951A68" w:rsidRDefault="00951A68" w:rsidP="00951A68">
      <w:pPr>
        <w:pStyle w:val="Mono"/>
      </w:pPr>
      <w:r>
        <w:t>0182 |     base = {</w:t>
      </w:r>
    </w:p>
    <w:p w14:paraId="244F26E8" w14:textId="77777777" w:rsidR="00951A68" w:rsidRDefault="00951A68" w:rsidP="00951A68">
      <w:pPr>
        <w:pStyle w:val="Mono"/>
      </w:pPr>
      <w:r>
        <w:t>0183 |         "IDLE":      SPEED_IDLE,</w:t>
      </w:r>
    </w:p>
    <w:p w14:paraId="0B944B61" w14:textId="77777777" w:rsidR="00951A68" w:rsidRDefault="00951A68" w:rsidP="00951A68">
      <w:pPr>
        <w:pStyle w:val="Mono"/>
      </w:pPr>
      <w:r>
        <w:t>0184 |         "STOPPED":   SPEED_STOPPED,</w:t>
      </w:r>
    </w:p>
    <w:p w14:paraId="531C8B73" w14:textId="77777777" w:rsidR="00951A68" w:rsidRDefault="00951A68" w:rsidP="00951A68">
      <w:pPr>
        <w:pStyle w:val="Mono"/>
      </w:pPr>
      <w:r>
        <w:t>0185 |         "CRUISE":    SPEED_CRUISE,</w:t>
      </w:r>
    </w:p>
    <w:p w14:paraId="091E91FF" w14:textId="77777777" w:rsidR="00951A68" w:rsidRDefault="00951A68" w:rsidP="00951A68">
      <w:pPr>
        <w:pStyle w:val="Mono"/>
      </w:pPr>
      <w:r>
        <w:t>0186 |         "TURN_INIT": SPEED_TURN_INIT,</w:t>
      </w:r>
    </w:p>
    <w:p w14:paraId="74D3A798" w14:textId="77777777" w:rsidR="00951A68" w:rsidRDefault="00951A68" w:rsidP="00951A68">
      <w:pPr>
        <w:pStyle w:val="Mono"/>
      </w:pPr>
      <w:r>
        <w:t>0187 |         "TURNING":   SPEED_TURN,</w:t>
      </w:r>
    </w:p>
    <w:p w14:paraId="76D168C1" w14:textId="77777777" w:rsidR="00951A68" w:rsidRDefault="00951A68" w:rsidP="00951A68">
      <w:pPr>
        <w:pStyle w:val="Mono"/>
      </w:pPr>
      <w:r>
        <w:t>0188 |         "POST_TURN": SPEED_POST_TURN,</w:t>
      </w:r>
    </w:p>
    <w:p w14:paraId="5AAC9BBD" w14:textId="77777777" w:rsidR="00951A68" w:rsidRDefault="00951A68" w:rsidP="00951A68">
      <w:pPr>
        <w:pStyle w:val="Mono"/>
      </w:pPr>
      <w:r>
        <w:t>0189 |     }.get(state_name, SPEED_CRUISE)</w:t>
      </w:r>
    </w:p>
    <w:p w14:paraId="2ADF8398" w14:textId="77777777" w:rsidR="00951A68" w:rsidRDefault="00951A68" w:rsidP="00951A68">
      <w:pPr>
        <w:pStyle w:val="Mono"/>
      </w:pPr>
      <w:r>
        <w:lastRenderedPageBreak/>
        <w:t>0190 |     return int(base * SPEED_ENV_FACTOR)</w:t>
      </w:r>
    </w:p>
    <w:p w14:paraId="5BC82134" w14:textId="77777777" w:rsidR="00951A68" w:rsidRDefault="00951A68" w:rsidP="00951A68">
      <w:pPr>
        <w:pStyle w:val="Mono"/>
      </w:pPr>
      <w:r>
        <w:t xml:space="preserve">0191 | </w:t>
      </w:r>
    </w:p>
    <w:p w14:paraId="27AEB091" w14:textId="77777777" w:rsidR="00951A68" w:rsidRDefault="00951A68" w:rsidP="00951A68">
      <w:pPr>
        <w:pStyle w:val="Mono"/>
      </w:pPr>
      <w:r>
        <w:t>0192 | # ===============================</w:t>
      </w:r>
    </w:p>
    <w:p w14:paraId="73B87AFF" w14:textId="77777777" w:rsidR="00951A68" w:rsidRDefault="00951A68" w:rsidP="00951A68">
      <w:pPr>
        <w:pStyle w:val="Mono"/>
      </w:pPr>
      <w:r>
        <w:t>0193 | # HARDWARE SETUP</w:t>
      </w:r>
    </w:p>
    <w:p w14:paraId="07537E0E" w14:textId="77777777" w:rsidR="00951A68" w:rsidRDefault="00951A68" w:rsidP="00951A68">
      <w:pPr>
        <w:pStyle w:val="Mono"/>
      </w:pPr>
      <w:r>
        <w:t>0194 | # ===============================</w:t>
      </w:r>
    </w:p>
    <w:p w14:paraId="2917847A" w14:textId="77777777" w:rsidR="00951A68" w:rsidRDefault="00951A68" w:rsidP="00951A68">
      <w:pPr>
        <w:pStyle w:val="Mono"/>
      </w:pPr>
      <w:r>
        <w:t xml:space="preserve">0195 | </w:t>
      </w:r>
    </w:p>
    <w:p w14:paraId="0642084D" w14:textId="77777777" w:rsidR="00951A68" w:rsidRDefault="00951A68" w:rsidP="00951A68">
      <w:pPr>
        <w:pStyle w:val="Mono"/>
      </w:pPr>
      <w:r>
        <w:t>0196 | GPIO.setmode(GPIO.BCM)</w:t>
      </w:r>
    </w:p>
    <w:p w14:paraId="2E452C7E" w14:textId="77777777" w:rsidR="00951A68" w:rsidRDefault="00951A68" w:rsidP="00951A68">
      <w:pPr>
        <w:pStyle w:val="Mono"/>
      </w:pPr>
      <w:r>
        <w:t>0197 | GPIO.setwarnings(False)</w:t>
      </w:r>
    </w:p>
    <w:p w14:paraId="2EC8B24B" w14:textId="77777777" w:rsidR="00951A68" w:rsidRDefault="00951A68" w:rsidP="00951A68">
      <w:pPr>
        <w:pStyle w:val="Mono"/>
      </w:pPr>
      <w:r>
        <w:t>0198 | i2c = busio.I2C(board.SCL, board.SDA)</w:t>
      </w:r>
    </w:p>
    <w:p w14:paraId="646CBCE3" w14:textId="77777777" w:rsidR="00951A68" w:rsidRDefault="00951A68" w:rsidP="00951A68">
      <w:pPr>
        <w:pStyle w:val="Mono"/>
      </w:pPr>
      <w:r>
        <w:t xml:space="preserve">0199 | </w:t>
      </w:r>
    </w:p>
    <w:p w14:paraId="3A9741E8" w14:textId="77777777" w:rsidR="00951A68" w:rsidRDefault="00951A68" w:rsidP="00951A68">
      <w:pPr>
        <w:pStyle w:val="Mono"/>
      </w:pPr>
      <w:r>
        <w:t>0200 | START_BTN = 20                    #Button No1</w:t>
      </w:r>
    </w:p>
    <w:p w14:paraId="57C83B45" w14:textId="77777777" w:rsidR="00951A68" w:rsidRDefault="00951A68" w:rsidP="00951A68">
      <w:pPr>
        <w:pStyle w:val="Mono"/>
      </w:pPr>
      <w:r>
        <w:t>0201 | GPIO.setup(START_BTN, GPIO.IN, pull_up_down=GPIO.PUD_UP)</w:t>
      </w:r>
    </w:p>
    <w:p w14:paraId="3796A5AD" w14:textId="77777777" w:rsidR="00951A68" w:rsidRDefault="00951A68" w:rsidP="00951A68">
      <w:pPr>
        <w:pStyle w:val="Mono"/>
      </w:pPr>
      <w:r>
        <w:t xml:space="preserve">0202 | </w:t>
      </w:r>
    </w:p>
    <w:p w14:paraId="295EAEFF" w14:textId="77777777" w:rsidR="00951A68" w:rsidRDefault="00951A68" w:rsidP="00951A68">
      <w:pPr>
        <w:pStyle w:val="Mono"/>
      </w:pPr>
      <w:r>
        <w:t>0203 | # ---------- LEDs ----------</w:t>
      </w:r>
    </w:p>
    <w:p w14:paraId="306C3B9D" w14:textId="77777777" w:rsidR="00951A68" w:rsidRDefault="00951A68" w:rsidP="00951A68">
      <w:pPr>
        <w:pStyle w:val="Mono"/>
      </w:pPr>
      <w:r>
        <w:t>0204 | GREEN_LED = 19</w:t>
      </w:r>
    </w:p>
    <w:p w14:paraId="4337BABF" w14:textId="77777777" w:rsidR="00951A68" w:rsidRDefault="00951A68" w:rsidP="00951A68">
      <w:pPr>
        <w:pStyle w:val="Mono"/>
      </w:pPr>
      <w:r>
        <w:t>0205 | RED_LED   = 13</w:t>
      </w:r>
    </w:p>
    <w:p w14:paraId="4C03FA84" w14:textId="77777777" w:rsidR="00951A68" w:rsidRDefault="00951A68" w:rsidP="00951A68">
      <w:pPr>
        <w:pStyle w:val="Mono"/>
      </w:pPr>
      <w:r>
        <w:t>0206 | GPIO.setup(GREEN_LED, GPIO.OUT, initial=GPIO.LOW)</w:t>
      </w:r>
    </w:p>
    <w:p w14:paraId="4FAE7E95" w14:textId="77777777" w:rsidR="00951A68" w:rsidRDefault="00951A68" w:rsidP="00951A68">
      <w:pPr>
        <w:pStyle w:val="Mono"/>
      </w:pPr>
      <w:r>
        <w:t>0207 | GPIO.setup(RED_LED,   GPIO.OUT, initial=GPIO.LOW)</w:t>
      </w:r>
    </w:p>
    <w:p w14:paraId="743AF1CB" w14:textId="77777777" w:rsidR="00951A68" w:rsidRDefault="00951A68" w:rsidP="00951A68">
      <w:pPr>
        <w:pStyle w:val="Mono"/>
      </w:pPr>
      <w:r>
        <w:t xml:space="preserve">0208 | </w:t>
      </w:r>
    </w:p>
    <w:p w14:paraId="145AE685" w14:textId="77777777" w:rsidR="00951A68" w:rsidRDefault="00951A68" w:rsidP="00951A68">
      <w:pPr>
        <w:pStyle w:val="Mono"/>
      </w:pPr>
      <w:r>
        <w:t>0209 | # ---------- Ultrasonic sensor pins ----------</w:t>
      </w:r>
    </w:p>
    <w:p w14:paraId="7E4A33D6" w14:textId="77777777" w:rsidR="00951A68" w:rsidRDefault="00951A68" w:rsidP="00951A68">
      <w:pPr>
        <w:pStyle w:val="Mono"/>
      </w:pPr>
      <w:r>
        <w:t>0210 | TRIG_FRONT, ECHO_FRONT = 22, 23  # GPIO pins for front sensor</w:t>
      </w:r>
    </w:p>
    <w:p w14:paraId="7FB3896E" w14:textId="77777777" w:rsidR="00951A68" w:rsidRDefault="00951A68" w:rsidP="00951A68">
      <w:pPr>
        <w:pStyle w:val="Mono"/>
      </w:pPr>
      <w:r>
        <w:t>0211 | TRIG_LEFT, ECHO_LEFT = 27, 17    # GPIO pins for left sensor</w:t>
      </w:r>
    </w:p>
    <w:p w14:paraId="25AC485C" w14:textId="77777777" w:rsidR="00951A68" w:rsidRDefault="00951A68" w:rsidP="00951A68">
      <w:pPr>
        <w:pStyle w:val="Mono"/>
      </w:pPr>
      <w:r>
        <w:t>0212 | TRIG_RIGHT, ECHO_RIGHT = 5, 6    # GPIO pins for right sensor</w:t>
      </w:r>
    </w:p>
    <w:p w14:paraId="5D60AD96" w14:textId="77777777" w:rsidR="00951A68" w:rsidRDefault="00951A68" w:rsidP="00951A68">
      <w:pPr>
        <w:pStyle w:val="Mono"/>
      </w:pPr>
      <w:r>
        <w:t xml:space="preserve">0213 | </w:t>
      </w:r>
    </w:p>
    <w:p w14:paraId="60F04E39" w14:textId="77777777" w:rsidR="00951A68" w:rsidRDefault="00951A68" w:rsidP="00951A68">
      <w:pPr>
        <w:pStyle w:val="Mono"/>
      </w:pPr>
      <w:r>
        <w:t>0214 | # ---------- Motor ----------</w:t>
      </w:r>
    </w:p>
    <w:p w14:paraId="7DF5CEC6" w14:textId="77777777" w:rsidR="00951A68" w:rsidRDefault="00951A68" w:rsidP="00951A68">
      <w:pPr>
        <w:pStyle w:val="Mono"/>
      </w:pPr>
      <w:r>
        <w:t>0215 | MOTOR_FWD = 1                 # PCA9685 channel for forward motor control</w:t>
      </w:r>
    </w:p>
    <w:p w14:paraId="5A0A7B9D" w14:textId="77777777" w:rsidR="00951A68" w:rsidRDefault="00951A68" w:rsidP="00951A68">
      <w:pPr>
        <w:pStyle w:val="Mono"/>
      </w:pPr>
      <w:r>
        <w:t>0216 | MOTOR_REV = 2                 # PCA9685 channel for reverse motor control</w:t>
      </w:r>
    </w:p>
    <w:p w14:paraId="5F350F46" w14:textId="77777777" w:rsidR="00951A68" w:rsidRDefault="00951A68" w:rsidP="00951A68">
      <w:pPr>
        <w:pStyle w:val="Mono"/>
      </w:pPr>
      <w:r>
        <w:t xml:space="preserve">0217 | </w:t>
      </w:r>
    </w:p>
    <w:p w14:paraId="1197D716" w14:textId="77777777" w:rsidR="00951A68" w:rsidRDefault="00951A68" w:rsidP="00951A68">
      <w:pPr>
        <w:pStyle w:val="Mono"/>
      </w:pPr>
      <w:r>
        <w:t>0218 | # ---------- Servo ----------</w:t>
      </w:r>
    </w:p>
    <w:p w14:paraId="092314A1" w14:textId="77777777" w:rsidR="00951A68" w:rsidRDefault="00951A68" w:rsidP="00951A68">
      <w:pPr>
        <w:pStyle w:val="Mono"/>
      </w:pPr>
      <w:r>
        <w:t>0219 | SERVO_CHANNEL = 0             # PCA9685 channel controlling steering servo</w:t>
      </w:r>
    </w:p>
    <w:p w14:paraId="21DB095B" w14:textId="77777777" w:rsidR="00951A68" w:rsidRDefault="00951A68" w:rsidP="00951A68">
      <w:pPr>
        <w:pStyle w:val="Mono"/>
      </w:pPr>
      <w:r>
        <w:t>0220 | SERVO_CENTER = 88             # Neutral servo angle (degrees)</w:t>
      </w:r>
    </w:p>
    <w:p w14:paraId="6B02A99E" w14:textId="77777777" w:rsidR="00951A68" w:rsidRDefault="00951A68" w:rsidP="00951A68">
      <w:pPr>
        <w:pStyle w:val="Mono"/>
      </w:pPr>
      <w:r>
        <w:t>0221 | SERVO_MIN_ANGLE = 50          # Minimum physical servo angle (degrees)</w:t>
      </w:r>
    </w:p>
    <w:p w14:paraId="60321020" w14:textId="77777777" w:rsidR="00951A68" w:rsidRDefault="00951A68" w:rsidP="00951A68">
      <w:pPr>
        <w:pStyle w:val="Mono"/>
      </w:pPr>
      <w:r>
        <w:t>0222 | SERVO_MAX_ANGLE = 130         # Maximum physical servo angle (degrees)</w:t>
      </w:r>
    </w:p>
    <w:p w14:paraId="7BA19408" w14:textId="77777777" w:rsidR="00951A68" w:rsidRDefault="00951A68" w:rsidP="00951A68">
      <w:pPr>
        <w:pStyle w:val="Mono"/>
      </w:pPr>
      <w:r>
        <w:t>0223 | SERVO_PULSE_MIN = 1000        # Minimum PWM pulse width (microseconds)</w:t>
      </w:r>
    </w:p>
    <w:p w14:paraId="00B8F324" w14:textId="77777777" w:rsidR="00951A68" w:rsidRDefault="00951A68" w:rsidP="00951A68">
      <w:pPr>
        <w:pStyle w:val="Mono"/>
      </w:pPr>
      <w:r>
        <w:t>0224 | SERVO_PULSE_MAX = 2000        # Maximum PWM pulse width (microseconds)</w:t>
      </w:r>
    </w:p>
    <w:p w14:paraId="525465D9" w14:textId="77777777" w:rsidR="00951A68" w:rsidRDefault="00951A68" w:rsidP="00951A68">
      <w:pPr>
        <w:pStyle w:val="Mono"/>
      </w:pPr>
      <w:r>
        <w:t>0225 | SERVO_PERIOD = 20000          # Servo PWM period (microseconds)</w:t>
      </w:r>
    </w:p>
    <w:p w14:paraId="0AD41166" w14:textId="77777777" w:rsidR="00951A68" w:rsidRDefault="00951A68" w:rsidP="00951A68">
      <w:pPr>
        <w:pStyle w:val="Mono"/>
      </w:pPr>
      <w:r>
        <w:t xml:space="preserve">0226 | </w:t>
      </w:r>
    </w:p>
    <w:p w14:paraId="04AC33A6" w14:textId="77777777" w:rsidR="00951A68" w:rsidRDefault="00951A68" w:rsidP="00951A68">
      <w:pPr>
        <w:pStyle w:val="Mono"/>
      </w:pPr>
      <w:r>
        <w:t>0227 | # ===============================</w:t>
      </w:r>
    </w:p>
    <w:p w14:paraId="5D46269E" w14:textId="77777777" w:rsidR="00951A68" w:rsidRDefault="00951A68" w:rsidP="00951A68">
      <w:pPr>
        <w:pStyle w:val="Mono"/>
      </w:pPr>
      <w:r>
        <w:t>0228 | # SENSOR INITIALIZATION (ToF + Ultrasonic, flexible for mixed scenarios)</w:t>
      </w:r>
    </w:p>
    <w:p w14:paraId="674467E4" w14:textId="77777777" w:rsidR="00951A68" w:rsidRDefault="00951A68" w:rsidP="00951A68">
      <w:pPr>
        <w:pStyle w:val="Mono"/>
      </w:pPr>
      <w:r>
        <w:t>0229 | # ===============================</w:t>
      </w:r>
    </w:p>
    <w:p w14:paraId="465296A1" w14:textId="77777777" w:rsidR="00951A68" w:rsidRDefault="00951A68" w:rsidP="00951A68">
      <w:pPr>
        <w:pStyle w:val="Mono"/>
      </w:pPr>
      <w:r>
        <w:t xml:space="preserve">0230 | </w:t>
      </w:r>
    </w:p>
    <w:p w14:paraId="6969818B" w14:textId="77777777" w:rsidR="00951A68" w:rsidRDefault="00951A68" w:rsidP="00951A68">
      <w:pPr>
        <w:pStyle w:val="Mono"/>
      </w:pPr>
      <w:r>
        <w:t>0231 | vl53_left = vl53_right = vl53_front = vl53_back = None</w:t>
      </w:r>
    </w:p>
    <w:p w14:paraId="0F9B9049" w14:textId="77777777" w:rsidR="00951A68" w:rsidRDefault="00951A68" w:rsidP="00951A68">
      <w:pPr>
        <w:pStyle w:val="Mono"/>
      </w:pPr>
      <w:r>
        <w:t>0232 | us_left = us_right = us_front = None</w:t>
      </w:r>
    </w:p>
    <w:p w14:paraId="5DFAEB61" w14:textId="77777777" w:rsidR="00951A68" w:rsidRDefault="00951A68" w:rsidP="00951A68">
      <w:pPr>
        <w:pStyle w:val="Mono"/>
      </w:pPr>
      <w:r>
        <w:t xml:space="preserve">0233 | </w:t>
      </w:r>
    </w:p>
    <w:p w14:paraId="7E24BE2D" w14:textId="77777777" w:rsidR="00951A68" w:rsidRDefault="00951A68" w:rsidP="00951A68">
      <w:pPr>
        <w:pStyle w:val="Mono"/>
      </w:pPr>
      <w:r>
        <w:t>0234 | try:</w:t>
      </w:r>
    </w:p>
    <w:p w14:paraId="62A0D1A9" w14:textId="77777777" w:rsidR="00951A68" w:rsidRDefault="00951A68" w:rsidP="00951A68">
      <w:pPr>
        <w:pStyle w:val="Mono"/>
      </w:pPr>
      <w:r>
        <w:t>0235 |     # --------- ToF sensors ----------</w:t>
      </w:r>
    </w:p>
    <w:p w14:paraId="4E983069" w14:textId="77777777" w:rsidR="00951A68" w:rsidRDefault="00951A68" w:rsidP="00951A68">
      <w:pPr>
        <w:pStyle w:val="Mono"/>
      </w:pPr>
      <w:r>
        <w:t>0236 |     if USE_TOF_SIDES or USE_TOF_FRONT:</w:t>
      </w:r>
    </w:p>
    <w:p w14:paraId="3F861B30" w14:textId="77777777" w:rsidR="00951A68" w:rsidRDefault="00951A68" w:rsidP="00951A68">
      <w:pPr>
        <w:pStyle w:val="Mono"/>
      </w:pPr>
      <w:r>
        <w:t>0237 |         print("Initializing VL53L0X ToF sensors...")</w:t>
      </w:r>
    </w:p>
    <w:p w14:paraId="16CDE19F" w14:textId="77777777" w:rsidR="00951A68" w:rsidRDefault="00951A68" w:rsidP="00951A68">
      <w:pPr>
        <w:pStyle w:val="Mono"/>
      </w:pPr>
      <w:r>
        <w:t>0238 |         # XSHUT pins setup (for powering sensors individually)</w:t>
      </w:r>
    </w:p>
    <w:p w14:paraId="73555ACA" w14:textId="77777777" w:rsidR="00951A68" w:rsidRDefault="00951A68" w:rsidP="00951A68">
      <w:pPr>
        <w:pStyle w:val="Mono"/>
      </w:pPr>
      <w:r>
        <w:t>0239 |         xshut_left  = digitalio.DigitalInOut(board.D16)</w:t>
      </w:r>
    </w:p>
    <w:p w14:paraId="2C88E2E8" w14:textId="77777777" w:rsidR="00951A68" w:rsidRDefault="00951A68" w:rsidP="00951A68">
      <w:pPr>
        <w:pStyle w:val="Mono"/>
      </w:pPr>
      <w:r>
        <w:t>0240 |         xshut_right = digitalio.DigitalInOut(board.D25)</w:t>
      </w:r>
    </w:p>
    <w:p w14:paraId="1A75AAEF" w14:textId="77777777" w:rsidR="00951A68" w:rsidRDefault="00951A68" w:rsidP="00951A68">
      <w:pPr>
        <w:pStyle w:val="Mono"/>
      </w:pPr>
      <w:r>
        <w:t>0241 |         xshut_front = digitalio.DigitalInOut(board.D26)</w:t>
      </w:r>
    </w:p>
    <w:p w14:paraId="2F2B65B2" w14:textId="77777777" w:rsidR="00951A68" w:rsidRDefault="00951A68" w:rsidP="00951A68">
      <w:pPr>
        <w:pStyle w:val="Mono"/>
      </w:pPr>
      <w:r>
        <w:t>0242 |         xshut_back  = digitalio.DigitalInOut(board.D24)</w:t>
      </w:r>
    </w:p>
    <w:p w14:paraId="2EE93375" w14:textId="77777777" w:rsidR="00951A68" w:rsidRDefault="00951A68" w:rsidP="00951A68">
      <w:pPr>
        <w:pStyle w:val="Mono"/>
      </w:pPr>
      <w:r>
        <w:t>0243 |         for xshut in [xshut_left, xshut_right, xshut_front, xshut_back]:</w:t>
      </w:r>
    </w:p>
    <w:p w14:paraId="4367E885" w14:textId="77777777" w:rsidR="00951A68" w:rsidRDefault="00951A68" w:rsidP="00951A68">
      <w:pPr>
        <w:pStyle w:val="Mono"/>
      </w:pPr>
      <w:r>
        <w:t>0244 |             xshut.direction = digitalio.Direction.OUTPUT</w:t>
      </w:r>
    </w:p>
    <w:p w14:paraId="04500811" w14:textId="77777777" w:rsidR="00951A68" w:rsidRDefault="00951A68" w:rsidP="00951A68">
      <w:pPr>
        <w:pStyle w:val="Mono"/>
      </w:pPr>
      <w:r>
        <w:t>0245 |             xshut.value = False  # power down</w:t>
      </w:r>
    </w:p>
    <w:p w14:paraId="0D522E2C" w14:textId="77777777" w:rsidR="00951A68" w:rsidRDefault="00951A68" w:rsidP="00951A68">
      <w:pPr>
        <w:pStyle w:val="Mono"/>
      </w:pPr>
      <w:r>
        <w:t>0246 |         time.sleep(0.1)</w:t>
      </w:r>
    </w:p>
    <w:p w14:paraId="24C21817" w14:textId="77777777" w:rsidR="00951A68" w:rsidRDefault="00951A68" w:rsidP="00951A68">
      <w:pPr>
        <w:pStyle w:val="Mono"/>
      </w:pPr>
      <w:r>
        <w:t xml:space="preserve">0247 | </w:t>
      </w:r>
    </w:p>
    <w:p w14:paraId="4522F67C" w14:textId="77777777" w:rsidR="00951A68" w:rsidRDefault="00951A68" w:rsidP="00951A68">
      <w:pPr>
        <w:pStyle w:val="Mono"/>
      </w:pPr>
      <w:r>
        <w:t>0248 |         # Initialize left ToF if needed</w:t>
      </w:r>
    </w:p>
    <w:p w14:paraId="6956BB80" w14:textId="77777777" w:rsidR="00951A68" w:rsidRDefault="00951A68" w:rsidP="00951A68">
      <w:pPr>
        <w:pStyle w:val="Mono"/>
      </w:pPr>
      <w:r>
        <w:t>0249 |         if USE_TOF_SIDES:</w:t>
      </w:r>
    </w:p>
    <w:p w14:paraId="3F641024" w14:textId="77777777" w:rsidR="00951A68" w:rsidRDefault="00951A68" w:rsidP="00951A68">
      <w:pPr>
        <w:pStyle w:val="Mono"/>
      </w:pPr>
      <w:r>
        <w:t>0250 |             xshut_left.value = True</w:t>
      </w:r>
    </w:p>
    <w:p w14:paraId="7CCC0B78" w14:textId="77777777" w:rsidR="00951A68" w:rsidRDefault="00951A68" w:rsidP="00951A68">
      <w:pPr>
        <w:pStyle w:val="Mono"/>
      </w:pPr>
      <w:r>
        <w:t>0251 |             time.sleep(0.05)</w:t>
      </w:r>
    </w:p>
    <w:p w14:paraId="3AE0E4FE" w14:textId="77777777" w:rsidR="00951A68" w:rsidRDefault="00951A68" w:rsidP="00951A68">
      <w:pPr>
        <w:pStyle w:val="Mono"/>
      </w:pPr>
      <w:r>
        <w:t>0252 |             vl53_left = adafruit_vl53l0x.VL53L0X(i2c)</w:t>
      </w:r>
    </w:p>
    <w:p w14:paraId="60BDBB6A" w14:textId="77777777" w:rsidR="00951A68" w:rsidRDefault="00951A68" w:rsidP="00951A68">
      <w:pPr>
        <w:pStyle w:val="Mono"/>
      </w:pPr>
      <w:r>
        <w:t>0253 |             vl53_left.set_address(0x30)</w:t>
      </w:r>
    </w:p>
    <w:p w14:paraId="69CBB4DC" w14:textId="77777777" w:rsidR="00951A68" w:rsidRDefault="00951A68" w:rsidP="00951A68">
      <w:pPr>
        <w:pStyle w:val="Mono"/>
      </w:pPr>
      <w:r>
        <w:t>0254 |             vl53_left.measurement_timing_budget = 20000</w:t>
      </w:r>
    </w:p>
    <w:p w14:paraId="46E65694" w14:textId="77777777" w:rsidR="00951A68" w:rsidRDefault="00951A68" w:rsidP="00951A68">
      <w:pPr>
        <w:pStyle w:val="Mono"/>
      </w:pPr>
      <w:r>
        <w:t>0255 |             vl53_left.start_continuous()</w:t>
      </w:r>
    </w:p>
    <w:p w14:paraId="0D9452DF" w14:textId="77777777" w:rsidR="00951A68" w:rsidRDefault="00951A68" w:rsidP="00951A68">
      <w:pPr>
        <w:pStyle w:val="Mono"/>
      </w:pPr>
      <w:r>
        <w:t>0256 |             print("</w:t>
      </w:r>
      <w:r>
        <w:rPr>
          <w:rFonts w:ascii="Segoe UI Emoji" w:hAnsi="Segoe UI Emoji" w:cs="Segoe UI Emoji"/>
        </w:rPr>
        <w:t>✅</w:t>
      </w:r>
      <w:r>
        <w:t xml:space="preserve"> Left ToF sensor set to address 0x30")</w:t>
      </w:r>
    </w:p>
    <w:p w14:paraId="0E3BE618" w14:textId="77777777" w:rsidR="00951A68" w:rsidRDefault="00951A68" w:rsidP="00951A68">
      <w:pPr>
        <w:pStyle w:val="Mono"/>
      </w:pPr>
      <w:r>
        <w:t xml:space="preserve">0257 | </w:t>
      </w:r>
    </w:p>
    <w:p w14:paraId="2AF6D939" w14:textId="77777777" w:rsidR="00951A68" w:rsidRDefault="00951A68" w:rsidP="00951A68">
      <w:pPr>
        <w:pStyle w:val="Mono"/>
      </w:pPr>
      <w:r>
        <w:t>0258 |         # Initialize right ToF if needed</w:t>
      </w:r>
    </w:p>
    <w:p w14:paraId="5AF82384" w14:textId="77777777" w:rsidR="00951A68" w:rsidRDefault="00951A68" w:rsidP="00951A68">
      <w:pPr>
        <w:pStyle w:val="Mono"/>
      </w:pPr>
      <w:r>
        <w:t>0259 |         if USE_TOF_SIDES:</w:t>
      </w:r>
    </w:p>
    <w:p w14:paraId="7C77678D" w14:textId="77777777" w:rsidR="00951A68" w:rsidRDefault="00951A68" w:rsidP="00951A68">
      <w:pPr>
        <w:pStyle w:val="Mono"/>
      </w:pPr>
      <w:r>
        <w:t>0260 |             xshut_right.value = True</w:t>
      </w:r>
    </w:p>
    <w:p w14:paraId="0BCC7BF2" w14:textId="77777777" w:rsidR="00951A68" w:rsidRDefault="00951A68" w:rsidP="00951A68">
      <w:pPr>
        <w:pStyle w:val="Mono"/>
      </w:pPr>
      <w:r>
        <w:t>0261 |             time.sleep(0.05)</w:t>
      </w:r>
    </w:p>
    <w:p w14:paraId="3EBB9FCC" w14:textId="77777777" w:rsidR="00951A68" w:rsidRDefault="00951A68" w:rsidP="00951A68">
      <w:pPr>
        <w:pStyle w:val="Mono"/>
      </w:pPr>
      <w:r>
        <w:t>0262 |             vl53_right = adafruit_vl53l0x.VL53L0X(i2c)</w:t>
      </w:r>
    </w:p>
    <w:p w14:paraId="3EEE2762" w14:textId="77777777" w:rsidR="00951A68" w:rsidRDefault="00951A68" w:rsidP="00951A68">
      <w:pPr>
        <w:pStyle w:val="Mono"/>
      </w:pPr>
      <w:r>
        <w:t>0263 |             vl53_right.set_address(0x31)</w:t>
      </w:r>
    </w:p>
    <w:p w14:paraId="51699F03" w14:textId="77777777" w:rsidR="00951A68" w:rsidRDefault="00951A68" w:rsidP="00951A68">
      <w:pPr>
        <w:pStyle w:val="Mono"/>
      </w:pPr>
      <w:r>
        <w:t>0264 |             vl53_right.measurement_timing_budget = 20000</w:t>
      </w:r>
    </w:p>
    <w:p w14:paraId="5C0609B5" w14:textId="77777777" w:rsidR="00951A68" w:rsidRDefault="00951A68" w:rsidP="00951A68">
      <w:pPr>
        <w:pStyle w:val="Mono"/>
      </w:pPr>
      <w:r>
        <w:t>0265 |             vl53_right.start_continuous()</w:t>
      </w:r>
    </w:p>
    <w:p w14:paraId="6EAF59DD" w14:textId="77777777" w:rsidR="00951A68" w:rsidRDefault="00951A68" w:rsidP="00951A68">
      <w:pPr>
        <w:pStyle w:val="Mono"/>
      </w:pPr>
      <w:r>
        <w:t>0266 |             print("</w:t>
      </w:r>
      <w:r>
        <w:rPr>
          <w:rFonts w:ascii="Segoe UI Emoji" w:hAnsi="Segoe UI Emoji" w:cs="Segoe UI Emoji"/>
        </w:rPr>
        <w:t>✅</w:t>
      </w:r>
      <w:r>
        <w:t xml:space="preserve"> Right ToF sensor set to address 0x31")</w:t>
      </w:r>
    </w:p>
    <w:p w14:paraId="58176FD1" w14:textId="77777777" w:rsidR="00951A68" w:rsidRDefault="00951A68" w:rsidP="00951A68">
      <w:pPr>
        <w:pStyle w:val="Mono"/>
      </w:pPr>
      <w:r>
        <w:lastRenderedPageBreak/>
        <w:t xml:space="preserve">0267 | </w:t>
      </w:r>
    </w:p>
    <w:p w14:paraId="16297A92" w14:textId="77777777" w:rsidR="00951A68" w:rsidRDefault="00951A68" w:rsidP="00951A68">
      <w:pPr>
        <w:pStyle w:val="Mono"/>
      </w:pPr>
      <w:r>
        <w:t>0268 |         # Initialize front ToF if needed</w:t>
      </w:r>
    </w:p>
    <w:p w14:paraId="504FFE1E" w14:textId="77777777" w:rsidR="00951A68" w:rsidRDefault="00951A68" w:rsidP="00951A68">
      <w:pPr>
        <w:pStyle w:val="Mono"/>
      </w:pPr>
      <w:r>
        <w:t>0269 |         if USE_TOF_FRONT:</w:t>
      </w:r>
    </w:p>
    <w:p w14:paraId="27D49EE4" w14:textId="77777777" w:rsidR="00951A68" w:rsidRDefault="00951A68" w:rsidP="00951A68">
      <w:pPr>
        <w:pStyle w:val="Mono"/>
      </w:pPr>
      <w:r>
        <w:t>0270 |             xshut_front.value = True</w:t>
      </w:r>
    </w:p>
    <w:p w14:paraId="22E04A13" w14:textId="77777777" w:rsidR="00951A68" w:rsidRDefault="00951A68" w:rsidP="00951A68">
      <w:pPr>
        <w:pStyle w:val="Mono"/>
      </w:pPr>
      <w:r>
        <w:t>0271 |             time.sleep(0.05)</w:t>
      </w:r>
    </w:p>
    <w:p w14:paraId="11868C0E" w14:textId="77777777" w:rsidR="00951A68" w:rsidRDefault="00951A68" w:rsidP="00951A68">
      <w:pPr>
        <w:pStyle w:val="Mono"/>
      </w:pPr>
      <w:r>
        <w:t>0272 |             vl53_front = adafruit_vl53l0x.VL53L0X(i2c)</w:t>
      </w:r>
    </w:p>
    <w:p w14:paraId="71B79DB2" w14:textId="77777777" w:rsidR="00951A68" w:rsidRDefault="00951A68" w:rsidP="00951A68">
      <w:pPr>
        <w:pStyle w:val="Mono"/>
      </w:pPr>
      <w:r>
        <w:t>0273 |             vl53_front.set_address(0x32)</w:t>
      </w:r>
    </w:p>
    <w:p w14:paraId="2C29A0BD" w14:textId="77777777" w:rsidR="00951A68" w:rsidRDefault="00951A68" w:rsidP="00951A68">
      <w:pPr>
        <w:pStyle w:val="Mono"/>
      </w:pPr>
      <w:r>
        <w:t>0274 |             vl53_front.measurement_timing_budget = 20000</w:t>
      </w:r>
    </w:p>
    <w:p w14:paraId="54083BDD" w14:textId="77777777" w:rsidR="00951A68" w:rsidRDefault="00951A68" w:rsidP="00951A68">
      <w:pPr>
        <w:pStyle w:val="Mono"/>
      </w:pPr>
      <w:r>
        <w:t>0275 |             vl53_front.start_continuous()</w:t>
      </w:r>
    </w:p>
    <w:p w14:paraId="5AED78E2" w14:textId="77777777" w:rsidR="00951A68" w:rsidRDefault="00951A68" w:rsidP="00951A68">
      <w:pPr>
        <w:pStyle w:val="Mono"/>
      </w:pPr>
      <w:r>
        <w:t>0276 |             print("</w:t>
      </w:r>
      <w:r>
        <w:rPr>
          <w:rFonts w:ascii="Segoe UI Emoji" w:hAnsi="Segoe UI Emoji" w:cs="Segoe UI Emoji"/>
        </w:rPr>
        <w:t>✅</w:t>
      </w:r>
      <w:r>
        <w:t xml:space="preserve"> Front ToF sensor set to address 0x32")</w:t>
      </w:r>
    </w:p>
    <w:p w14:paraId="634349A5" w14:textId="77777777" w:rsidR="00951A68" w:rsidRDefault="00951A68" w:rsidP="00951A68">
      <w:pPr>
        <w:pStyle w:val="Mono"/>
      </w:pPr>
      <w:r>
        <w:t xml:space="preserve">0277 | </w:t>
      </w:r>
    </w:p>
    <w:p w14:paraId="276D2D16" w14:textId="77777777" w:rsidR="00951A68" w:rsidRDefault="00951A68" w:rsidP="00951A68">
      <w:pPr>
        <w:pStyle w:val="Mono"/>
      </w:pPr>
      <w:r>
        <w:t>0278 |         # Initialize back ToF (optional, if you want to use it)</w:t>
      </w:r>
    </w:p>
    <w:p w14:paraId="22677F48" w14:textId="77777777" w:rsidR="00951A68" w:rsidRDefault="00951A68" w:rsidP="00951A68">
      <w:pPr>
        <w:pStyle w:val="Mono"/>
      </w:pPr>
      <w:r>
        <w:t>0279 |         xshut_back.value = True</w:t>
      </w:r>
    </w:p>
    <w:p w14:paraId="778AC246" w14:textId="77777777" w:rsidR="00951A68" w:rsidRDefault="00951A68" w:rsidP="00951A68">
      <w:pPr>
        <w:pStyle w:val="Mono"/>
      </w:pPr>
      <w:r>
        <w:t>0280 |         time.sleep(0.05)</w:t>
      </w:r>
    </w:p>
    <w:p w14:paraId="214BDE75" w14:textId="77777777" w:rsidR="00951A68" w:rsidRDefault="00951A68" w:rsidP="00951A68">
      <w:pPr>
        <w:pStyle w:val="Mono"/>
      </w:pPr>
      <w:r>
        <w:t>0281 |         vl53_back = adafruit_vl53l0x.VL53L0X(i2c)</w:t>
      </w:r>
    </w:p>
    <w:p w14:paraId="76A1FF0C" w14:textId="77777777" w:rsidR="00951A68" w:rsidRDefault="00951A68" w:rsidP="00951A68">
      <w:pPr>
        <w:pStyle w:val="Mono"/>
      </w:pPr>
      <w:r>
        <w:t>0282 |         vl53_back.set_address(0x33)</w:t>
      </w:r>
    </w:p>
    <w:p w14:paraId="3FC279AD" w14:textId="77777777" w:rsidR="00951A68" w:rsidRDefault="00951A68" w:rsidP="00951A68">
      <w:pPr>
        <w:pStyle w:val="Mono"/>
      </w:pPr>
      <w:r>
        <w:t>0283 |         vl53_back.measurement_timing_budget = 20000</w:t>
      </w:r>
    </w:p>
    <w:p w14:paraId="22C2C7AD" w14:textId="77777777" w:rsidR="00951A68" w:rsidRDefault="00951A68" w:rsidP="00951A68">
      <w:pPr>
        <w:pStyle w:val="Mono"/>
      </w:pPr>
      <w:r>
        <w:t>0284 |         vl53_back.start_continuous()</w:t>
      </w:r>
    </w:p>
    <w:p w14:paraId="25730BEB" w14:textId="77777777" w:rsidR="00951A68" w:rsidRDefault="00951A68" w:rsidP="00951A68">
      <w:pPr>
        <w:pStyle w:val="Mono"/>
      </w:pPr>
      <w:r>
        <w:t>0285 |         print("</w:t>
      </w:r>
      <w:r>
        <w:rPr>
          <w:rFonts w:ascii="Segoe UI Emoji" w:hAnsi="Segoe UI Emoji" w:cs="Segoe UI Emoji"/>
        </w:rPr>
        <w:t>✅</w:t>
      </w:r>
      <w:r>
        <w:t xml:space="preserve"> Back ToF sensor set to address 0x33")</w:t>
      </w:r>
    </w:p>
    <w:p w14:paraId="499D0891" w14:textId="77777777" w:rsidR="00951A68" w:rsidRDefault="00951A68" w:rsidP="00951A68">
      <w:pPr>
        <w:pStyle w:val="Mono"/>
      </w:pPr>
      <w:r>
        <w:t xml:space="preserve">0286 | </w:t>
      </w:r>
    </w:p>
    <w:p w14:paraId="285E867B" w14:textId="77777777" w:rsidR="00951A68" w:rsidRDefault="00951A68" w:rsidP="00951A68">
      <w:pPr>
        <w:pStyle w:val="Mono"/>
      </w:pPr>
      <w:r>
        <w:t>0287 | except Exception as e:</w:t>
      </w:r>
    </w:p>
    <w:p w14:paraId="4D59F46D" w14:textId="77777777" w:rsidR="00951A68" w:rsidRDefault="00951A68" w:rsidP="00951A68">
      <w:pPr>
        <w:pStyle w:val="Mono"/>
      </w:pPr>
      <w:r>
        <w:t>0288 |     print(f"[ERROR] VL53L0X initialization failed: {e}")</w:t>
      </w:r>
    </w:p>
    <w:p w14:paraId="0F02C7FA" w14:textId="77777777" w:rsidR="00951A68" w:rsidRDefault="00951A68" w:rsidP="00951A68">
      <w:pPr>
        <w:pStyle w:val="Mono"/>
      </w:pPr>
      <w:r>
        <w:t>0289 |     # fallback to ultrasonic if ToF fails</w:t>
      </w:r>
    </w:p>
    <w:p w14:paraId="78BE7525" w14:textId="77777777" w:rsidR="00951A68" w:rsidRDefault="00951A68" w:rsidP="00951A68">
      <w:pPr>
        <w:pStyle w:val="Mono"/>
      </w:pPr>
      <w:r>
        <w:t>0290 |     USE_TOF_SIDES = 0</w:t>
      </w:r>
    </w:p>
    <w:p w14:paraId="3DA0F68A" w14:textId="77777777" w:rsidR="00951A68" w:rsidRDefault="00951A68" w:rsidP="00951A68">
      <w:pPr>
        <w:pStyle w:val="Mono"/>
      </w:pPr>
      <w:r>
        <w:t>0291 |     USE_TOF_FRONT = 0</w:t>
      </w:r>
    </w:p>
    <w:p w14:paraId="631EEDC3" w14:textId="77777777" w:rsidR="00951A68" w:rsidRDefault="00951A68" w:rsidP="00951A68">
      <w:pPr>
        <w:pStyle w:val="Mono"/>
      </w:pPr>
      <w:r>
        <w:t>0292 |     vl53_left = vl53_right = vl53_front = vl53_back = None</w:t>
      </w:r>
    </w:p>
    <w:p w14:paraId="349445AE" w14:textId="77777777" w:rsidR="00951A68" w:rsidRDefault="00951A68" w:rsidP="00951A68">
      <w:pPr>
        <w:pStyle w:val="Mono"/>
      </w:pPr>
      <w:r>
        <w:t xml:space="preserve">0293 | </w:t>
      </w:r>
    </w:p>
    <w:p w14:paraId="3741F702" w14:textId="77777777" w:rsidR="00951A68" w:rsidRDefault="00951A68" w:rsidP="00951A68">
      <w:pPr>
        <w:pStyle w:val="Mono"/>
      </w:pPr>
      <w:r>
        <w:t>0294 | time.sleep(0.2)</w:t>
      </w:r>
    </w:p>
    <w:p w14:paraId="78ADD68C" w14:textId="77777777" w:rsidR="00951A68" w:rsidRDefault="00951A68" w:rsidP="00951A68">
      <w:pPr>
        <w:pStyle w:val="Mono"/>
      </w:pPr>
      <w:r>
        <w:t xml:space="preserve">0295 | </w:t>
      </w:r>
    </w:p>
    <w:p w14:paraId="400CBC5C" w14:textId="77777777" w:rsidR="00951A68" w:rsidRDefault="00951A68" w:rsidP="00951A68">
      <w:pPr>
        <w:pStyle w:val="Mono"/>
      </w:pPr>
      <w:r>
        <w:t>0296 | # --------- Ultrasonic sensors ----------</w:t>
      </w:r>
    </w:p>
    <w:p w14:paraId="43A2E6DE" w14:textId="77777777" w:rsidR="00951A68" w:rsidRDefault="00951A68" w:rsidP="00951A68">
      <w:pPr>
        <w:pStyle w:val="Mono"/>
      </w:pPr>
      <w:r>
        <w:t>0297 | # Initialize ultrasonic sensors only if that sensor is set to ultrasonic</w:t>
      </w:r>
    </w:p>
    <w:p w14:paraId="5B7FBD7F" w14:textId="77777777" w:rsidR="00951A68" w:rsidRDefault="00951A68" w:rsidP="00951A68">
      <w:pPr>
        <w:pStyle w:val="Mono"/>
      </w:pPr>
      <w:r>
        <w:t>0298 | if not USE_TOF_FRONT:</w:t>
      </w:r>
    </w:p>
    <w:p w14:paraId="4E958BB9" w14:textId="77777777" w:rsidR="00951A68" w:rsidRDefault="00951A68" w:rsidP="00951A68">
      <w:pPr>
        <w:pStyle w:val="Mono"/>
      </w:pPr>
      <w:r>
        <w:t>0299 |     us_front = DistanceSensor(echo=ECHO_FRONT, trigger=TRIG_FRONT, max_distance=US_MAX_DISTANCE_FRONT, queue_len=US_QUEUE_LEN)</w:t>
      </w:r>
    </w:p>
    <w:p w14:paraId="5A1E2933" w14:textId="77777777" w:rsidR="00951A68" w:rsidRDefault="00951A68" w:rsidP="00951A68">
      <w:pPr>
        <w:pStyle w:val="Mono"/>
      </w:pPr>
      <w:r>
        <w:t>0300 | if not USE_TOF_SIDES:</w:t>
      </w:r>
    </w:p>
    <w:p w14:paraId="521F6012" w14:textId="77777777" w:rsidR="00951A68" w:rsidRDefault="00951A68" w:rsidP="00951A68">
      <w:pPr>
        <w:pStyle w:val="Mono"/>
      </w:pPr>
      <w:r>
        <w:t>0301 |     us_left  = DistanceSensor(echo=ECHO_LEFT,  trigger=TRIG_LEFT,  max_distance=US_MAX_DISTANCE_SIDE, queue_len=US_QUEUE_LEN)</w:t>
      </w:r>
    </w:p>
    <w:p w14:paraId="18B56483" w14:textId="77777777" w:rsidR="00951A68" w:rsidRDefault="00951A68" w:rsidP="00951A68">
      <w:pPr>
        <w:pStyle w:val="Mono"/>
      </w:pPr>
      <w:r>
        <w:t>0302 |     us_right = DistanceSensor(echo=ECHO_RIGHT, trigger=TRIG_RIGHT, max_distance=US_MAX_DISTANCE_SIDE, queue_len=US_QUEUE_LEN)</w:t>
      </w:r>
    </w:p>
    <w:p w14:paraId="01DDC47E" w14:textId="77777777" w:rsidR="00951A68" w:rsidRDefault="00951A68" w:rsidP="00951A68">
      <w:pPr>
        <w:pStyle w:val="Mono"/>
      </w:pPr>
      <w:r>
        <w:t xml:space="preserve">0303 | </w:t>
      </w:r>
    </w:p>
    <w:p w14:paraId="33C7D384" w14:textId="77777777" w:rsidR="00951A68" w:rsidRDefault="00951A68" w:rsidP="00951A68">
      <w:pPr>
        <w:pStyle w:val="Mono"/>
      </w:pPr>
      <w:r>
        <w:t>0304 | print("Sensors initialized:")</w:t>
      </w:r>
    </w:p>
    <w:p w14:paraId="140A3C36" w14:textId="77777777" w:rsidR="00951A68" w:rsidRDefault="00951A68" w:rsidP="00951A68">
      <w:pPr>
        <w:pStyle w:val="Mono"/>
      </w:pPr>
      <w:r>
        <w:t>0305 | print(f"  Front: {'ToF' if USE_TOF_FRONT else 'Ultrasonic'}")</w:t>
      </w:r>
    </w:p>
    <w:p w14:paraId="67B49225" w14:textId="77777777" w:rsidR="00951A68" w:rsidRDefault="00951A68" w:rsidP="00951A68">
      <w:pPr>
        <w:pStyle w:val="Mono"/>
      </w:pPr>
      <w:r>
        <w:t>0306 | print(f"  Left : {'ToF' if USE_TOF_SIDES else 'Ultrasonic'}")</w:t>
      </w:r>
    </w:p>
    <w:p w14:paraId="15578DEE" w14:textId="77777777" w:rsidR="00951A68" w:rsidRDefault="00951A68" w:rsidP="00951A68">
      <w:pPr>
        <w:pStyle w:val="Mono"/>
      </w:pPr>
      <w:r>
        <w:t>0307 | print(f"  Right: {'ToF' if USE_TOF_SIDES else 'Ultrasonic'}")</w:t>
      </w:r>
    </w:p>
    <w:p w14:paraId="5AEC99EF" w14:textId="77777777" w:rsidR="00951A68" w:rsidRDefault="00951A68" w:rsidP="00951A68">
      <w:pPr>
        <w:pStyle w:val="Mono"/>
      </w:pPr>
      <w:r>
        <w:t xml:space="preserve">0308 | </w:t>
      </w:r>
    </w:p>
    <w:p w14:paraId="41DA41B0" w14:textId="77777777" w:rsidR="00951A68" w:rsidRDefault="00951A68" w:rsidP="00951A68">
      <w:pPr>
        <w:pStyle w:val="Mono"/>
      </w:pPr>
      <w:r>
        <w:t>0309 | pca = PCA9685(i2c)</w:t>
      </w:r>
    </w:p>
    <w:p w14:paraId="6D16CAEF" w14:textId="77777777" w:rsidR="00951A68" w:rsidRDefault="00951A68" w:rsidP="00951A68">
      <w:pPr>
        <w:pStyle w:val="Mono"/>
      </w:pPr>
      <w:r>
        <w:t>0310 | pca.frequency = 50</w:t>
      </w:r>
    </w:p>
    <w:p w14:paraId="1E743667" w14:textId="77777777" w:rsidR="00951A68" w:rsidRDefault="00951A68" w:rsidP="00951A68">
      <w:pPr>
        <w:pStyle w:val="Mono"/>
      </w:pPr>
      <w:r>
        <w:t>0311 | mpu = adafruit_mpu6050.MPU6050(i2c)</w:t>
      </w:r>
    </w:p>
    <w:p w14:paraId="6B57BF65" w14:textId="77777777" w:rsidR="00951A68" w:rsidRDefault="00951A68" w:rsidP="00951A68">
      <w:pPr>
        <w:pStyle w:val="Mono"/>
      </w:pPr>
      <w:r>
        <w:t xml:space="preserve">0312 | </w:t>
      </w:r>
    </w:p>
    <w:p w14:paraId="20566574" w14:textId="77777777" w:rsidR="00951A68" w:rsidRDefault="00951A68" w:rsidP="00951A68">
      <w:pPr>
        <w:pStyle w:val="Mono"/>
      </w:pPr>
      <w:r>
        <w:t>0313 | # ---------- Calibrate gyro bias at startup ----------</w:t>
      </w:r>
    </w:p>
    <w:p w14:paraId="2D7ECC03" w14:textId="77777777" w:rsidR="00951A68" w:rsidRDefault="00951A68" w:rsidP="00951A68">
      <w:pPr>
        <w:pStyle w:val="Mono"/>
      </w:pPr>
      <w:r>
        <w:t>0314 | print("Calibrating gyro...")</w:t>
      </w:r>
    </w:p>
    <w:p w14:paraId="746563C2" w14:textId="77777777" w:rsidR="00951A68" w:rsidRDefault="00951A68" w:rsidP="00951A68">
      <w:pPr>
        <w:pStyle w:val="Mono"/>
      </w:pPr>
      <w:r>
        <w:t>0315 | N = 500</w:t>
      </w:r>
    </w:p>
    <w:p w14:paraId="70B0ED0E" w14:textId="77777777" w:rsidR="00951A68" w:rsidRDefault="00951A68" w:rsidP="00951A68">
      <w:pPr>
        <w:pStyle w:val="Mono"/>
      </w:pPr>
      <w:r>
        <w:t>0316 | bias = 0</w:t>
      </w:r>
    </w:p>
    <w:p w14:paraId="4E831B5C" w14:textId="77777777" w:rsidR="00951A68" w:rsidRDefault="00951A68" w:rsidP="00951A68">
      <w:pPr>
        <w:pStyle w:val="Mono"/>
      </w:pPr>
      <w:r>
        <w:t>0317 | for _ in range(N):</w:t>
      </w:r>
    </w:p>
    <w:p w14:paraId="16BD7A35" w14:textId="77777777" w:rsidR="00951A68" w:rsidRDefault="00951A68" w:rsidP="00951A68">
      <w:pPr>
        <w:pStyle w:val="Mono"/>
      </w:pPr>
      <w:r>
        <w:t>0318 |     bias += mpu.gyro[2]</w:t>
      </w:r>
    </w:p>
    <w:p w14:paraId="7E05F84D" w14:textId="77777777" w:rsidR="00951A68" w:rsidRDefault="00951A68" w:rsidP="00951A68">
      <w:pPr>
        <w:pStyle w:val="Mono"/>
      </w:pPr>
      <w:r>
        <w:t>0319 |     time.sleep(0.005)</w:t>
      </w:r>
    </w:p>
    <w:p w14:paraId="461392E4" w14:textId="77777777" w:rsidR="00951A68" w:rsidRDefault="00951A68" w:rsidP="00951A68">
      <w:pPr>
        <w:pStyle w:val="Mono"/>
      </w:pPr>
      <w:r>
        <w:t>0320 | bias /= N</w:t>
      </w:r>
    </w:p>
    <w:p w14:paraId="77F70479" w14:textId="77777777" w:rsidR="00951A68" w:rsidRDefault="00951A68" w:rsidP="00951A68">
      <w:pPr>
        <w:pStyle w:val="Mono"/>
      </w:pPr>
      <w:r>
        <w:t>0321 | #print(f"Gyro bias: {bias}")</w:t>
      </w:r>
    </w:p>
    <w:p w14:paraId="5A739961" w14:textId="77777777" w:rsidR="00951A68" w:rsidRDefault="00951A68" w:rsidP="00951A68">
      <w:pPr>
        <w:pStyle w:val="Mono"/>
      </w:pPr>
      <w:r>
        <w:t xml:space="preserve">0322 | </w:t>
      </w:r>
    </w:p>
    <w:p w14:paraId="1FD00F28" w14:textId="77777777" w:rsidR="00951A68" w:rsidRDefault="00951A68" w:rsidP="00951A68">
      <w:pPr>
        <w:pStyle w:val="Mono"/>
      </w:pPr>
      <w:r>
        <w:t>0323 | # ===============================</w:t>
      </w:r>
    </w:p>
    <w:p w14:paraId="0BE2411C" w14:textId="77777777" w:rsidR="00951A68" w:rsidRDefault="00951A68" w:rsidP="00951A68">
      <w:pPr>
        <w:pStyle w:val="Mono"/>
      </w:pPr>
      <w:r>
        <w:t>0324 | # CONTROL FLAGS &amp; STORAGE</w:t>
      </w:r>
    </w:p>
    <w:p w14:paraId="01E87EE8" w14:textId="77777777" w:rsidR="00951A68" w:rsidRDefault="00951A68" w:rsidP="00951A68">
      <w:pPr>
        <w:pStyle w:val="Mono"/>
      </w:pPr>
      <w:r>
        <w:t>0325 | # ===============================</w:t>
      </w:r>
    </w:p>
    <w:p w14:paraId="4F593271" w14:textId="77777777" w:rsidR="00951A68" w:rsidRDefault="00951A68" w:rsidP="00951A68">
      <w:pPr>
        <w:pStyle w:val="Mono"/>
      </w:pPr>
      <w:r>
        <w:t xml:space="preserve">0326 | </w:t>
      </w:r>
    </w:p>
    <w:p w14:paraId="2BF100AE" w14:textId="77777777" w:rsidR="00951A68" w:rsidRDefault="00951A68" w:rsidP="00951A68">
      <w:pPr>
        <w:pStyle w:val="Mono"/>
      </w:pPr>
      <w:r>
        <w:t>0327 | STATE_SPEED = {</w:t>
      </w:r>
    </w:p>
    <w:p w14:paraId="57B3E5B5" w14:textId="77777777" w:rsidR="00951A68" w:rsidRDefault="00951A68" w:rsidP="00951A68">
      <w:pPr>
        <w:pStyle w:val="Mono"/>
      </w:pPr>
      <w:r>
        <w:t>0328 |     "IDLE": SPEED_IDLE,</w:t>
      </w:r>
    </w:p>
    <w:p w14:paraId="2B802A12" w14:textId="77777777" w:rsidR="00951A68" w:rsidRDefault="00951A68" w:rsidP="00951A68">
      <w:pPr>
        <w:pStyle w:val="Mono"/>
      </w:pPr>
      <w:r>
        <w:t>0329 |     "STOPPED": SPEED_STOPPED,</w:t>
      </w:r>
    </w:p>
    <w:p w14:paraId="6EDABBCB" w14:textId="77777777" w:rsidR="00951A68" w:rsidRDefault="00951A68" w:rsidP="00951A68">
      <w:pPr>
        <w:pStyle w:val="Mono"/>
      </w:pPr>
      <w:r>
        <w:t>0330 |     "CRUISE": SPEED_CRUISE,</w:t>
      </w:r>
    </w:p>
    <w:p w14:paraId="586350FB" w14:textId="77777777" w:rsidR="00951A68" w:rsidRDefault="00951A68" w:rsidP="00951A68">
      <w:pPr>
        <w:pStyle w:val="Mono"/>
      </w:pPr>
      <w:r>
        <w:t>0331 |     "TURN_INIT": SPEED_TURN_INIT,</w:t>
      </w:r>
    </w:p>
    <w:p w14:paraId="75269F4C" w14:textId="77777777" w:rsidR="00951A68" w:rsidRDefault="00951A68" w:rsidP="00951A68">
      <w:pPr>
        <w:pStyle w:val="Mono"/>
      </w:pPr>
      <w:r>
        <w:t>0332 |     "TURNING": SPEED_TURN,</w:t>
      </w:r>
    </w:p>
    <w:p w14:paraId="65BA18F3" w14:textId="77777777" w:rsidR="00951A68" w:rsidRDefault="00951A68" w:rsidP="00951A68">
      <w:pPr>
        <w:pStyle w:val="Mono"/>
      </w:pPr>
      <w:r>
        <w:t>0333 |     "POST_TURN": SPEED_POST_TURN</w:t>
      </w:r>
    </w:p>
    <w:p w14:paraId="2F5C0350" w14:textId="77777777" w:rsidR="00951A68" w:rsidRDefault="00951A68" w:rsidP="00951A68">
      <w:pPr>
        <w:pStyle w:val="Mono"/>
      </w:pPr>
      <w:r>
        <w:t>0334 | }</w:t>
      </w:r>
    </w:p>
    <w:p w14:paraId="77F7D027" w14:textId="77777777" w:rsidR="00951A68" w:rsidRDefault="00951A68" w:rsidP="00951A68">
      <w:pPr>
        <w:pStyle w:val="Mono"/>
      </w:pPr>
      <w:r>
        <w:t xml:space="preserve">0335 | </w:t>
      </w:r>
    </w:p>
    <w:p w14:paraId="78F95BEE" w14:textId="77777777" w:rsidR="00951A68" w:rsidRDefault="00951A68" w:rsidP="00951A68">
      <w:pPr>
        <w:pStyle w:val="Mono"/>
      </w:pPr>
      <w:r>
        <w:t>0336 | # ---------- CONTROL FLAGS ----------</w:t>
      </w:r>
    </w:p>
    <w:p w14:paraId="1148ABBB" w14:textId="77777777" w:rsidR="00951A68" w:rsidRDefault="00951A68" w:rsidP="00951A68">
      <w:pPr>
        <w:pStyle w:val="Mono"/>
      </w:pPr>
      <w:r>
        <w:t>0337 | readings_event = Event()</w:t>
      </w:r>
    </w:p>
    <w:p w14:paraId="2BF0D890" w14:textId="77777777" w:rsidR="00951A68" w:rsidRDefault="00951A68" w:rsidP="00951A68">
      <w:pPr>
        <w:pStyle w:val="Mono"/>
      </w:pPr>
      <w:r>
        <w:t>0338 | loop_event = Event()</w:t>
      </w:r>
    </w:p>
    <w:p w14:paraId="51B0C58F" w14:textId="77777777" w:rsidR="00951A68" w:rsidRDefault="00951A68" w:rsidP="00951A68">
      <w:pPr>
        <w:pStyle w:val="Mono"/>
      </w:pPr>
      <w:r>
        <w:t>0339 | sensor_tick = Event()   # used to wake waits immediately</w:t>
      </w:r>
    </w:p>
    <w:p w14:paraId="0597D01A" w14:textId="77777777" w:rsidR="00951A68" w:rsidRDefault="00951A68" w:rsidP="00951A68">
      <w:pPr>
        <w:pStyle w:val="Mono"/>
      </w:pPr>
      <w:r>
        <w:t>0340 | status_text = "Idle"</w:t>
      </w:r>
    </w:p>
    <w:p w14:paraId="2C171E0F" w14:textId="77777777" w:rsidR="00951A68" w:rsidRDefault="00951A68" w:rsidP="00951A68">
      <w:pPr>
        <w:pStyle w:val="Mono"/>
      </w:pPr>
      <w:r>
        <w:lastRenderedPageBreak/>
        <w:t>0341 | turn_count = 0</w:t>
      </w:r>
    </w:p>
    <w:p w14:paraId="0DE8EA29" w14:textId="77777777" w:rsidR="00951A68" w:rsidRDefault="00951A68" w:rsidP="00951A68">
      <w:pPr>
        <w:pStyle w:val="Mono"/>
      </w:pPr>
      <w:r>
        <w:t>0342 | lap_count = 0</w:t>
      </w:r>
    </w:p>
    <w:p w14:paraId="3B6BF006" w14:textId="77777777" w:rsidR="00951A68" w:rsidRDefault="00951A68" w:rsidP="00951A68">
      <w:pPr>
        <w:pStyle w:val="Mono"/>
      </w:pPr>
      <w:r>
        <w:t>0343 | # Reason-aware stopping (USER / OBSTACLE / LAPS)</w:t>
      </w:r>
    </w:p>
    <w:p w14:paraId="36E3FACF" w14:textId="77777777" w:rsidR="00951A68" w:rsidRDefault="00951A68" w:rsidP="00951A68">
      <w:pPr>
        <w:pStyle w:val="Mono"/>
      </w:pPr>
      <w:r>
        <w:t>0344 | stop_reason = None</w:t>
      </w:r>
    </w:p>
    <w:p w14:paraId="6319AEDD" w14:textId="77777777" w:rsidR="00951A68" w:rsidRDefault="00951A68" w:rsidP="00951A68">
      <w:pPr>
        <w:pStyle w:val="Mono"/>
      </w:pPr>
      <w:r>
        <w:t>0345 | obstacle_wait_deadline = 0.0</w:t>
      </w:r>
    </w:p>
    <w:p w14:paraId="6B56420E" w14:textId="77777777" w:rsidR="00951A68" w:rsidRDefault="00951A68" w:rsidP="00951A68">
      <w:pPr>
        <w:pStyle w:val="Mono"/>
      </w:pPr>
      <w:r>
        <w:t xml:space="preserve">0346 | </w:t>
      </w:r>
    </w:p>
    <w:p w14:paraId="6730F0E5" w14:textId="77777777" w:rsidR="00951A68" w:rsidRDefault="00951A68" w:rsidP="00951A68">
      <w:pPr>
        <w:pStyle w:val="Mono"/>
      </w:pPr>
      <w:r>
        <w:t>0347 | # ---------- SENSOR DATA STORAGE ----------</w:t>
      </w:r>
    </w:p>
    <w:p w14:paraId="5B966AEA" w14:textId="77777777" w:rsidR="00951A68" w:rsidRDefault="00951A68" w:rsidP="00951A68">
      <w:pPr>
        <w:pStyle w:val="Mono"/>
      </w:pPr>
      <w:r>
        <w:t>0348 | time_data = deque(maxlen=MAX_POINTS)</w:t>
      </w:r>
    </w:p>
    <w:p w14:paraId="34907829" w14:textId="77777777" w:rsidR="00951A68" w:rsidRDefault="00951A68" w:rsidP="00951A68">
      <w:pPr>
        <w:pStyle w:val="Mono"/>
      </w:pPr>
      <w:r>
        <w:t>0349 | front_data = deque(maxlen=MAX_POINTS)</w:t>
      </w:r>
    </w:p>
    <w:p w14:paraId="255E9EFA" w14:textId="77777777" w:rsidR="00951A68" w:rsidRDefault="00951A68" w:rsidP="00951A68">
      <w:pPr>
        <w:pStyle w:val="Mono"/>
      </w:pPr>
      <w:r>
        <w:t>0350 | left_data = deque(maxlen=MAX_POINTS)</w:t>
      </w:r>
    </w:p>
    <w:p w14:paraId="3A05ADBE" w14:textId="77777777" w:rsidR="00951A68" w:rsidRDefault="00951A68" w:rsidP="00951A68">
      <w:pPr>
        <w:pStyle w:val="Mono"/>
      </w:pPr>
      <w:r>
        <w:t>0351 | right_data = deque(maxlen=MAX_POINTS)</w:t>
      </w:r>
    </w:p>
    <w:p w14:paraId="06E73276" w14:textId="77777777" w:rsidR="00951A68" w:rsidRDefault="00951A68" w:rsidP="00951A68">
      <w:pPr>
        <w:pStyle w:val="Mono"/>
      </w:pPr>
      <w:r>
        <w:t>0352 | angle_data = deque(maxlen=MAX_POINTS)</w:t>
      </w:r>
    </w:p>
    <w:p w14:paraId="6E878393" w14:textId="77777777" w:rsidR="00951A68" w:rsidRDefault="00951A68" w:rsidP="00951A68">
      <w:pPr>
        <w:pStyle w:val="Mono"/>
      </w:pPr>
      <w:r>
        <w:t>0353 | state_data = deque(maxlen=MAX_POINTS)</w:t>
      </w:r>
    </w:p>
    <w:p w14:paraId="5FCF8CC5" w14:textId="77777777" w:rsidR="00951A68" w:rsidRDefault="00951A68" w:rsidP="00951A68">
      <w:pPr>
        <w:pStyle w:val="Mono"/>
      </w:pPr>
      <w:r>
        <w:t xml:space="preserve">0354 | </w:t>
      </w:r>
    </w:p>
    <w:p w14:paraId="385850D6" w14:textId="77777777" w:rsidR="00951A68" w:rsidRDefault="00951A68" w:rsidP="00951A68">
      <w:pPr>
        <w:pStyle w:val="Mono"/>
      </w:pPr>
      <w:r>
        <w:t>0355 | # ===============================</w:t>
      </w:r>
    </w:p>
    <w:p w14:paraId="2F21F178" w14:textId="77777777" w:rsidR="00951A68" w:rsidRDefault="00951A68" w:rsidP="00951A68">
      <w:pPr>
        <w:pStyle w:val="Mono"/>
      </w:pPr>
      <w:r>
        <w:t>0356 | # THREADED SENSOR READING</w:t>
      </w:r>
    </w:p>
    <w:p w14:paraId="44394643" w14:textId="77777777" w:rsidR="00951A68" w:rsidRDefault="00951A68" w:rsidP="00951A68">
      <w:pPr>
        <w:pStyle w:val="Mono"/>
      </w:pPr>
      <w:r>
        <w:t>0357 | # ===============================</w:t>
      </w:r>
    </w:p>
    <w:p w14:paraId="64493E9F" w14:textId="77777777" w:rsidR="00951A68" w:rsidRDefault="00951A68" w:rsidP="00951A68">
      <w:pPr>
        <w:pStyle w:val="Mono"/>
      </w:pPr>
      <w:r>
        <w:t>0358 | sensor_data = {</w:t>
      </w:r>
    </w:p>
    <w:p w14:paraId="68F44222" w14:textId="77777777" w:rsidR="00951A68" w:rsidRDefault="00951A68" w:rsidP="00951A68">
      <w:pPr>
        <w:pStyle w:val="Mono"/>
      </w:pPr>
      <w:r>
        <w:t>0359 |     "front": None,</w:t>
      </w:r>
    </w:p>
    <w:p w14:paraId="7D9A1386" w14:textId="77777777" w:rsidR="00951A68" w:rsidRDefault="00951A68" w:rsidP="00951A68">
      <w:pPr>
        <w:pStyle w:val="Mono"/>
      </w:pPr>
      <w:r>
        <w:t>0360 |     "left": None,</w:t>
      </w:r>
    </w:p>
    <w:p w14:paraId="1AEC0194" w14:textId="77777777" w:rsidR="00951A68" w:rsidRDefault="00951A68" w:rsidP="00951A68">
      <w:pPr>
        <w:pStyle w:val="Mono"/>
      </w:pPr>
      <w:r>
        <w:t>0361 |     "right": None</w:t>
      </w:r>
    </w:p>
    <w:p w14:paraId="6B055504" w14:textId="77777777" w:rsidR="00951A68" w:rsidRDefault="00951A68" w:rsidP="00951A68">
      <w:pPr>
        <w:pStyle w:val="Mono"/>
      </w:pPr>
      <w:r>
        <w:t>0362 | }</w:t>
      </w:r>
    </w:p>
    <w:p w14:paraId="469B7AE1" w14:textId="77777777" w:rsidR="00951A68" w:rsidRDefault="00951A68" w:rsidP="00951A68">
      <w:pPr>
        <w:pStyle w:val="Mono"/>
      </w:pPr>
      <w:r>
        <w:t>0363 | sensor_lock = threading.Lock()</w:t>
      </w:r>
    </w:p>
    <w:p w14:paraId="55C5F077" w14:textId="77777777" w:rsidR="00951A68" w:rsidRDefault="00951A68" w:rsidP="00951A68">
      <w:pPr>
        <w:pStyle w:val="Mono"/>
      </w:pPr>
      <w:r>
        <w:t xml:space="preserve">0364 | </w:t>
      </w:r>
    </w:p>
    <w:p w14:paraId="25A6E032" w14:textId="77777777" w:rsidR="00951A68" w:rsidRDefault="00951A68" w:rsidP="00951A68">
      <w:pPr>
        <w:pStyle w:val="Mono"/>
      </w:pPr>
      <w:r>
        <w:t>0365 | # ===============================</w:t>
      </w:r>
    </w:p>
    <w:p w14:paraId="0DF3A546" w14:textId="77777777" w:rsidR="00951A68" w:rsidRDefault="00951A68" w:rsidP="00951A68">
      <w:pPr>
        <w:pStyle w:val="Mono"/>
      </w:pPr>
      <w:r>
        <w:t>0366 | # ROBOT CONTROLLER</w:t>
      </w:r>
    </w:p>
    <w:p w14:paraId="5718305E" w14:textId="77777777" w:rsidR="00951A68" w:rsidRDefault="00951A68" w:rsidP="00951A68">
      <w:pPr>
        <w:pStyle w:val="Mono"/>
      </w:pPr>
      <w:r>
        <w:t>0367 | # ===============================</w:t>
      </w:r>
    </w:p>
    <w:p w14:paraId="560459FE" w14:textId="77777777" w:rsidR="00951A68" w:rsidRDefault="00951A68" w:rsidP="00951A68">
      <w:pPr>
        <w:pStyle w:val="Mono"/>
      </w:pPr>
      <w:r>
        <w:t xml:space="preserve">0368 | </w:t>
      </w:r>
    </w:p>
    <w:p w14:paraId="7FFD48ED" w14:textId="77777777" w:rsidR="00951A68" w:rsidRDefault="00951A68" w:rsidP="00951A68">
      <w:pPr>
        <w:pStyle w:val="Mono"/>
      </w:pPr>
      <w:r>
        <w:t>0369 | class RobotController:</w:t>
      </w:r>
    </w:p>
    <w:p w14:paraId="32E39C44" w14:textId="77777777" w:rsidR="00951A68" w:rsidRDefault="00951A68" w:rsidP="00951A68">
      <w:pPr>
        <w:pStyle w:val="Mono"/>
      </w:pPr>
      <w:r>
        <w:t>0370 |     def __init__(self, pca):</w:t>
      </w:r>
    </w:p>
    <w:p w14:paraId="60EEB365" w14:textId="77777777" w:rsidR="00951A68" w:rsidRDefault="00951A68" w:rsidP="00951A68">
      <w:pPr>
        <w:pStyle w:val="Mono"/>
      </w:pPr>
      <w:r>
        <w:t>0371 |         self.pca = pca</w:t>
      </w:r>
    </w:p>
    <w:p w14:paraId="4065099A" w14:textId="77777777" w:rsidR="00951A68" w:rsidRDefault="00951A68" w:rsidP="00951A68">
      <w:pPr>
        <w:pStyle w:val="Mono"/>
      </w:pPr>
      <w:r>
        <w:t>0372 |         self.front_history = deque(maxlen=N_READINGS)</w:t>
      </w:r>
    </w:p>
    <w:p w14:paraId="7F2E1F99" w14:textId="77777777" w:rsidR="00951A68" w:rsidRDefault="00951A68" w:rsidP="00951A68">
      <w:pPr>
        <w:pStyle w:val="Mono"/>
      </w:pPr>
      <w:r>
        <w:t>0373 |         self.left_history = deque(maxlen=N_READINGS)</w:t>
      </w:r>
    </w:p>
    <w:p w14:paraId="277F3BCD" w14:textId="77777777" w:rsidR="00951A68" w:rsidRDefault="00951A68" w:rsidP="00951A68">
      <w:pPr>
        <w:pStyle w:val="Mono"/>
      </w:pPr>
      <w:r>
        <w:t>0374 |         self.right_history = deque(maxlen=N_READINGS)</w:t>
      </w:r>
    </w:p>
    <w:p w14:paraId="5725EDD4" w14:textId="77777777" w:rsidR="00951A68" w:rsidRDefault="00951A68" w:rsidP="00951A68">
      <w:pPr>
        <w:pStyle w:val="Mono"/>
      </w:pPr>
      <w:r>
        <w:t>0375 |         self.smooth_left = None</w:t>
      </w:r>
    </w:p>
    <w:p w14:paraId="6521CD5B" w14:textId="77777777" w:rsidR="00951A68" w:rsidRDefault="00951A68" w:rsidP="00951A68">
      <w:pPr>
        <w:pStyle w:val="Mono"/>
      </w:pPr>
      <w:r>
        <w:t>0376 |         self.smooth_right = None</w:t>
      </w:r>
    </w:p>
    <w:p w14:paraId="5CD0191D" w14:textId="77777777" w:rsidR="00951A68" w:rsidRDefault="00951A68" w:rsidP="00951A68">
      <w:pPr>
        <w:pStyle w:val="Mono"/>
      </w:pPr>
      <w:r>
        <w:t>0377 |         self.smooth_front = None</w:t>
      </w:r>
    </w:p>
    <w:p w14:paraId="36604D72" w14:textId="77777777" w:rsidR="00951A68" w:rsidRDefault="00951A68" w:rsidP="00951A68">
      <w:pPr>
        <w:pStyle w:val="Mono"/>
      </w:pPr>
      <w:r>
        <w:t>0378 |         self.d_front = None</w:t>
      </w:r>
    </w:p>
    <w:p w14:paraId="2787D513" w14:textId="77777777" w:rsidR="00951A68" w:rsidRDefault="00951A68" w:rsidP="00951A68">
      <w:pPr>
        <w:pStyle w:val="Mono"/>
      </w:pPr>
      <w:r>
        <w:t>0379 |         self.d_left = None</w:t>
      </w:r>
    </w:p>
    <w:p w14:paraId="2105F865" w14:textId="77777777" w:rsidR="00951A68" w:rsidRDefault="00951A68" w:rsidP="00951A68">
      <w:pPr>
        <w:pStyle w:val="Mono"/>
      </w:pPr>
      <w:r>
        <w:t>0380 |         self.d_right = None</w:t>
      </w:r>
    </w:p>
    <w:p w14:paraId="7D1700E5" w14:textId="77777777" w:rsidR="00951A68" w:rsidRDefault="00951A68" w:rsidP="00951A68">
      <w:pPr>
        <w:pStyle w:val="Mono"/>
      </w:pPr>
      <w:r>
        <w:t>0381 |         self.sensor_index = 0</w:t>
      </w:r>
    </w:p>
    <w:p w14:paraId="768A58F5" w14:textId="77777777" w:rsidR="00951A68" w:rsidRDefault="00951A68" w:rsidP="00951A68">
      <w:pPr>
        <w:pStyle w:val="Mono"/>
      </w:pPr>
      <w:r>
        <w:t>0382 |         self.gyro_z_prev = 0</w:t>
      </w:r>
    </w:p>
    <w:p w14:paraId="3483B44D" w14:textId="77777777" w:rsidR="00951A68" w:rsidRDefault="00951A68" w:rsidP="00951A68">
      <w:pPr>
        <w:pStyle w:val="Mono"/>
      </w:pPr>
      <w:r>
        <w:t>0383 |         self._servo_last_angle = SERVO_CENTER</w:t>
      </w:r>
    </w:p>
    <w:p w14:paraId="3BA8CD35" w14:textId="77777777" w:rsidR="00951A68" w:rsidRDefault="00951A68" w:rsidP="00951A68">
      <w:pPr>
        <w:pStyle w:val="Mono"/>
      </w:pPr>
      <w:r>
        <w:t>0384 |         self._servo_last_ns = time.monotonic_ns()</w:t>
      </w:r>
    </w:p>
    <w:p w14:paraId="55D53EEC" w14:textId="77777777" w:rsidR="00951A68" w:rsidRDefault="00951A68" w:rsidP="00951A68">
      <w:pPr>
        <w:pStyle w:val="Mono"/>
      </w:pPr>
      <w:r>
        <w:t xml:space="preserve">0385 | </w:t>
      </w:r>
    </w:p>
    <w:p w14:paraId="70DBC750" w14:textId="77777777" w:rsidR="00951A68" w:rsidRDefault="00951A68" w:rsidP="00951A68">
      <w:pPr>
        <w:pStyle w:val="Mono"/>
      </w:pPr>
      <w:r>
        <w:t>0386 |     def set_filter_size(self, n):</w:t>
      </w:r>
    </w:p>
    <w:p w14:paraId="3A7A3143" w14:textId="77777777" w:rsidR="00951A68" w:rsidRDefault="00951A68" w:rsidP="00951A68">
      <w:pPr>
        <w:pStyle w:val="Mono"/>
      </w:pPr>
      <w:r>
        <w:t>0387 |         self.front_history = deque(list(self.front_history)[-n:], maxlen=n)</w:t>
      </w:r>
    </w:p>
    <w:p w14:paraId="7CC0B213" w14:textId="77777777" w:rsidR="00951A68" w:rsidRDefault="00951A68" w:rsidP="00951A68">
      <w:pPr>
        <w:pStyle w:val="Mono"/>
      </w:pPr>
      <w:r>
        <w:t>0388 |         self.left_history = deque(list(self.left_history)[-n:], maxlen=n)</w:t>
      </w:r>
    </w:p>
    <w:p w14:paraId="077C81D6" w14:textId="77777777" w:rsidR="00951A68" w:rsidRDefault="00951A68" w:rsidP="00951A68">
      <w:pPr>
        <w:pStyle w:val="Mono"/>
      </w:pPr>
      <w:r>
        <w:t>0389 |         self.right_history = deque(list(self.right_history)[-n:], maxlen=n)</w:t>
      </w:r>
    </w:p>
    <w:p w14:paraId="4E8D96D4" w14:textId="77777777" w:rsidR="00951A68" w:rsidRDefault="00951A68" w:rsidP="00951A68">
      <w:pPr>
        <w:pStyle w:val="Mono"/>
      </w:pPr>
      <w:r>
        <w:t xml:space="preserve">0390 | </w:t>
      </w:r>
    </w:p>
    <w:p w14:paraId="28E023AD" w14:textId="77777777" w:rsidR="00951A68" w:rsidRDefault="00951A68" w:rsidP="00951A68">
      <w:pPr>
        <w:pStyle w:val="Mono"/>
      </w:pPr>
      <w:r>
        <w:t>0391 |     #def set_servo(self, angle):</w:t>
      </w:r>
    </w:p>
    <w:p w14:paraId="39C56376" w14:textId="77777777" w:rsidR="00951A68" w:rsidRDefault="00951A68" w:rsidP="00951A68">
      <w:pPr>
        <w:pStyle w:val="Mono"/>
      </w:pPr>
      <w:r>
        <w:t>0392 |     #    angle = max(SERVO_MIN_ANGLE, min(SERVO_MAX_ANGLE, angle))</w:t>
      </w:r>
    </w:p>
    <w:p w14:paraId="648587DF" w14:textId="77777777" w:rsidR="00951A68" w:rsidRDefault="00951A68" w:rsidP="00951A68">
      <w:pPr>
        <w:pStyle w:val="Mono"/>
      </w:pPr>
      <w:r>
        <w:t>0393 |     #    pulse = int(SERVO_PULSE_MIN + (SERVO_PULSE_MAX - SERVO_PULSE_MIN) *</w:t>
      </w:r>
    </w:p>
    <w:p w14:paraId="71BA6654" w14:textId="77777777" w:rsidR="00951A68" w:rsidRDefault="00951A68" w:rsidP="00951A68">
      <w:pPr>
        <w:pStyle w:val="Mono"/>
      </w:pPr>
      <w:r>
        <w:t>0394 |     #                ((angle - SERVO_MIN_ANGLE) / (SERVO_MAX_ANGLE - SERVO_MIN_ANGLE)))</w:t>
      </w:r>
    </w:p>
    <w:p w14:paraId="16F48912" w14:textId="77777777" w:rsidR="00951A68" w:rsidRDefault="00951A68" w:rsidP="00951A68">
      <w:pPr>
        <w:pStyle w:val="Mono"/>
      </w:pPr>
      <w:r>
        <w:t>0395 |     #    self.pca.channels[SERVO_CHANNEL].duty_cycle = int(pulse * 65535 / SERVO_PERIOD)</w:t>
      </w:r>
    </w:p>
    <w:p w14:paraId="3E3B4863" w14:textId="77777777" w:rsidR="00951A68" w:rsidRDefault="00951A68" w:rsidP="00951A68">
      <w:pPr>
        <w:pStyle w:val="Mono"/>
      </w:pPr>
      <w:r>
        <w:t xml:space="preserve">0396 | </w:t>
      </w:r>
    </w:p>
    <w:p w14:paraId="0354D76F" w14:textId="77777777" w:rsidR="00951A68" w:rsidRDefault="00951A68" w:rsidP="00951A68">
      <w:pPr>
        <w:pStyle w:val="Mono"/>
      </w:pPr>
      <w:r>
        <w:t>0397 |     def set_servo(self, angle):</w:t>
      </w:r>
    </w:p>
    <w:p w14:paraId="68D96C27" w14:textId="77777777" w:rsidR="00951A68" w:rsidRDefault="00951A68" w:rsidP="00951A68">
      <w:pPr>
        <w:pStyle w:val="Mono"/>
      </w:pPr>
      <w:r>
        <w:t>0398 |         # 1) clamp target</w:t>
      </w:r>
    </w:p>
    <w:p w14:paraId="78170229" w14:textId="77777777" w:rsidR="00951A68" w:rsidRDefault="00951A68" w:rsidP="00951A68">
      <w:pPr>
        <w:pStyle w:val="Mono"/>
      </w:pPr>
      <w:r>
        <w:t>0399 |         target = max(SERVO_MIN_ANGLE, min(SERVO_MAX_ANGLE, angle))</w:t>
      </w:r>
    </w:p>
    <w:p w14:paraId="25BAE89D" w14:textId="77777777" w:rsidR="00951A68" w:rsidRDefault="00951A68" w:rsidP="00951A68">
      <w:pPr>
        <w:pStyle w:val="Mono"/>
      </w:pPr>
      <w:r>
        <w:t xml:space="preserve">0400 |      </w:t>
      </w:r>
    </w:p>
    <w:p w14:paraId="0E7AA37C" w14:textId="77777777" w:rsidR="00951A68" w:rsidRDefault="00951A68" w:rsidP="00951A68">
      <w:pPr>
        <w:pStyle w:val="Mono"/>
      </w:pPr>
      <w:r>
        <w:t>0401 |         # 2) simple built-in slew limiter using one knob: SERVO_SLEW_DPS</w:t>
      </w:r>
    </w:p>
    <w:p w14:paraId="11DE745D" w14:textId="77777777" w:rsidR="00951A68" w:rsidRDefault="00951A68" w:rsidP="00951A68">
      <w:pPr>
        <w:pStyle w:val="Mono"/>
      </w:pPr>
      <w:r>
        <w:t>0402 |         now_ns = time.monotonic_ns()</w:t>
      </w:r>
    </w:p>
    <w:p w14:paraId="1E22BCA0" w14:textId="77777777" w:rsidR="00951A68" w:rsidRDefault="00951A68" w:rsidP="00951A68">
      <w:pPr>
        <w:pStyle w:val="Mono"/>
      </w:pPr>
      <w:r>
        <w:t>0403 |         dt = max(0.0, (now_ns - self._servo_last_ns) * 1e-9)</w:t>
      </w:r>
    </w:p>
    <w:p w14:paraId="35AAF960" w14:textId="77777777" w:rsidR="00951A68" w:rsidRDefault="00951A68" w:rsidP="00951A68">
      <w:pPr>
        <w:pStyle w:val="Mono"/>
      </w:pPr>
      <w:r>
        <w:t>0404 |         if SERVO_SLEW_DPS &gt; 0 and dt &gt; 0:</w:t>
      </w:r>
    </w:p>
    <w:p w14:paraId="7B2DBB00" w14:textId="77777777" w:rsidR="00951A68" w:rsidRDefault="00951A68" w:rsidP="00951A68">
      <w:pPr>
        <w:pStyle w:val="Mono"/>
      </w:pPr>
      <w:r>
        <w:t>0405 |             max_step = SERVO_SLEW_DPS * dt</w:t>
      </w:r>
    </w:p>
    <w:p w14:paraId="246BFB1E" w14:textId="77777777" w:rsidR="00951A68" w:rsidRDefault="00951A68" w:rsidP="00951A68">
      <w:pPr>
        <w:pStyle w:val="Mono"/>
      </w:pPr>
      <w:r>
        <w:t>0406 |             diff = target - self._servo_last_angle</w:t>
      </w:r>
    </w:p>
    <w:p w14:paraId="5D8D7B26" w14:textId="77777777" w:rsidR="00951A68" w:rsidRDefault="00951A68" w:rsidP="00951A68">
      <w:pPr>
        <w:pStyle w:val="Mono"/>
      </w:pPr>
      <w:r>
        <w:t>0407 |             if abs(diff) &gt; max_step:</w:t>
      </w:r>
    </w:p>
    <w:p w14:paraId="17BA4510" w14:textId="77777777" w:rsidR="00951A68" w:rsidRDefault="00951A68" w:rsidP="00951A68">
      <w:pPr>
        <w:pStyle w:val="Mono"/>
      </w:pPr>
      <w:r>
        <w:t>0408 |                 target = self._servo_last_angle + (max_step if diff &gt; 0 else -max_step)</w:t>
      </w:r>
    </w:p>
    <w:p w14:paraId="5FF82BA3" w14:textId="77777777" w:rsidR="00951A68" w:rsidRDefault="00951A68" w:rsidP="00951A68">
      <w:pPr>
        <w:pStyle w:val="Mono"/>
      </w:pPr>
      <w:r>
        <w:t xml:space="preserve">0409 |     </w:t>
      </w:r>
    </w:p>
    <w:p w14:paraId="4EAEE83A" w14:textId="77777777" w:rsidR="00951A68" w:rsidRDefault="00951A68" w:rsidP="00951A68">
      <w:pPr>
        <w:pStyle w:val="Mono"/>
      </w:pPr>
      <w:r>
        <w:t>0410 |         # 3) remember for next call</w:t>
      </w:r>
    </w:p>
    <w:p w14:paraId="270FD502" w14:textId="77777777" w:rsidR="00951A68" w:rsidRDefault="00951A68" w:rsidP="00951A68">
      <w:pPr>
        <w:pStyle w:val="Mono"/>
      </w:pPr>
      <w:r>
        <w:t>0411 |         self._servo_last_angle = target</w:t>
      </w:r>
    </w:p>
    <w:p w14:paraId="256B82B2" w14:textId="77777777" w:rsidR="00951A68" w:rsidRDefault="00951A68" w:rsidP="00951A68">
      <w:pPr>
        <w:pStyle w:val="Mono"/>
      </w:pPr>
      <w:r>
        <w:t>0412 |         self._servo_last_ns = now_ns</w:t>
      </w:r>
    </w:p>
    <w:p w14:paraId="2881BFC1" w14:textId="77777777" w:rsidR="00951A68" w:rsidRDefault="00951A68" w:rsidP="00951A68">
      <w:pPr>
        <w:pStyle w:val="Mono"/>
      </w:pPr>
      <w:r>
        <w:t xml:space="preserve">0413 |     </w:t>
      </w:r>
    </w:p>
    <w:p w14:paraId="14A627D5" w14:textId="77777777" w:rsidR="00951A68" w:rsidRDefault="00951A68" w:rsidP="00951A68">
      <w:pPr>
        <w:pStyle w:val="Mono"/>
      </w:pPr>
      <w:r>
        <w:t>0414 |         # 4) convert to pulse &amp; send (unchanged)</w:t>
      </w:r>
    </w:p>
    <w:p w14:paraId="4552CC41" w14:textId="77777777" w:rsidR="00951A68" w:rsidRDefault="00951A68" w:rsidP="00951A68">
      <w:pPr>
        <w:pStyle w:val="Mono"/>
      </w:pPr>
      <w:r>
        <w:t>0415 |         pulse = int(SERVO_PULSE_MIN + (SERVO_PULSE_MAX - SERVO_PULSE_MIN) *</w:t>
      </w:r>
    </w:p>
    <w:p w14:paraId="1472A418" w14:textId="77777777" w:rsidR="00951A68" w:rsidRDefault="00951A68" w:rsidP="00951A68">
      <w:pPr>
        <w:pStyle w:val="Mono"/>
      </w:pPr>
      <w:r>
        <w:t>0416 |                     ((target - SERVO_MIN_ANGLE) / (SERVO_MAX_ANGLE - SERVO_MIN_ANGLE)))</w:t>
      </w:r>
    </w:p>
    <w:p w14:paraId="0D0DF554" w14:textId="77777777" w:rsidR="00951A68" w:rsidRDefault="00951A68" w:rsidP="00951A68">
      <w:pPr>
        <w:pStyle w:val="Mono"/>
      </w:pPr>
      <w:r>
        <w:t>0417 |         self.pca.channels[SERVO_CHANNEL].duty_cycle = int(pulse * 65535 / SERVO_PERIOD)</w:t>
      </w:r>
    </w:p>
    <w:p w14:paraId="6B894B5D" w14:textId="77777777" w:rsidR="00951A68" w:rsidRDefault="00951A68" w:rsidP="00951A68">
      <w:pPr>
        <w:pStyle w:val="Mono"/>
      </w:pPr>
      <w:r>
        <w:lastRenderedPageBreak/>
        <w:t xml:space="preserve">0418 |     </w:t>
      </w:r>
    </w:p>
    <w:p w14:paraId="0D1D234D" w14:textId="77777777" w:rsidR="00951A68" w:rsidRDefault="00951A68" w:rsidP="00951A68">
      <w:pPr>
        <w:pStyle w:val="Mono"/>
      </w:pPr>
      <w:r>
        <w:t>0419 |         return target  # handy if you want to log the actual command</w:t>
      </w:r>
    </w:p>
    <w:p w14:paraId="31E005D5" w14:textId="77777777" w:rsidR="00951A68" w:rsidRDefault="00951A68" w:rsidP="00951A68">
      <w:pPr>
        <w:pStyle w:val="Mono"/>
      </w:pPr>
      <w:r>
        <w:t xml:space="preserve">0420 | </w:t>
      </w:r>
    </w:p>
    <w:p w14:paraId="7A4C9371" w14:textId="77777777" w:rsidR="00951A68" w:rsidRDefault="00951A68" w:rsidP="00951A68">
      <w:pPr>
        <w:pStyle w:val="Mono"/>
      </w:pPr>
      <w:r>
        <w:t>0421 |     def rotate_motor(self, speed):</w:t>
      </w:r>
    </w:p>
    <w:p w14:paraId="66C158CC" w14:textId="77777777" w:rsidR="00951A68" w:rsidRDefault="00951A68" w:rsidP="00951A68">
      <w:pPr>
        <w:pStyle w:val="Mono"/>
      </w:pPr>
      <w:r>
        <w:t>0422 |         duty_cycle = int(min(max(abs(speed), 0), 100)/100*65535)</w:t>
      </w:r>
    </w:p>
    <w:p w14:paraId="227888F7" w14:textId="77777777" w:rsidR="00951A68" w:rsidRDefault="00951A68" w:rsidP="00951A68">
      <w:pPr>
        <w:pStyle w:val="Mono"/>
      </w:pPr>
      <w:r>
        <w:t>0423 |         if speed &gt;= 0:</w:t>
      </w:r>
    </w:p>
    <w:p w14:paraId="052B3311" w14:textId="77777777" w:rsidR="00951A68" w:rsidRDefault="00951A68" w:rsidP="00951A68">
      <w:pPr>
        <w:pStyle w:val="Mono"/>
      </w:pPr>
      <w:r>
        <w:t>0424 |             self.pca.channels[MOTOR_FWD].duty_cycle = duty_cycle</w:t>
      </w:r>
    </w:p>
    <w:p w14:paraId="6552C3A7" w14:textId="77777777" w:rsidR="00951A68" w:rsidRDefault="00951A68" w:rsidP="00951A68">
      <w:pPr>
        <w:pStyle w:val="Mono"/>
      </w:pPr>
      <w:r>
        <w:t>0425 |             self.pca.channels[MOTOR_REV].duty_cycle = 0</w:t>
      </w:r>
    </w:p>
    <w:p w14:paraId="3328CB84" w14:textId="77777777" w:rsidR="00951A68" w:rsidRDefault="00951A68" w:rsidP="00951A68">
      <w:pPr>
        <w:pStyle w:val="Mono"/>
      </w:pPr>
      <w:r>
        <w:t>0426 |         else:</w:t>
      </w:r>
    </w:p>
    <w:p w14:paraId="3F14455E" w14:textId="77777777" w:rsidR="00951A68" w:rsidRDefault="00951A68" w:rsidP="00951A68">
      <w:pPr>
        <w:pStyle w:val="Mono"/>
      </w:pPr>
      <w:r>
        <w:t>0427 |             self.pca.channels[MOTOR_FWD].duty_cycle = 0</w:t>
      </w:r>
    </w:p>
    <w:p w14:paraId="07B60CC1" w14:textId="77777777" w:rsidR="00951A68" w:rsidRDefault="00951A68" w:rsidP="00951A68">
      <w:pPr>
        <w:pStyle w:val="Mono"/>
      </w:pPr>
      <w:r>
        <w:t>0428 |             self.pca.channels[MOTOR_REV].duty_cycle = duty_cycle</w:t>
      </w:r>
    </w:p>
    <w:p w14:paraId="6E140746" w14:textId="77777777" w:rsidR="00951A68" w:rsidRDefault="00951A68" w:rsidP="00951A68">
      <w:pPr>
        <w:pStyle w:val="Mono"/>
      </w:pPr>
      <w:r>
        <w:t xml:space="preserve">0429 | </w:t>
      </w:r>
    </w:p>
    <w:p w14:paraId="11680D5B" w14:textId="77777777" w:rsidR="00951A68" w:rsidRDefault="00951A68" w:rsidP="00951A68">
      <w:pPr>
        <w:pStyle w:val="Mono"/>
      </w:pPr>
      <w:r>
        <w:t>0430 |     def stop_motor(self):</w:t>
      </w:r>
    </w:p>
    <w:p w14:paraId="5FD51886" w14:textId="77777777" w:rsidR="00951A68" w:rsidRDefault="00951A68" w:rsidP="00951A68">
      <w:pPr>
        <w:pStyle w:val="Mono"/>
      </w:pPr>
      <w:r>
        <w:t>0431 |         self.pca.channels[MOTOR_FWD].duty_cycle = 0</w:t>
      </w:r>
    </w:p>
    <w:p w14:paraId="0D1ABCED" w14:textId="77777777" w:rsidR="00951A68" w:rsidRDefault="00951A68" w:rsidP="00951A68">
      <w:pPr>
        <w:pStyle w:val="Mono"/>
      </w:pPr>
      <w:r>
        <w:t>0432 |         self.pca.channels[MOTOR_REV].duty_cycle = 0</w:t>
      </w:r>
    </w:p>
    <w:p w14:paraId="55CE8752" w14:textId="77777777" w:rsidR="00951A68" w:rsidRDefault="00951A68" w:rsidP="00951A68">
      <w:pPr>
        <w:pStyle w:val="Mono"/>
      </w:pPr>
      <w:r>
        <w:t xml:space="preserve">0433 | </w:t>
      </w:r>
    </w:p>
    <w:p w14:paraId="6F2A299B" w14:textId="77777777" w:rsidR="00951A68" w:rsidRDefault="00951A68" w:rsidP="00951A68">
      <w:pPr>
        <w:pStyle w:val="Mono"/>
      </w:pPr>
      <w:r>
        <w:t>0434 |     def set_state_speed(self, state):</w:t>
      </w:r>
    </w:p>
    <w:p w14:paraId="3F8B10D3" w14:textId="77777777" w:rsidR="00951A68" w:rsidRDefault="00951A68" w:rsidP="00951A68">
      <w:pPr>
        <w:pStyle w:val="Mono"/>
      </w:pPr>
      <w:r>
        <w:t>0435 |         # Set motor speed based on FSM state.</w:t>
      </w:r>
    </w:p>
    <w:p w14:paraId="55114FAF" w14:textId="77777777" w:rsidR="00951A68" w:rsidRDefault="00951A68" w:rsidP="00951A68">
      <w:pPr>
        <w:pStyle w:val="Mono"/>
      </w:pPr>
      <w:r>
        <w:t>0436 |         #speed = STATE_SPEED.get(state, SPEED_CRUISE)  # default to cruise if unknown</w:t>
      </w:r>
    </w:p>
    <w:p w14:paraId="142ACF08" w14:textId="77777777" w:rsidR="00951A68" w:rsidRDefault="00951A68" w:rsidP="00951A68">
      <w:pPr>
        <w:pStyle w:val="Mono"/>
      </w:pPr>
      <w:r>
        <w:t>0437 |         speed = state_speed_value(state)</w:t>
      </w:r>
    </w:p>
    <w:p w14:paraId="4955334F" w14:textId="77777777" w:rsidR="00951A68" w:rsidRDefault="00951A68" w:rsidP="00951A68">
      <w:pPr>
        <w:pStyle w:val="Mono"/>
      </w:pPr>
      <w:r>
        <w:t>0438 |         self.rotate_motor(speed)</w:t>
      </w:r>
    </w:p>
    <w:p w14:paraId="649E2986" w14:textId="77777777" w:rsidR="00951A68" w:rsidRDefault="00951A68" w:rsidP="00951A68">
      <w:pPr>
        <w:pStyle w:val="Mono"/>
      </w:pPr>
      <w:r>
        <w:t xml:space="preserve">0439 | </w:t>
      </w:r>
    </w:p>
    <w:p w14:paraId="22ABF2FE" w14:textId="77777777" w:rsidR="00951A68" w:rsidRDefault="00951A68" w:rsidP="00951A68">
      <w:pPr>
        <w:pStyle w:val="Mono"/>
      </w:pPr>
      <w:r>
        <w:t>0440 |     def get_distance(self, sensor):</w:t>
      </w:r>
    </w:p>
    <w:p w14:paraId="3995B0AC" w14:textId="77777777" w:rsidR="00951A68" w:rsidRDefault="00951A68" w:rsidP="00951A68">
      <w:pPr>
        <w:pStyle w:val="Mono"/>
      </w:pPr>
      <w:r>
        <w:t>0441 |         #sensor: a gpiozero.DistanceSensor instance</w:t>
      </w:r>
    </w:p>
    <w:p w14:paraId="3EA78B61" w14:textId="77777777" w:rsidR="00951A68" w:rsidRDefault="00951A68" w:rsidP="00951A68">
      <w:pPr>
        <w:pStyle w:val="Mono"/>
      </w:pPr>
      <w:r>
        <w:t>0442 |         try:</w:t>
      </w:r>
    </w:p>
    <w:p w14:paraId="3C9ADA5C" w14:textId="77777777" w:rsidR="00951A68" w:rsidRDefault="00951A68" w:rsidP="00951A68">
      <w:pPr>
        <w:pStyle w:val="Mono"/>
      </w:pPr>
      <w:r>
        <w:t>0443 |             d = sensor.distance  # returns meters</w:t>
      </w:r>
    </w:p>
    <w:p w14:paraId="1BB7D843" w14:textId="77777777" w:rsidR="00951A68" w:rsidRDefault="00951A68" w:rsidP="00951A68">
      <w:pPr>
        <w:pStyle w:val="Mono"/>
      </w:pPr>
      <w:r>
        <w:t>0444 |             if d is None:</w:t>
      </w:r>
    </w:p>
    <w:p w14:paraId="76F037D6" w14:textId="77777777" w:rsidR="00951A68" w:rsidRDefault="00951A68" w:rsidP="00951A68">
      <w:pPr>
        <w:pStyle w:val="Mono"/>
      </w:pPr>
      <w:r>
        <w:t>0445 |                 return None</w:t>
      </w:r>
    </w:p>
    <w:p w14:paraId="789B011A" w14:textId="77777777" w:rsidR="00951A68" w:rsidRDefault="00951A68" w:rsidP="00951A68">
      <w:pPr>
        <w:pStyle w:val="Mono"/>
      </w:pPr>
      <w:r>
        <w:t>0446 |             return d * 100  # convert to cm</w:t>
      </w:r>
    </w:p>
    <w:p w14:paraId="6D864618" w14:textId="77777777" w:rsidR="00951A68" w:rsidRDefault="00951A68" w:rsidP="00951A68">
      <w:pPr>
        <w:pStyle w:val="Mono"/>
      </w:pPr>
      <w:r>
        <w:t>0447 |         except:</w:t>
      </w:r>
    </w:p>
    <w:p w14:paraId="533BE61A" w14:textId="77777777" w:rsidR="00951A68" w:rsidRDefault="00951A68" w:rsidP="00951A68">
      <w:pPr>
        <w:pStyle w:val="Mono"/>
      </w:pPr>
      <w:r>
        <w:t>0448 |             return None</w:t>
      </w:r>
    </w:p>
    <w:p w14:paraId="3BF75620" w14:textId="77777777" w:rsidR="00951A68" w:rsidRDefault="00951A68" w:rsidP="00951A68">
      <w:pPr>
        <w:pStyle w:val="Mono"/>
      </w:pPr>
      <w:r>
        <w:t xml:space="preserve">0449 | </w:t>
      </w:r>
    </w:p>
    <w:p w14:paraId="1AAFEBEF" w14:textId="77777777" w:rsidR="00951A68" w:rsidRDefault="00951A68" w:rsidP="00951A68">
      <w:pPr>
        <w:pStyle w:val="Mono"/>
      </w:pPr>
      <w:r>
        <w:t>0450 |     def stable_filter(self, new_val, prev_val, alpha=FILTER_ALPHA, max_jump=FILTER_JUMP):</w:t>
      </w:r>
    </w:p>
    <w:p w14:paraId="69FAEF49" w14:textId="77777777" w:rsidR="00951A68" w:rsidRDefault="00951A68" w:rsidP="00951A68">
      <w:pPr>
        <w:pStyle w:val="Mono"/>
      </w:pPr>
      <w:r>
        <w:t>0451 |     #Reject large spikes and apply exponential moving average smoothing.</w:t>
      </w:r>
    </w:p>
    <w:p w14:paraId="5ABABDF3" w14:textId="77777777" w:rsidR="00951A68" w:rsidRDefault="00951A68" w:rsidP="00951A68">
      <w:pPr>
        <w:pStyle w:val="Mono"/>
      </w:pPr>
      <w:r>
        <w:t>0452 |         if new_val is None:</w:t>
      </w:r>
    </w:p>
    <w:p w14:paraId="49160BD6" w14:textId="77777777" w:rsidR="00951A68" w:rsidRDefault="00951A68" w:rsidP="00951A68">
      <w:pPr>
        <w:pStyle w:val="Mono"/>
      </w:pPr>
      <w:r>
        <w:t>0453 |             return prev_val  # keep previous if invalid</w:t>
      </w:r>
    </w:p>
    <w:p w14:paraId="6DD0F48B" w14:textId="77777777" w:rsidR="00951A68" w:rsidRDefault="00951A68" w:rsidP="00951A68">
      <w:pPr>
        <w:pStyle w:val="Mono"/>
      </w:pPr>
      <w:r>
        <w:t>0454 |         if prev_val is not None and abs(new_val - prev_val) &gt; max_jump:</w:t>
      </w:r>
    </w:p>
    <w:p w14:paraId="0442769B" w14:textId="77777777" w:rsidR="00951A68" w:rsidRDefault="00951A68" w:rsidP="00951A68">
      <w:pPr>
        <w:pStyle w:val="Mono"/>
      </w:pPr>
      <w:r>
        <w:t>0455 |             new_val = prev_val  # reject spike</w:t>
      </w:r>
    </w:p>
    <w:p w14:paraId="04CCC066" w14:textId="77777777" w:rsidR="00951A68" w:rsidRDefault="00951A68" w:rsidP="00951A68">
      <w:pPr>
        <w:pStyle w:val="Mono"/>
      </w:pPr>
      <w:r>
        <w:t>0456 |         if prev_val is None:</w:t>
      </w:r>
    </w:p>
    <w:p w14:paraId="3DFDC359" w14:textId="77777777" w:rsidR="00951A68" w:rsidRDefault="00951A68" w:rsidP="00951A68">
      <w:pPr>
        <w:pStyle w:val="Mono"/>
      </w:pPr>
      <w:r>
        <w:t>0457 |             return new_val</w:t>
      </w:r>
    </w:p>
    <w:p w14:paraId="4B3C134F" w14:textId="77777777" w:rsidR="00951A68" w:rsidRDefault="00951A68" w:rsidP="00951A68">
      <w:pPr>
        <w:pStyle w:val="Mono"/>
      </w:pPr>
      <w:r>
        <w:t xml:space="preserve">0458 |         return alpha * new_val + (1 - alpha) * prev_val    </w:t>
      </w:r>
    </w:p>
    <w:p w14:paraId="5ABD9FB4" w14:textId="77777777" w:rsidR="00951A68" w:rsidRDefault="00951A68" w:rsidP="00951A68">
      <w:pPr>
        <w:pStyle w:val="Mono"/>
      </w:pPr>
      <w:r>
        <w:t xml:space="preserve">0459 | </w:t>
      </w:r>
    </w:p>
    <w:p w14:paraId="37A4ACB5" w14:textId="77777777" w:rsidR="00951A68" w:rsidRDefault="00951A68" w:rsidP="00951A68">
      <w:pPr>
        <w:pStyle w:val="Mono"/>
      </w:pPr>
      <w:r>
        <w:t>0460 |     def filtered_distance(self, sensor_obj, history, smooth_attr, sensor_type='us'):</w:t>
      </w:r>
    </w:p>
    <w:p w14:paraId="4382804F" w14:textId="77777777" w:rsidR="00951A68" w:rsidRDefault="00951A68" w:rsidP="00951A68">
      <w:pPr>
        <w:pStyle w:val="Mono"/>
      </w:pPr>
      <w:r>
        <w:t>0461 |          try:</w:t>
      </w:r>
    </w:p>
    <w:p w14:paraId="00812767" w14:textId="77777777" w:rsidR="00951A68" w:rsidRDefault="00951A68" w:rsidP="00951A68">
      <w:pPr>
        <w:pStyle w:val="Mono"/>
      </w:pPr>
      <w:r>
        <w:t>0462 |              d = sensor_obj.range / 10.0 if sensor_type == 'tof' else sensor_obj.distance * 100.0</w:t>
      </w:r>
    </w:p>
    <w:p w14:paraId="75D13F94" w14:textId="77777777" w:rsidR="00951A68" w:rsidRDefault="00951A68" w:rsidP="00951A68">
      <w:pPr>
        <w:pStyle w:val="Mono"/>
      </w:pPr>
      <w:r>
        <w:t>0463 |          except:</w:t>
      </w:r>
    </w:p>
    <w:p w14:paraId="77811490" w14:textId="77777777" w:rsidR="00951A68" w:rsidRDefault="00951A68" w:rsidP="00951A68">
      <w:pPr>
        <w:pStyle w:val="Mono"/>
      </w:pPr>
      <w:r>
        <w:t>0464 |              d = None</w:t>
      </w:r>
    </w:p>
    <w:p w14:paraId="2DFED12C" w14:textId="77777777" w:rsidR="00951A68" w:rsidRDefault="00951A68" w:rsidP="00951A68">
      <w:pPr>
        <w:pStyle w:val="Mono"/>
      </w:pPr>
      <w:r>
        <w:t xml:space="preserve">0465 |      </w:t>
      </w:r>
    </w:p>
    <w:p w14:paraId="23AB5E60" w14:textId="77777777" w:rsidR="00951A68" w:rsidRDefault="00951A68" w:rsidP="00951A68">
      <w:pPr>
        <w:pStyle w:val="Mono"/>
      </w:pPr>
      <w:r>
        <w:t>0466 |          history.append(d)</w:t>
      </w:r>
    </w:p>
    <w:p w14:paraId="0050571B" w14:textId="77777777" w:rsidR="00951A68" w:rsidRDefault="00951A68" w:rsidP="00951A68">
      <w:pPr>
        <w:pStyle w:val="Mono"/>
      </w:pPr>
      <w:r>
        <w:t>0467 |          valid = [x for x in history if x is not None]</w:t>
      </w:r>
    </w:p>
    <w:p w14:paraId="252A4C33" w14:textId="77777777" w:rsidR="00951A68" w:rsidRDefault="00951A68" w:rsidP="00951A68">
      <w:pPr>
        <w:pStyle w:val="Mono"/>
      </w:pPr>
      <w:r>
        <w:t>0468 |          if not valid:</w:t>
      </w:r>
    </w:p>
    <w:p w14:paraId="62BA0C81" w14:textId="77777777" w:rsidR="00951A68" w:rsidRDefault="00951A68" w:rsidP="00951A68">
      <w:pPr>
        <w:pStyle w:val="Mono"/>
      </w:pPr>
      <w:r>
        <w:t>0469 |              return 999</w:t>
      </w:r>
    </w:p>
    <w:p w14:paraId="167EA022" w14:textId="77777777" w:rsidR="00951A68" w:rsidRDefault="00951A68" w:rsidP="00951A68">
      <w:pPr>
        <w:pStyle w:val="Mono"/>
      </w:pPr>
      <w:r>
        <w:t xml:space="preserve">0470 |      </w:t>
      </w:r>
    </w:p>
    <w:p w14:paraId="12D20814" w14:textId="77777777" w:rsidR="00951A68" w:rsidRDefault="00951A68" w:rsidP="00951A68">
      <w:pPr>
        <w:pStyle w:val="Mono"/>
      </w:pPr>
      <w:r>
        <w:t>0471 |          median_val = np.median(valid)</w:t>
      </w:r>
    </w:p>
    <w:p w14:paraId="1E8CA4EF" w14:textId="77777777" w:rsidR="00951A68" w:rsidRDefault="00951A68" w:rsidP="00951A68">
      <w:pPr>
        <w:pStyle w:val="Mono"/>
      </w:pPr>
      <w:r>
        <w:t>0472 |          avg_val = np.mean(valid)</w:t>
      </w:r>
    </w:p>
    <w:p w14:paraId="14A02B1C" w14:textId="77777777" w:rsidR="00951A68" w:rsidRDefault="00951A68" w:rsidP="00951A68">
      <w:pPr>
        <w:pStyle w:val="Mono"/>
      </w:pPr>
      <w:r>
        <w:t>0473 |          #filtered_val = 0.7 * median_val + 0.3 * avg_val</w:t>
      </w:r>
    </w:p>
    <w:p w14:paraId="5FA2932F" w14:textId="77777777" w:rsidR="00951A68" w:rsidRDefault="00951A68" w:rsidP="00951A68">
      <w:pPr>
        <w:pStyle w:val="Mono"/>
      </w:pPr>
      <w:r>
        <w:t>0474 |          filtered_val = median_val</w:t>
      </w:r>
    </w:p>
    <w:p w14:paraId="7AF54CE2" w14:textId="77777777" w:rsidR="00951A68" w:rsidRDefault="00951A68" w:rsidP="00951A68">
      <w:pPr>
        <w:pStyle w:val="Mono"/>
      </w:pPr>
      <w:r>
        <w:t xml:space="preserve">0475 |      </w:t>
      </w:r>
    </w:p>
    <w:p w14:paraId="2F938000" w14:textId="77777777" w:rsidR="00951A68" w:rsidRDefault="00951A68" w:rsidP="00951A68">
      <w:pPr>
        <w:pStyle w:val="Mono"/>
      </w:pPr>
      <w:r>
        <w:t>0476 |          prev_val = getattr(self, smooth_attr)</w:t>
      </w:r>
    </w:p>
    <w:p w14:paraId="48A24A41" w14:textId="77777777" w:rsidR="00951A68" w:rsidRDefault="00951A68" w:rsidP="00951A68">
      <w:pPr>
        <w:pStyle w:val="Mono"/>
      </w:pPr>
      <w:r>
        <w:t>0477 |          alpha = FILTER_ALPHA_TOF if sensor_type == 'tof' else FILTER_ALPHA</w:t>
      </w:r>
    </w:p>
    <w:p w14:paraId="150779AE" w14:textId="77777777" w:rsidR="00951A68" w:rsidRDefault="00951A68" w:rsidP="00951A68">
      <w:pPr>
        <w:pStyle w:val="Mono"/>
      </w:pPr>
      <w:r>
        <w:t>0478 |          max_jump = FILTER_JUMP_TOF if sensor_type == 'tof' else FILTER_JUMP</w:t>
      </w:r>
    </w:p>
    <w:p w14:paraId="5AD3C86C" w14:textId="77777777" w:rsidR="00951A68" w:rsidRDefault="00951A68" w:rsidP="00951A68">
      <w:pPr>
        <w:pStyle w:val="Mono"/>
      </w:pPr>
      <w:r>
        <w:t>0479 |          smoothed_val = self.stable_filter(filtered_val, prev_val, alpha, max_jump)</w:t>
      </w:r>
    </w:p>
    <w:p w14:paraId="09BCCAA1" w14:textId="77777777" w:rsidR="00951A68" w:rsidRDefault="00951A68" w:rsidP="00951A68">
      <w:pPr>
        <w:pStyle w:val="Mono"/>
      </w:pPr>
      <w:r>
        <w:t xml:space="preserve">0480 |      </w:t>
      </w:r>
    </w:p>
    <w:p w14:paraId="2AB62B7A" w14:textId="77777777" w:rsidR="00951A68" w:rsidRDefault="00951A68" w:rsidP="00951A68">
      <w:pPr>
        <w:pStyle w:val="Mono"/>
      </w:pPr>
      <w:r>
        <w:t>0481 |          setattr(self, smooth_attr, smoothed_val)</w:t>
      </w:r>
    </w:p>
    <w:p w14:paraId="29AEA882" w14:textId="77777777" w:rsidR="00951A68" w:rsidRDefault="00951A68" w:rsidP="00951A68">
      <w:pPr>
        <w:pStyle w:val="Mono"/>
      </w:pPr>
      <w:r>
        <w:t>0482 |          return smoothed_val</w:t>
      </w:r>
    </w:p>
    <w:p w14:paraId="2C835E1E" w14:textId="77777777" w:rsidR="00951A68" w:rsidRDefault="00951A68" w:rsidP="00951A68">
      <w:pPr>
        <w:pStyle w:val="Mono"/>
      </w:pPr>
      <w:r>
        <w:t xml:space="preserve">0483 | </w:t>
      </w:r>
    </w:p>
    <w:p w14:paraId="46BE6509" w14:textId="77777777" w:rsidR="00951A68" w:rsidRDefault="00951A68" w:rsidP="00951A68">
      <w:pPr>
        <w:pStyle w:val="Mono"/>
      </w:pPr>
      <w:r>
        <w:t xml:space="preserve">0484 | </w:t>
      </w:r>
    </w:p>
    <w:p w14:paraId="1136F6B2" w14:textId="77777777" w:rsidR="00951A68" w:rsidRDefault="00951A68" w:rsidP="00951A68">
      <w:pPr>
        <w:pStyle w:val="Mono"/>
      </w:pPr>
      <w:r>
        <w:t>0485 |     def safe_straight_control(self, d_left, d_right):</w:t>
      </w:r>
    </w:p>
    <w:p w14:paraId="04A2B7C6" w14:textId="77777777" w:rsidR="00951A68" w:rsidRDefault="00951A68" w:rsidP="00951A68">
      <w:pPr>
        <w:pStyle w:val="Mono"/>
      </w:pPr>
      <w:r>
        <w:t>0486 |         correction = 0</w:t>
      </w:r>
    </w:p>
    <w:p w14:paraId="7170E7BD" w14:textId="77777777" w:rsidR="00951A68" w:rsidRDefault="00951A68" w:rsidP="00951A68">
      <w:pPr>
        <w:pStyle w:val="Mono"/>
      </w:pPr>
      <w:r>
        <w:t>0487 |         if d_left is not None and d_left &lt; eff_soft_margin():</w:t>
      </w:r>
    </w:p>
    <w:p w14:paraId="13774270" w14:textId="77777777" w:rsidR="00951A68" w:rsidRDefault="00951A68" w:rsidP="00951A68">
      <w:pPr>
        <w:pStyle w:val="Mono"/>
      </w:pPr>
      <w:r>
        <w:t>0488 |             correction = (eff_soft_margin() - d_left)*2</w:t>
      </w:r>
    </w:p>
    <w:p w14:paraId="613C7111" w14:textId="77777777" w:rsidR="00951A68" w:rsidRDefault="00951A68" w:rsidP="00951A68">
      <w:pPr>
        <w:pStyle w:val="Mono"/>
      </w:pPr>
      <w:r>
        <w:t>0489 |         elif d_right is not None and d_right &lt; eff_soft_margin():</w:t>
      </w:r>
    </w:p>
    <w:p w14:paraId="66CA83B9" w14:textId="77777777" w:rsidR="00951A68" w:rsidRDefault="00951A68" w:rsidP="00951A68">
      <w:pPr>
        <w:pStyle w:val="Mono"/>
      </w:pPr>
      <w:r>
        <w:t>0490 |             correction = -(eff_soft_margin() - d_right)*2</w:t>
      </w:r>
    </w:p>
    <w:p w14:paraId="022C354A" w14:textId="77777777" w:rsidR="00951A68" w:rsidRDefault="00951A68" w:rsidP="00951A68">
      <w:pPr>
        <w:pStyle w:val="Mono"/>
      </w:pPr>
      <w:r>
        <w:t>0491 |         #correction = max(-MAX_CORRECTION, min(MAX_CORRECTION, correction))</w:t>
      </w:r>
    </w:p>
    <w:p w14:paraId="75050CA1" w14:textId="77777777" w:rsidR="00951A68" w:rsidRDefault="00951A68" w:rsidP="00951A68">
      <w:pPr>
        <w:pStyle w:val="Mono"/>
      </w:pPr>
      <w:r>
        <w:t>0492 |         correction = max(-eff_max_correction(), min(eff_max_correction(), correction))</w:t>
      </w:r>
    </w:p>
    <w:p w14:paraId="5DC277E5" w14:textId="77777777" w:rsidR="00951A68" w:rsidRDefault="00951A68" w:rsidP="00951A68">
      <w:pPr>
        <w:pStyle w:val="Mono"/>
      </w:pPr>
      <w:r>
        <w:t>0493 |         #return SERVO_CENTER + correction</w:t>
      </w:r>
    </w:p>
    <w:p w14:paraId="087E8342" w14:textId="77777777" w:rsidR="00951A68" w:rsidRDefault="00951A68" w:rsidP="00951A68">
      <w:pPr>
        <w:pStyle w:val="Mono"/>
      </w:pPr>
      <w:r>
        <w:lastRenderedPageBreak/>
        <w:t>0494 |         angle = SERVO_CENTER + correction</w:t>
      </w:r>
    </w:p>
    <w:p w14:paraId="787E2023" w14:textId="77777777" w:rsidR="00951A68" w:rsidRDefault="00951A68" w:rsidP="00951A68">
      <w:pPr>
        <w:pStyle w:val="Mono"/>
      </w:pPr>
      <w:r>
        <w:t>0495 |         angle = max(SERVO_MIN_ANGLE, min(SERVO_MAX_ANGLE, angle))</w:t>
      </w:r>
    </w:p>
    <w:p w14:paraId="19A3E284" w14:textId="77777777" w:rsidR="00951A68" w:rsidRDefault="00951A68" w:rsidP="00951A68">
      <w:pPr>
        <w:pStyle w:val="Mono"/>
      </w:pPr>
      <w:r>
        <w:t>0496 |         return angle</w:t>
      </w:r>
    </w:p>
    <w:p w14:paraId="3F35A8E9" w14:textId="77777777" w:rsidR="00951A68" w:rsidRDefault="00951A68" w:rsidP="00951A68">
      <w:pPr>
        <w:pStyle w:val="Mono"/>
      </w:pPr>
      <w:r>
        <w:t xml:space="preserve">0497 | </w:t>
      </w:r>
    </w:p>
    <w:p w14:paraId="089DCD03" w14:textId="77777777" w:rsidR="00951A68" w:rsidRDefault="00951A68" w:rsidP="00951A68">
      <w:pPr>
        <w:pStyle w:val="Mono"/>
      </w:pPr>
      <w:r>
        <w:t>0498 |     def turn_decision(self, d_left, d_right):</w:t>
      </w:r>
    </w:p>
    <w:p w14:paraId="28CEA1D1" w14:textId="77777777" w:rsidR="00951A68" w:rsidRDefault="00951A68" w:rsidP="00951A68">
      <w:pPr>
        <w:pStyle w:val="Mono"/>
      </w:pPr>
      <w:r>
        <w:t>0499 |         left_open  = (d_left  is None) or (d_left  == 999) or (d_left  &gt; TURN_DECISION_THRESHOLD)</w:t>
      </w:r>
    </w:p>
    <w:p w14:paraId="1A228B78" w14:textId="77777777" w:rsidR="00951A68" w:rsidRDefault="00951A68" w:rsidP="00951A68">
      <w:pPr>
        <w:pStyle w:val="Mono"/>
      </w:pPr>
      <w:r>
        <w:t>0500 |         right_open = (d_right is None) or (d_right == 999) or (d_right &gt; TURN_DECISION_THRESHOLD)</w:t>
      </w:r>
    </w:p>
    <w:p w14:paraId="3A4D4B71" w14:textId="77777777" w:rsidR="00951A68" w:rsidRDefault="00951A68" w:rsidP="00951A68">
      <w:pPr>
        <w:pStyle w:val="Mono"/>
      </w:pPr>
      <w:r>
        <w:t xml:space="preserve">0501 |     </w:t>
      </w:r>
    </w:p>
    <w:p w14:paraId="42540784" w14:textId="77777777" w:rsidR="00951A68" w:rsidRDefault="00951A68" w:rsidP="00951A68">
      <w:pPr>
        <w:pStyle w:val="Mono"/>
      </w:pPr>
      <w:r>
        <w:t>0502 |         # Decide only when exactly one side is open; otherwise keep trying.</w:t>
      </w:r>
    </w:p>
    <w:p w14:paraId="2CB12826" w14:textId="77777777" w:rsidR="00951A68" w:rsidRDefault="00951A68" w:rsidP="00951A68">
      <w:pPr>
        <w:pStyle w:val="Mono"/>
      </w:pPr>
      <w:r>
        <w:t>0503 |         if left_open ^ right_open:               #XOR: exactly one is True</w:t>
      </w:r>
    </w:p>
    <w:p w14:paraId="235E0170" w14:textId="77777777" w:rsidR="00951A68" w:rsidRDefault="00951A68" w:rsidP="00951A68">
      <w:pPr>
        <w:pStyle w:val="Mono"/>
      </w:pPr>
      <w:r>
        <w:t>0504 |             return "LEFT" if left_open else "RIGHT"</w:t>
      </w:r>
    </w:p>
    <w:p w14:paraId="6869F20A" w14:textId="77777777" w:rsidR="00951A68" w:rsidRDefault="00951A68" w:rsidP="00951A68">
      <w:pPr>
        <w:pStyle w:val="Mono"/>
      </w:pPr>
      <w:r>
        <w:rPr>
          <w:rFonts w:hint="eastAsia"/>
        </w:rPr>
        <w:t>0505 |         return None # both open or both closed → keep trying</w:t>
      </w:r>
    </w:p>
    <w:p w14:paraId="437746FE" w14:textId="77777777" w:rsidR="00951A68" w:rsidRDefault="00951A68" w:rsidP="00951A68">
      <w:pPr>
        <w:pStyle w:val="Mono"/>
      </w:pPr>
      <w:r>
        <w:t xml:space="preserve">0506 | </w:t>
      </w:r>
    </w:p>
    <w:p w14:paraId="51EB648D" w14:textId="77777777" w:rsidR="00951A68" w:rsidRDefault="00951A68" w:rsidP="00951A68">
      <w:pPr>
        <w:pStyle w:val="Mono"/>
      </w:pPr>
      <w:r>
        <w:t>0507 | robot = RobotController(pca)</w:t>
      </w:r>
    </w:p>
    <w:p w14:paraId="4E7D4CBD" w14:textId="77777777" w:rsidR="00951A68" w:rsidRDefault="00951A68" w:rsidP="00951A68">
      <w:pPr>
        <w:pStyle w:val="Mono"/>
      </w:pPr>
      <w:r>
        <w:t xml:space="preserve">0508 | </w:t>
      </w:r>
    </w:p>
    <w:p w14:paraId="37F5CE7F" w14:textId="77777777" w:rsidR="00951A68" w:rsidRDefault="00951A68" w:rsidP="00951A68">
      <w:pPr>
        <w:pStyle w:val="Mono"/>
      </w:pPr>
      <w:r>
        <w:t>0509 | def sensor_reader():</w:t>
      </w:r>
    </w:p>
    <w:p w14:paraId="6BFF9DD3" w14:textId="77777777" w:rsidR="00951A68" w:rsidRDefault="00951A68" w:rsidP="00951A68">
      <w:pPr>
        <w:pStyle w:val="Mono"/>
      </w:pPr>
      <w:r>
        <w:t>0510 |     global sensor_data</w:t>
      </w:r>
    </w:p>
    <w:p w14:paraId="485690A0" w14:textId="77777777" w:rsidR="00951A68" w:rsidRDefault="00951A68" w:rsidP="00951A68">
      <w:pPr>
        <w:pStyle w:val="Mono"/>
      </w:pPr>
      <w:r>
        <w:t>0511 |     while True:</w:t>
      </w:r>
    </w:p>
    <w:p w14:paraId="3BF73666" w14:textId="77777777" w:rsidR="00951A68" w:rsidRDefault="00951A68" w:rsidP="00951A68">
      <w:pPr>
        <w:pStyle w:val="Mono"/>
      </w:pPr>
      <w:r>
        <w:t>0512 |         # Left sensor</w:t>
      </w:r>
    </w:p>
    <w:p w14:paraId="15EEAC97" w14:textId="77777777" w:rsidR="00951A68" w:rsidRDefault="00951A68" w:rsidP="00951A68">
      <w:pPr>
        <w:pStyle w:val="Mono"/>
      </w:pPr>
      <w:r>
        <w:t>0513 |         if vl53_left:  # ToF</w:t>
      </w:r>
    </w:p>
    <w:p w14:paraId="005FE5EA" w14:textId="77777777" w:rsidR="00951A68" w:rsidRDefault="00951A68" w:rsidP="00951A68">
      <w:pPr>
        <w:pStyle w:val="Mono"/>
      </w:pPr>
      <w:r>
        <w:t>0514 |             left = robot.filtered_distance(vl53_left, robot.left_history, "smooth_left")</w:t>
      </w:r>
    </w:p>
    <w:p w14:paraId="7A03F94D" w14:textId="77777777" w:rsidR="00951A68" w:rsidRDefault="00951A68" w:rsidP="00951A68">
      <w:pPr>
        <w:pStyle w:val="Mono"/>
      </w:pPr>
      <w:r>
        <w:t>0515 |         elif us_left:  # ultrasonic</w:t>
      </w:r>
    </w:p>
    <w:p w14:paraId="05800121" w14:textId="77777777" w:rsidR="00951A68" w:rsidRDefault="00951A68" w:rsidP="00951A68">
      <w:pPr>
        <w:pStyle w:val="Mono"/>
      </w:pPr>
      <w:r>
        <w:t>0516 |             left = robot.filtered_distance(us_left, robot.left_history, "smooth_left")</w:t>
      </w:r>
    </w:p>
    <w:p w14:paraId="1AB7FE1F" w14:textId="77777777" w:rsidR="00951A68" w:rsidRDefault="00951A68" w:rsidP="00951A68">
      <w:pPr>
        <w:pStyle w:val="Mono"/>
      </w:pPr>
      <w:r>
        <w:t>0517 |         else:</w:t>
      </w:r>
    </w:p>
    <w:p w14:paraId="1F9CA868" w14:textId="77777777" w:rsidR="00951A68" w:rsidRDefault="00951A68" w:rsidP="00951A68">
      <w:pPr>
        <w:pStyle w:val="Mono"/>
      </w:pPr>
      <w:r>
        <w:t>0518 |             left = None</w:t>
      </w:r>
    </w:p>
    <w:p w14:paraId="57F559A6" w14:textId="77777777" w:rsidR="00951A68" w:rsidRDefault="00951A68" w:rsidP="00951A68">
      <w:pPr>
        <w:pStyle w:val="Mono"/>
      </w:pPr>
      <w:r>
        <w:t xml:space="preserve">0519 | </w:t>
      </w:r>
    </w:p>
    <w:p w14:paraId="7A7D1429" w14:textId="77777777" w:rsidR="00951A68" w:rsidRDefault="00951A68" w:rsidP="00951A68">
      <w:pPr>
        <w:pStyle w:val="Mono"/>
      </w:pPr>
      <w:r>
        <w:t>0520 |         # Right sensor</w:t>
      </w:r>
    </w:p>
    <w:p w14:paraId="2B7B6773" w14:textId="77777777" w:rsidR="00951A68" w:rsidRDefault="00951A68" w:rsidP="00951A68">
      <w:pPr>
        <w:pStyle w:val="Mono"/>
      </w:pPr>
      <w:r>
        <w:t>0521 |         if vl53_right:</w:t>
      </w:r>
    </w:p>
    <w:p w14:paraId="383C78AD" w14:textId="77777777" w:rsidR="00951A68" w:rsidRDefault="00951A68" w:rsidP="00951A68">
      <w:pPr>
        <w:pStyle w:val="Mono"/>
      </w:pPr>
      <w:r>
        <w:t>0522 |             right = robot.filtered_distance(vl53_right, robot.right_history, "smooth_right")</w:t>
      </w:r>
    </w:p>
    <w:p w14:paraId="02EE4CC8" w14:textId="77777777" w:rsidR="00951A68" w:rsidRDefault="00951A68" w:rsidP="00951A68">
      <w:pPr>
        <w:pStyle w:val="Mono"/>
      </w:pPr>
      <w:r>
        <w:t>0523 |         elif us_right:</w:t>
      </w:r>
    </w:p>
    <w:p w14:paraId="0B045686" w14:textId="77777777" w:rsidR="00951A68" w:rsidRDefault="00951A68" w:rsidP="00951A68">
      <w:pPr>
        <w:pStyle w:val="Mono"/>
      </w:pPr>
      <w:r>
        <w:t>0524 |             right = robot.filtered_distance(us_right, robot.right_history, "smooth_right")</w:t>
      </w:r>
    </w:p>
    <w:p w14:paraId="4077F932" w14:textId="77777777" w:rsidR="00951A68" w:rsidRDefault="00951A68" w:rsidP="00951A68">
      <w:pPr>
        <w:pStyle w:val="Mono"/>
      </w:pPr>
      <w:r>
        <w:t>0525 |         else:</w:t>
      </w:r>
    </w:p>
    <w:p w14:paraId="559FCB92" w14:textId="77777777" w:rsidR="00951A68" w:rsidRDefault="00951A68" w:rsidP="00951A68">
      <w:pPr>
        <w:pStyle w:val="Mono"/>
      </w:pPr>
      <w:r>
        <w:t>0526 |             right = None</w:t>
      </w:r>
    </w:p>
    <w:p w14:paraId="6E51777A" w14:textId="77777777" w:rsidR="00951A68" w:rsidRDefault="00951A68" w:rsidP="00951A68">
      <w:pPr>
        <w:pStyle w:val="Mono"/>
      </w:pPr>
      <w:r>
        <w:t xml:space="preserve">0527 | </w:t>
      </w:r>
    </w:p>
    <w:p w14:paraId="4661828C" w14:textId="77777777" w:rsidR="00951A68" w:rsidRDefault="00951A68" w:rsidP="00951A68">
      <w:pPr>
        <w:pStyle w:val="Mono"/>
      </w:pPr>
      <w:r>
        <w:t>0528 |         # Front sensor</w:t>
      </w:r>
    </w:p>
    <w:p w14:paraId="25DA1F2F" w14:textId="77777777" w:rsidR="00951A68" w:rsidRDefault="00951A68" w:rsidP="00951A68">
      <w:pPr>
        <w:pStyle w:val="Mono"/>
      </w:pPr>
      <w:r>
        <w:t>0529 |         if vl53_front:</w:t>
      </w:r>
    </w:p>
    <w:p w14:paraId="3BEB1E40" w14:textId="77777777" w:rsidR="00951A68" w:rsidRDefault="00951A68" w:rsidP="00951A68">
      <w:pPr>
        <w:pStyle w:val="Mono"/>
      </w:pPr>
      <w:r>
        <w:t>0530 |             front = robot.filtered_distance(vl53_front, robot.front_history, "smooth_front")</w:t>
      </w:r>
    </w:p>
    <w:p w14:paraId="45F43E5D" w14:textId="77777777" w:rsidR="00951A68" w:rsidRDefault="00951A68" w:rsidP="00951A68">
      <w:pPr>
        <w:pStyle w:val="Mono"/>
      </w:pPr>
      <w:r>
        <w:t>0531 |         elif us_front:</w:t>
      </w:r>
    </w:p>
    <w:p w14:paraId="460949B4" w14:textId="77777777" w:rsidR="00951A68" w:rsidRDefault="00951A68" w:rsidP="00951A68">
      <w:pPr>
        <w:pStyle w:val="Mono"/>
      </w:pPr>
      <w:r>
        <w:t>0532 |             front = robot.filtered_distance(us_front, robot.front_history, "smooth_front")</w:t>
      </w:r>
    </w:p>
    <w:p w14:paraId="6D5D6903" w14:textId="77777777" w:rsidR="00951A68" w:rsidRDefault="00951A68" w:rsidP="00951A68">
      <w:pPr>
        <w:pStyle w:val="Mono"/>
      </w:pPr>
      <w:r>
        <w:t>0533 |         else:</w:t>
      </w:r>
    </w:p>
    <w:p w14:paraId="33928423" w14:textId="77777777" w:rsidR="00951A68" w:rsidRDefault="00951A68" w:rsidP="00951A68">
      <w:pPr>
        <w:pStyle w:val="Mono"/>
      </w:pPr>
      <w:r>
        <w:t>0534 |             front = None</w:t>
      </w:r>
    </w:p>
    <w:p w14:paraId="16E409DC" w14:textId="77777777" w:rsidR="00951A68" w:rsidRDefault="00951A68" w:rsidP="00951A68">
      <w:pPr>
        <w:pStyle w:val="Mono"/>
      </w:pPr>
      <w:r>
        <w:t xml:space="preserve">0535 | </w:t>
      </w:r>
    </w:p>
    <w:p w14:paraId="455AF9EA" w14:textId="77777777" w:rsidR="00951A68" w:rsidRDefault="00951A68" w:rsidP="00951A68">
      <w:pPr>
        <w:pStyle w:val="Mono"/>
      </w:pPr>
      <w:r>
        <w:t>0536 |         # Save readings in global dictionary</w:t>
      </w:r>
    </w:p>
    <w:p w14:paraId="4E325A4D" w14:textId="77777777" w:rsidR="00951A68" w:rsidRDefault="00951A68" w:rsidP="00951A68">
      <w:pPr>
        <w:pStyle w:val="Mono"/>
      </w:pPr>
      <w:r>
        <w:t>0537 |         with sensor_lock:</w:t>
      </w:r>
    </w:p>
    <w:p w14:paraId="7CBF2312" w14:textId="77777777" w:rsidR="00951A68" w:rsidRDefault="00951A68" w:rsidP="00951A68">
      <w:pPr>
        <w:pStyle w:val="Mono"/>
      </w:pPr>
      <w:r>
        <w:t>0538 |             sensor_data["front"] = front</w:t>
      </w:r>
    </w:p>
    <w:p w14:paraId="4BB16758" w14:textId="77777777" w:rsidR="00951A68" w:rsidRDefault="00951A68" w:rsidP="00951A68">
      <w:pPr>
        <w:pStyle w:val="Mono"/>
      </w:pPr>
      <w:r>
        <w:t>0539 |             sensor_data["left"] = left</w:t>
      </w:r>
    </w:p>
    <w:p w14:paraId="6FD673E8" w14:textId="77777777" w:rsidR="00951A68" w:rsidRDefault="00951A68" w:rsidP="00951A68">
      <w:pPr>
        <w:pStyle w:val="Mono"/>
      </w:pPr>
      <w:r>
        <w:t>0540 |             sensor_data["right"] = right</w:t>
      </w:r>
    </w:p>
    <w:p w14:paraId="11297C6D" w14:textId="77777777" w:rsidR="00951A68" w:rsidRDefault="00951A68" w:rsidP="00951A68">
      <w:pPr>
        <w:pStyle w:val="Mono"/>
      </w:pPr>
      <w:r>
        <w:t xml:space="preserve">0541 | </w:t>
      </w:r>
    </w:p>
    <w:p w14:paraId="7F971FDC" w14:textId="77777777" w:rsidR="00951A68" w:rsidRDefault="00951A68" w:rsidP="00951A68">
      <w:pPr>
        <w:pStyle w:val="Mono"/>
      </w:pPr>
      <w:r>
        <w:t>0542 |         #time.sleep(SENSOR_DELAY)</w:t>
      </w:r>
    </w:p>
    <w:p w14:paraId="63AE38F3" w14:textId="77777777" w:rsidR="00951A68" w:rsidRDefault="00951A68" w:rsidP="00951A68">
      <w:pPr>
        <w:pStyle w:val="Mono"/>
      </w:pPr>
      <w:r>
        <w:t>0543 |         sensor_tick.wait(SENSOR_DELAY)</w:t>
      </w:r>
    </w:p>
    <w:p w14:paraId="2DCBB033" w14:textId="77777777" w:rsidR="00951A68" w:rsidRDefault="00951A68" w:rsidP="00951A68">
      <w:pPr>
        <w:pStyle w:val="Mono"/>
      </w:pPr>
      <w:r>
        <w:t>0544 |         sensor_tick.clear()</w:t>
      </w:r>
    </w:p>
    <w:p w14:paraId="7A3359E8" w14:textId="77777777" w:rsidR="00951A68" w:rsidRDefault="00951A68" w:rsidP="00951A68">
      <w:pPr>
        <w:pStyle w:val="Mono"/>
      </w:pPr>
      <w:r>
        <w:t xml:space="preserve">0545 | </w:t>
      </w:r>
    </w:p>
    <w:p w14:paraId="1F0D2121" w14:textId="77777777" w:rsidR="00951A68" w:rsidRDefault="00951A68" w:rsidP="00951A68">
      <w:pPr>
        <w:pStyle w:val="Mono"/>
      </w:pPr>
      <w:r>
        <w:t>0546 | # ===============================</w:t>
      </w:r>
    </w:p>
    <w:p w14:paraId="55BCAE9A" w14:textId="77777777" w:rsidR="00951A68" w:rsidRDefault="00951A68" w:rsidP="00951A68">
      <w:pPr>
        <w:pStyle w:val="Mono"/>
      </w:pPr>
      <w:r>
        <w:t>0547 | # FINITE STATE MACHINE: robot_loop</w:t>
      </w:r>
    </w:p>
    <w:p w14:paraId="42832BF4" w14:textId="77777777" w:rsidR="00951A68" w:rsidRDefault="00951A68" w:rsidP="00951A68">
      <w:pPr>
        <w:pStyle w:val="Mono"/>
      </w:pPr>
      <w:r>
        <w:t>0548 | # ===============================</w:t>
      </w:r>
    </w:p>
    <w:p w14:paraId="3D39F998" w14:textId="77777777" w:rsidR="00951A68" w:rsidRDefault="00951A68" w:rsidP="00951A68">
      <w:pPr>
        <w:pStyle w:val="Mono"/>
      </w:pPr>
      <w:r>
        <w:t>0549 | class RobotState(Enum):</w:t>
      </w:r>
    </w:p>
    <w:p w14:paraId="742920C5" w14:textId="77777777" w:rsidR="00951A68" w:rsidRDefault="00951A68" w:rsidP="00951A68">
      <w:pPr>
        <w:pStyle w:val="Mono"/>
      </w:pPr>
      <w:r>
        <w:t>0550 |     IDLE = auto()</w:t>
      </w:r>
    </w:p>
    <w:p w14:paraId="68DB1CA0" w14:textId="77777777" w:rsidR="00951A68" w:rsidRDefault="00951A68" w:rsidP="00951A68">
      <w:pPr>
        <w:pStyle w:val="Mono"/>
      </w:pPr>
      <w:r>
        <w:t>0551 |     CRUISE = auto()</w:t>
      </w:r>
    </w:p>
    <w:p w14:paraId="38E61817" w14:textId="77777777" w:rsidR="00951A68" w:rsidRDefault="00951A68" w:rsidP="00951A68">
      <w:pPr>
        <w:pStyle w:val="Mono"/>
      </w:pPr>
      <w:r>
        <w:t>0552 |     TURN_INIT = auto()</w:t>
      </w:r>
    </w:p>
    <w:p w14:paraId="6E370EC2" w14:textId="77777777" w:rsidR="00951A68" w:rsidRDefault="00951A68" w:rsidP="00951A68">
      <w:pPr>
        <w:pStyle w:val="Mono"/>
      </w:pPr>
      <w:r>
        <w:t>0553 |     TURNING = auto()</w:t>
      </w:r>
    </w:p>
    <w:p w14:paraId="513E119A" w14:textId="77777777" w:rsidR="00951A68" w:rsidRDefault="00951A68" w:rsidP="00951A68">
      <w:pPr>
        <w:pStyle w:val="Mono"/>
      </w:pPr>
      <w:r>
        <w:t>0554 |     POST_TURN = auto()</w:t>
      </w:r>
    </w:p>
    <w:p w14:paraId="553614CA" w14:textId="77777777" w:rsidR="00951A68" w:rsidRDefault="00951A68" w:rsidP="00951A68">
      <w:pPr>
        <w:pStyle w:val="Mono"/>
      </w:pPr>
      <w:r>
        <w:t>0555 |     STOPPED = auto()</w:t>
      </w:r>
    </w:p>
    <w:p w14:paraId="16C86D0A" w14:textId="77777777" w:rsidR="00951A68" w:rsidRDefault="00951A68" w:rsidP="00951A68">
      <w:pPr>
        <w:pStyle w:val="Mono"/>
      </w:pPr>
      <w:r>
        <w:t xml:space="preserve">0556 | </w:t>
      </w:r>
    </w:p>
    <w:p w14:paraId="220BE270" w14:textId="77777777" w:rsidR="00951A68" w:rsidRDefault="00951A68" w:rsidP="00951A68">
      <w:pPr>
        <w:pStyle w:val="Mono"/>
      </w:pPr>
      <w:r>
        <w:t>0557 | # Keep a global locked_turn_direction variable to persist across runs (reset in stop_loop)</w:t>
      </w:r>
    </w:p>
    <w:p w14:paraId="3CFAB94E" w14:textId="77777777" w:rsidR="00951A68" w:rsidRDefault="00951A68" w:rsidP="00951A68">
      <w:pPr>
        <w:pStyle w:val="Mono"/>
      </w:pPr>
      <w:r>
        <w:t>0558 | locked_turn_direction = None</w:t>
      </w:r>
    </w:p>
    <w:p w14:paraId="79A3BE46" w14:textId="77777777" w:rsidR="00951A68" w:rsidRDefault="00951A68" w:rsidP="00951A68">
      <w:pPr>
        <w:pStyle w:val="Mono"/>
      </w:pPr>
      <w:r>
        <w:t xml:space="preserve">0559 | </w:t>
      </w:r>
    </w:p>
    <w:p w14:paraId="19C77493" w14:textId="77777777" w:rsidR="00951A68" w:rsidRDefault="00951A68" w:rsidP="00951A68">
      <w:pPr>
        <w:pStyle w:val="Mono"/>
      </w:pPr>
      <w:r>
        <w:t>0560 | def robot_loop():</w:t>
      </w:r>
    </w:p>
    <w:p w14:paraId="13CFE9AC" w14:textId="77777777" w:rsidR="00951A68" w:rsidRDefault="00951A68" w:rsidP="00951A68">
      <w:pPr>
        <w:pStyle w:val="Mono"/>
      </w:pPr>
      <w:r>
        <w:t xml:space="preserve">0561 |     </w:t>
      </w:r>
    </w:p>
    <w:p w14:paraId="2A441CCA" w14:textId="77777777" w:rsidR="00951A68" w:rsidRDefault="00951A68" w:rsidP="00951A68">
      <w:pPr>
        <w:pStyle w:val="Mono"/>
      </w:pPr>
      <w:r>
        <w:t>0562 |     #global loop_flag, readings_flag, status_text, turn_count, lap_count, locked_turn_direction</w:t>
      </w:r>
    </w:p>
    <w:p w14:paraId="121138CB" w14:textId="77777777" w:rsidR="00951A68" w:rsidRDefault="00951A68" w:rsidP="00951A68">
      <w:pPr>
        <w:pStyle w:val="Mono"/>
      </w:pPr>
      <w:r>
        <w:t>0563 |     global status_text, turn_count, lap_count, locked_turn_direction, stop_reason, obstacle_wait_deadline</w:t>
      </w:r>
    </w:p>
    <w:p w14:paraId="39BC7B32" w14:textId="77777777" w:rsidR="00951A68" w:rsidRDefault="00951A68" w:rsidP="00951A68">
      <w:pPr>
        <w:pStyle w:val="Mono"/>
      </w:pPr>
      <w:r>
        <w:t>0564 |     state = RobotState.IDLE</w:t>
      </w:r>
    </w:p>
    <w:p w14:paraId="0ECEF087" w14:textId="77777777" w:rsidR="00951A68" w:rsidRDefault="00951A68" w:rsidP="00951A68">
      <w:pPr>
        <w:pStyle w:val="Mono"/>
      </w:pPr>
      <w:r>
        <w:t>0565 |     direction = None</w:t>
      </w:r>
    </w:p>
    <w:p w14:paraId="33EE29D5" w14:textId="77777777" w:rsidR="00951A68" w:rsidRDefault="00951A68" w:rsidP="00951A68">
      <w:pPr>
        <w:pStyle w:val="Mono"/>
      </w:pPr>
      <w:r>
        <w:t>0566 |     yaw = 0.0</w:t>
      </w:r>
    </w:p>
    <w:p w14:paraId="52C7B276" w14:textId="77777777" w:rsidR="00951A68" w:rsidRDefault="00951A68" w:rsidP="00951A68">
      <w:pPr>
        <w:pStyle w:val="Mono"/>
      </w:pPr>
      <w:r>
        <w:lastRenderedPageBreak/>
        <w:t>0567 |     turn_start_yaw = 0.0</w:t>
      </w:r>
    </w:p>
    <w:p w14:paraId="521629CA" w14:textId="77777777" w:rsidR="00951A68" w:rsidRDefault="00951A68" w:rsidP="00951A68">
      <w:pPr>
        <w:pStyle w:val="Mono"/>
      </w:pPr>
      <w:r>
        <w:t>0568 |     turn_start_time = 0.0</w:t>
      </w:r>
    </w:p>
    <w:p w14:paraId="374E0AD1" w14:textId="77777777" w:rsidR="00951A68" w:rsidRDefault="00951A68" w:rsidP="00951A68">
      <w:pPr>
        <w:pStyle w:val="Mono"/>
      </w:pPr>
      <w:r>
        <w:t>0569 |     post_turn_start = 0.0</w:t>
      </w:r>
    </w:p>
    <w:p w14:paraId="4801C4FF" w14:textId="77777777" w:rsidR="00951A68" w:rsidRDefault="00951A68" w:rsidP="00951A68">
      <w:pPr>
        <w:pStyle w:val="Mono"/>
      </w:pPr>
      <w:r>
        <w:t>0570 |     #last_turn_time = -TURN_LOCKOUT</w:t>
      </w:r>
    </w:p>
    <w:p w14:paraId="06EF5903" w14:textId="77777777" w:rsidR="00951A68" w:rsidRDefault="00951A68" w:rsidP="00951A68">
      <w:pPr>
        <w:pStyle w:val="Mono"/>
      </w:pPr>
      <w:r>
        <w:t>0571 |     last_turn_time = -999</w:t>
      </w:r>
    </w:p>
    <w:p w14:paraId="27366A8F" w14:textId="77777777" w:rsidR="00951A68" w:rsidRDefault="00951A68" w:rsidP="00951A68">
      <w:pPr>
        <w:pStyle w:val="Mono"/>
      </w:pPr>
      <w:r>
        <w:t>0572 |     #last_time = time.monotonic()</w:t>
      </w:r>
    </w:p>
    <w:p w14:paraId="6DA2B8B4" w14:textId="77777777" w:rsidR="00951A68" w:rsidRDefault="00951A68" w:rsidP="00951A68">
      <w:pPr>
        <w:pStyle w:val="Mono"/>
      </w:pPr>
      <w:r>
        <w:t>0573 |     #start_time = time.monotonic()</w:t>
      </w:r>
    </w:p>
    <w:p w14:paraId="1694B98B" w14:textId="77777777" w:rsidR="00951A68" w:rsidRDefault="00951A68" w:rsidP="00951A68">
      <w:pPr>
        <w:pStyle w:val="Mono"/>
      </w:pPr>
      <w:r>
        <w:t>0574 |     last_ns = time.monotonic_ns()</w:t>
      </w:r>
    </w:p>
    <w:p w14:paraId="629ECF8D" w14:textId="77777777" w:rsidR="00951A68" w:rsidRDefault="00951A68" w:rsidP="00951A68">
      <w:pPr>
        <w:pStyle w:val="Mono"/>
      </w:pPr>
      <w:r>
        <w:t>0575 |     start_ns = last_ns</w:t>
      </w:r>
    </w:p>
    <w:p w14:paraId="018D4E0F" w14:textId="77777777" w:rsidR="00951A68" w:rsidRDefault="00951A68" w:rsidP="00951A68">
      <w:pPr>
        <w:pStyle w:val="Mono"/>
      </w:pPr>
      <w:r>
        <w:t>0576 |     use_post_turn_ref = False</w:t>
      </w:r>
    </w:p>
    <w:p w14:paraId="24F85644" w14:textId="77777777" w:rsidR="00951A68" w:rsidRDefault="00951A68" w:rsidP="00951A68">
      <w:pPr>
        <w:pStyle w:val="Mono"/>
      </w:pPr>
      <w:r>
        <w:t>0577 |     post_turn_ref_diff = None</w:t>
      </w:r>
    </w:p>
    <w:p w14:paraId="661226C0" w14:textId="77777777" w:rsidR="00951A68" w:rsidRDefault="00951A68" w:rsidP="00951A68">
      <w:pPr>
        <w:pStyle w:val="Mono"/>
      </w:pPr>
      <w:r>
        <w:t>0578 |     correction_active = False</w:t>
      </w:r>
    </w:p>
    <w:p w14:paraId="616573FE" w14:textId="77777777" w:rsidR="00951A68" w:rsidRDefault="00951A68" w:rsidP="00951A68">
      <w:pPr>
        <w:pStyle w:val="Mono"/>
      </w:pPr>
      <w:r>
        <w:t>0579 |     correction_start_time = 0.0</w:t>
      </w:r>
    </w:p>
    <w:p w14:paraId="0C1FD083" w14:textId="77777777" w:rsidR="00951A68" w:rsidRDefault="00951A68" w:rsidP="00951A68">
      <w:pPr>
        <w:pStyle w:val="Mono"/>
      </w:pPr>
      <w:r>
        <w:t>0580 |     correction_angle = SERVO_CENTER</w:t>
      </w:r>
    </w:p>
    <w:p w14:paraId="3B8EE105" w14:textId="77777777" w:rsidR="00951A68" w:rsidRDefault="00951A68" w:rsidP="00951A68">
      <w:pPr>
        <w:pStyle w:val="Mono"/>
      </w:pPr>
      <w:r>
        <w:t>0581 |     current_servo_angle = SERVO_CENTER</w:t>
      </w:r>
    </w:p>
    <w:p w14:paraId="735B55D4" w14:textId="77777777" w:rsidR="00951A68" w:rsidRDefault="00951A68" w:rsidP="00951A68">
      <w:pPr>
        <w:pStyle w:val="Mono"/>
      </w:pPr>
      <w:r>
        <w:t xml:space="preserve">0582 | </w:t>
      </w:r>
    </w:p>
    <w:p w14:paraId="11F89E21" w14:textId="77777777" w:rsidR="00951A68" w:rsidRDefault="00951A68" w:rsidP="00951A68">
      <w:pPr>
        <w:pStyle w:val="Mono"/>
      </w:pPr>
      <w:r>
        <w:t>0583 |     # Ensure robot stopped at start</w:t>
      </w:r>
    </w:p>
    <w:p w14:paraId="09D71210" w14:textId="77777777" w:rsidR="00951A68" w:rsidRDefault="00951A68" w:rsidP="00951A68">
      <w:pPr>
        <w:pStyle w:val="Mono"/>
      </w:pPr>
      <w:r>
        <w:t>0584 |     robot.stop_motor()</w:t>
      </w:r>
    </w:p>
    <w:p w14:paraId="1ADC9A86" w14:textId="77777777" w:rsidR="00951A68" w:rsidRDefault="00951A68" w:rsidP="00951A68">
      <w:pPr>
        <w:pStyle w:val="Mono"/>
      </w:pPr>
      <w:r>
        <w:t>0585 |     robot.set_servo(SERVO_CENTER)</w:t>
      </w:r>
    </w:p>
    <w:p w14:paraId="1C20CEB0" w14:textId="77777777" w:rsidR="00951A68" w:rsidRDefault="00951A68" w:rsidP="00951A68">
      <w:pPr>
        <w:pStyle w:val="Mono"/>
      </w:pPr>
      <w:r>
        <w:t xml:space="preserve">0586 | </w:t>
      </w:r>
    </w:p>
    <w:p w14:paraId="31A5FEC5" w14:textId="77777777" w:rsidR="00951A68" w:rsidRDefault="00951A68" w:rsidP="00951A68">
      <w:pPr>
        <w:pStyle w:val="Mono"/>
      </w:pPr>
      <w:r>
        <w:t>0587 |     while True:</w:t>
      </w:r>
    </w:p>
    <w:p w14:paraId="482B9452" w14:textId="77777777" w:rsidR="00951A68" w:rsidRDefault="00951A68" w:rsidP="00951A68">
      <w:pPr>
        <w:pStyle w:val="Mono"/>
      </w:pPr>
      <w:r>
        <w:t>0588 |         #current_time = time.monotonic()</w:t>
      </w:r>
    </w:p>
    <w:p w14:paraId="4AE5F5F0" w14:textId="77777777" w:rsidR="00951A68" w:rsidRDefault="00951A68" w:rsidP="00951A68">
      <w:pPr>
        <w:pStyle w:val="Mono"/>
      </w:pPr>
      <w:r>
        <w:t>0589 |         #dt = current_time - last_time</w:t>
      </w:r>
    </w:p>
    <w:p w14:paraId="7318E475" w14:textId="77777777" w:rsidR="00951A68" w:rsidRDefault="00951A68" w:rsidP="00951A68">
      <w:pPr>
        <w:pStyle w:val="Mono"/>
      </w:pPr>
      <w:r>
        <w:t>0590 |         #last_time = current_time</w:t>
      </w:r>
    </w:p>
    <w:p w14:paraId="1D014867" w14:textId="77777777" w:rsidR="00951A68" w:rsidRDefault="00951A68" w:rsidP="00951A68">
      <w:pPr>
        <w:pStyle w:val="Mono"/>
      </w:pPr>
      <w:r>
        <w:t>0591 |         current_ns = time.monotonic_ns()</w:t>
      </w:r>
    </w:p>
    <w:p w14:paraId="55436079" w14:textId="77777777" w:rsidR="00951A68" w:rsidRDefault="00951A68" w:rsidP="00951A68">
      <w:pPr>
        <w:pStyle w:val="Mono"/>
      </w:pPr>
      <w:r>
        <w:t>0592 |         dt = (current_ns - last_ns) * 1e-9   # seconds</w:t>
      </w:r>
    </w:p>
    <w:p w14:paraId="14D8DF9F" w14:textId="77777777" w:rsidR="00951A68" w:rsidRDefault="00951A68" w:rsidP="00951A68">
      <w:pPr>
        <w:pStyle w:val="Mono"/>
      </w:pPr>
      <w:r>
        <w:t>0593 |         last_ns = current_ns</w:t>
      </w:r>
    </w:p>
    <w:p w14:paraId="5F078C2F" w14:textId="77777777" w:rsidR="00951A68" w:rsidRDefault="00951A68" w:rsidP="00951A68">
      <w:pPr>
        <w:pStyle w:val="Mono"/>
      </w:pPr>
      <w:r>
        <w:t>0594 |         current_time = current_ns * 1e-9     # float seconds, used by UI/timers</w:t>
      </w:r>
    </w:p>
    <w:p w14:paraId="3F99D478" w14:textId="77777777" w:rsidR="00951A68" w:rsidRDefault="00951A68" w:rsidP="00951A68">
      <w:pPr>
        <w:pStyle w:val="Mono"/>
      </w:pPr>
      <w:r>
        <w:t xml:space="preserve">0595 | </w:t>
      </w:r>
    </w:p>
    <w:p w14:paraId="0B78E0EE" w14:textId="77777777" w:rsidR="00951A68" w:rsidRDefault="00951A68" w:rsidP="00951A68">
      <w:pPr>
        <w:pStyle w:val="Mono"/>
      </w:pPr>
      <w:r>
        <w:t>0596 |         #if not readings_flag or not loop_flag:</w:t>
      </w:r>
    </w:p>
    <w:p w14:paraId="3759BC10" w14:textId="77777777" w:rsidR="00951A68" w:rsidRDefault="00951A68" w:rsidP="00951A68">
      <w:pPr>
        <w:pStyle w:val="Mono"/>
      </w:pPr>
      <w:r>
        <w:t>0597 |         #if not readings_flag:</w:t>
      </w:r>
    </w:p>
    <w:p w14:paraId="08909519" w14:textId="77777777" w:rsidR="00951A68" w:rsidRDefault="00951A68" w:rsidP="00951A68">
      <w:pPr>
        <w:pStyle w:val="Mono"/>
      </w:pPr>
      <w:r>
        <w:t>0598 |         if not readings_event.is_set():</w:t>
      </w:r>
    </w:p>
    <w:p w14:paraId="2DB4870C" w14:textId="77777777" w:rsidR="00951A68" w:rsidRDefault="00951A68" w:rsidP="00951A68">
      <w:pPr>
        <w:pStyle w:val="Mono"/>
      </w:pPr>
      <w:r>
        <w:t>0599 |             # if readings not started, keep motors stopped and idle</w:t>
      </w:r>
    </w:p>
    <w:p w14:paraId="01AD9C39" w14:textId="77777777" w:rsidR="00951A68" w:rsidRDefault="00951A68" w:rsidP="00951A68">
      <w:pPr>
        <w:pStyle w:val="Mono"/>
      </w:pPr>
      <w:r>
        <w:t>0600 |             robot.stop_motor()</w:t>
      </w:r>
    </w:p>
    <w:p w14:paraId="7C4EE768" w14:textId="77777777" w:rsidR="00951A68" w:rsidRDefault="00951A68" w:rsidP="00951A68">
      <w:pPr>
        <w:pStyle w:val="Mono"/>
      </w:pPr>
      <w:r>
        <w:t>0601 |             state = RobotState.IDLE</w:t>
      </w:r>
    </w:p>
    <w:p w14:paraId="7A108388" w14:textId="77777777" w:rsidR="00951A68" w:rsidRDefault="00951A68" w:rsidP="00951A68">
      <w:pPr>
        <w:pStyle w:val="Mono"/>
      </w:pPr>
      <w:r>
        <w:t>0602 |             status_text = "Idle"</w:t>
      </w:r>
    </w:p>
    <w:p w14:paraId="6692E7D3" w14:textId="77777777" w:rsidR="00951A68" w:rsidRDefault="00951A68" w:rsidP="00951A68">
      <w:pPr>
        <w:pStyle w:val="Mono"/>
      </w:pPr>
      <w:r>
        <w:t>0603 |             #time.sleep(LOOP_DELAY)</w:t>
      </w:r>
    </w:p>
    <w:p w14:paraId="2CD46764" w14:textId="77777777" w:rsidR="00951A68" w:rsidRDefault="00951A68" w:rsidP="00951A68">
      <w:pPr>
        <w:pStyle w:val="Mono"/>
      </w:pPr>
      <w:r>
        <w:t>0604 |             sensor_tick.wait(LOOP_DELAY); sensor_tick.clear()</w:t>
      </w:r>
    </w:p>
    <w:p w14:paraId="6B8F23B8" w14:textId="77777777" w:rsidR="00951A68" w:rsidRDefault="00951A68" w:rsidP="00951A68">
      <w:pPr>
        <w:pStyle w:val="Mono"/>
      </w:pPr>
      <w:r>
        <w:t>0605 |             continue</w:t>
      </w:r>
    </w:p>
    <w:p w14:paraId="6D5A331E" w14:textId="77777777" w:rsidR="00951A68" w:rsidRDefault="00951A68" w:rsidP="00951A68">
      <w:pPr>
        <w:pStyle w:val="Mono"/>
      </w:pPr>
      <w:r>
        <w:t xml:space="preserve">0606 | </w:t>
      </w:r>
    </w:p>
    <w:p w14:paraId="3867E7AE" w14:textId="77777777" w:rsidR="00951A68" w:rsidRDefault="00951A68" w:rsidP="00951A68">
      <w:pPr>
        <w:pStyle w:val="Mono"/>
      </w:pPr>
      <w:r>
        <w:t>0607 |         # ----------------------------</w:t>
      </w:r>
    </w:p>
    <w:p w14:paraId="052FD9B4" w14:textId="77777777" w:rsidR="00951A68" w:rsidRDefault="00951A68" w:rsidP="00951A68">
      <w:pPr>
        <w:pStyle w:val="Mono"/>
      </w:pPr>
      <w:r>
        <w:t>0608 |         # Sensor reads &amp; gyro integration (always update while readings_flag)</w:t>
      </w:r>
    </w:p>
    <w:p w14:paraId="17BF798D" w14:textId="77777777" w:rsidR="00951A68" w:rsidRDefault="00951A68" w:rsidP="00951A68">
      <w:pPr>
        <w:pStyle w:val="Mono"/>
      </w:pPr>
      <w:r>
        <w:t>0609 |         # ----------------------------</w:t>
      </w:r>
    </w:p>
    <w:p w14:paraId="27A6E1AD" w14:textId="77777777" w:rsidR="00951A68" w:rsidRDefault="00951A68" w:rsidP="00951A68">
      <w:pPr>
        <w:pStyle w:val="Mono"/>
      </w:pPr>
      <w:r>
        <w:t>0610 |         with sensor_lock:</w:t>
      </w:r>
    </w:p>
    <w:p w14:paraId="482C8051" w14:textId="77777777" w:rsidR="00951A68" w:rsidRDefault="00951A68" w:rsidP="00951A68">
      <w:pPr>
        <w:pStyle w:val="Mono"/>
      </w:pPr>
      <w:r>
        <w:t>0611 |             d_front = sensor_data["front"]</w:t>
      </w:r>
    </w:p>
    <w:p w14:paraId="6E436E6D" w14:textId="77777777" w:rsidR="00951A68" w:rsidRDefault="00951A68" w:rsidP="00951A68">
      <w:pPr>
        <w:pStyle w:val="Mono"/>
      </w:pPr>
      <w:r>
        <w:t>0612 |             d_left = sensor_data["left"]</w:t>
      </w:r>
    </w:p>
    <w:p w14:paraId="2BF044FC" w14:textId="77777777" w:rsidR="00951A68" w:rsidRDefault="00951A68" w:rsidP="00951A68">
      <w:pPr>
        <w:pStyle w:val="Mono"/>
      </w:pPr>
      <w:r>
        <w:t>0613 |             d_right = sensor_data["right"]</w:t>
      </w:r>
    </w:p>
    <w:p w14:paraId="3B9334EA" w14:textId="77777777" w:rsidR="00951A68" w:rsidRDefault="00951A68" w:rsidP="00951A68">
      <w:pPr>
        <w:pStyle w:val="Mono"/>
      </w:pPr>
      <w:r>
        <w:t xml:space="preserve">0614 | </w:t>
      </w:r>
    </w:p>
    <w:p w14:paraId="1961C5C8" w14:textId="77777777" w:rsidR="00951A68" w:rsidRDefault="00951A68" w:rsidP="00951A68">
      <w:pPr>
        <w:pStyle w:val="Mono"/>
      </w:pPr>
      <w:r>
        <w:t>0615 |         # Update robot attributes for plotting/logging and decision making</w:t>
      </w:r>
    </w:p>
    <w:p w14:paraId="56ED5C27" w14:textId="77777777" w:rsidR="00951A68" w:rsidRDefault="00951A68" w:rsidP="00951A68">
      <w:pPr>
        <w:pStyle w:val="Mono"/>
      </w:pPr>
      <w:r>
        <w:t>0616 |         robot.d_front = d_front</w:t>
      </w:r>
    </w:p>
    <w:p w14:paraId="6AF51D7B" w14:textId="77777777" w:rsidR="00951A68" w:rsidRDefault="00951A68" w:rsidP="00951A68">
      <w:pPr>
        <w:pStyle w:val="Mono"/>
      </w:pPr>
      <w:r>
        <w:t>0617 |         robot.d_left = d_left</w:t>
      </w:r>
    </w:p>
    <w:p w14:paraId="5878E54D" w14:textId="77777777" w:rsidR="00951A68" w:rsidRDefault="00951A68" w:rsidP="00951A68">
      <w:pPr>
        <w:pStyle w:val="Mono"/>
      </w:pPr>
      <w:r>
        <w:t>0618 |         robot.d_right = d_right</w:t>
      </w:r>
    </w:p>
    <w:p w14:paraId="3101B149" w14:textId="77777777" w:rsidR="00951A68" w:rsidRDefault="00951A68" w:rsidP="00951A68">
      <w:pPr>
        <w:pStyle w:val="Mono"/>
      </w:pPr>
      <w:r>
        <w:t xml:space="preserve">0619 | </w:t>
      </w:r>
    </w:p>
    <w:p w14:paraId="28FB1018" w14:textId="77777777" w:rsidR="00951A68" w:rsidRDefault="00951A68" w:rsidP="00951A68">
      <w:pPr>
        <w:pStyle w:val="Mono"/>
      </w:pPr>
      <w:r>
        <w:t>0620 |         # ---- Narrow corridor detector (sum of side distances) ----</w:t>
      </w:r>
    </w:p>
    <w:p w14:paraId="42A522A3" w14:textId="77777777" w:rsidR="00951A68" w:rsidRDefault="00951A68" w:rsidP="00951A68">
      <w:pPr>
        <w:pStyle w:val="Mono"/>
      </w:pPr>
      <w:r>
        <w:t>0621 |         if not hasattr(robot_loop, "_narrow_mode"):</w:t>
      </w:r>
    </w:p>
    <w:p w14:paraId="542EB0B7" w14:textId="77777777" w:rsidR="00951A68" w:rsidRDefault="00951A68" w:rsidP="00951A68">
      <w:pPr>
        <w:pStyle w:val="Mono"/>
      </w:pPr>
      <w:r>
        <w:t>0622 |             robot_loop._narrow_mode = False</w:t>
      </w:r>
    </w:p>
    <w:p w14:paraId="1E3E2CBB" w14:textId="77777777" w:rsidR="00951A68" w:rsidRDefault="00951A68" w:rsidP="00951A68">
      <w:pPr>
        <w:pStyle w:val="Mono"/>
      </w:pPr>
      <w:r>
        <w:t xml:space="preserve">0623 |      </w:t>
      </w:r>
    </w:p>
    <w:p w14:paraId="5246CA04" w14:textId="77777777" w:rsidR="00951A68" w:rsidRDefault="00951A68" w:rsidP="00951A68">
      <w:pPr>
        <w:pStyle w:val="Mono"/>
      </w:pPr>
      <w:r>
        <w:t>0624 |         # Use None-safe math (ignore invalid readings)</w:t>
      </w:r>
    </w:p>
    <w:p w14:paraId="00C0CB42" w14:textId="77777777" w:rsidR="00951A68" w:rsidRDefault="00951A68" w:rsidP="00951A68">
      <w:pPr>
        <w:pStyle w:val="Mono"/>
      </w:pPr>
      <w:r>
        <w:t>0625 |         l = robot.d_left  if (robot.d_left  is not None and robot.d_left  != 999) else None</w:t>
      </w:r>
    </w:p>
    <w:p w14:paraId="7F42413E" w14:textId="77777777" w:rsidR="00951A68" w:rsidRDefault="00951A68" w:rsidP="00951A68">
      <w:pPr>
        <w:pStyle w:val="Mono"/>
      </w:pPr>
      <w:r>
        <w:t>0626 |         r = robot.d_right if (robot.d_right is not None and robot.d_right != 999) else None</w:t>
      </w:r>
    </w:p>
    <w:p w14:paraId="2BCDF66A" w14:textId="77777777" w:rsidR="00951A68" w:rsidRDefault="00951A68" w:rsidP="00951A68">
      <w:pPr>
        <w:pStyle w:val="Mono"/>
      </w:pPr>
      <w:r>
        <w:t>0627 |         sum_lr = None if (l is None or r is None) else (l + r)</w:t>
      </w:r>
    </w:p>
    <w:p w14:paraId="17730E83" w14:textId="77777777" w:rsidR="00951A68" w:rsidRDefault="00951A68" w:rsidP="00951A68">
      <w:pPr>
        <w:pStyle w:val="Mono"/>
      </w:pPr>
      <w:r>
        <w:t xml:space="preserve">0628 |      </w:t>
      </w:r>
    </w:p>
    <w:p w14:paraId="34006E70" w14:textId="77777777" w:rsidR="00951A68" w:rsidRDefault="00951A68" w:rsidP="00951A68">
      <w:pPr>
        <w:pStyle w:val="Mono"/>
      </w:pPr>
      <w:r>
        <w:t>0629 |         enter_thresh = NARROW_SUM_THRESHOLD</w:t>
      </w:r>
    </w:p>
    <w:p w14:paraId="0F999708" w14:textId="77777777" w:rsidR="00951A68" w:rsidRDefault="00951A68" w:rsidP="00951A68">
      <w:pPr>
        <w:pStyle w:val="Mono"/>
      </w:pPr>
      <w:r>
        <w:t>0630 |         exit_thresh  = NARROW_SUM_THRESHOLD + NARROW_HYSTERESIS</w:t>
      </w:r>
    </w:p>
    <w:p w14:paraId="1243C74E" w14:textId="77777777" w:rsidR="00951A68" w:rsidRDefault="00951A68" w:rsidP="00951A68">
      <w:pPr>
        <w:pStyle w:val="Mono"/>
      </w:pPr>
      <w:r>
        <w:t xml:space="preserve">0631 |      </w:t>
      </w:r>
    </w:p>
    <w:p w14:paraId="4D41B40E" w14:textId="77777777" w:rsidR="00951A68" w:rsidRDefault="00951A68" w:rsidP="00951A68">
      <w:pPr>
        <w:pStyle w:val="Mono"/>
      </w:pPr>
      <w:r>
        <w:t>0632 |         prev_mode = robot_loop._narrow_mode</w:t>
      </w:r>
    </w:p>
    <w:p w14:paraId="6CA56A2E" w14:textId="77777777" w:rsidR="00951A68" w:rsidRDefault="00951A68" w:rsidP="00951A68">
      <w:pPr>
        <w:pStyle w:val="Mono"/>
      </w:pPr>
      <w:r>
        <w:t>0633 |         if sum_lr is not None:</w:t>
      </w:r>
    </w:p>
    <w:p w14:paraId="20E75289" w14:textId="77777777" w:rsidR="00951A68" w:rsidRDefault="00951A68" w:rsidP="00951A68">
      <w:pPr>
        <w:pStyle w:val="Mono"/>
      </w:pPr>
      <w:r>
        <w:t>0634 |             if not robot_loop._narrow_mode and sum_lr &lt; enter_thresh:</w:t>
      </w:r>
    </w:p>
    <w:p w14:paraId="655613EE" w14:textId="77777777" w:rsidR="00951A68" w:rsidRDefault="00951A68" w:rsidP="00951A68">
      <w:pPr>
        <w:pStyle w:val="Mono"/>
      </w:pPr>
      <w:r>
        <w:t>0635 |                 robot_loop._narrow_mode = True</w:t>
      </w:r>
    </w:p>
    <w:p w14:paraId="32477A36" w14:textId="77777777" w:rsidR="00951A68" w:rsidRDefault="00951A68" w:rsidP="00951A68">
      <w:pPr>
        <w:pStyle w:val="Mono"/>
      </w:pPr>
      <w:r>
        <w:t>0636 |             elif robot_loop._narrow_mode and sum_lr &gt; exit_thresh:</w:t>
      </w:r>
    </w:p>
    <w:p w14:paraId="7B2840E8" w14:textId="77777777" w:rsidR="00951A68" w:rsidRDefault="00951A68" w:rsidP="00951A68">
      <w:pPr>
        <w:pStyle w:val="Mono"/>
      </w:pPr>
      <w:r>
        <w:t>0637 |                 robot_loop._narrow_mode = False</w:t>
      </w:r>
    </w:p>
    <w:p w14:paraId="524EF592" w14:textId="77777777" w:rsidR="00951A68" w:rsidRDefault="00951A68" w:rsidP="00951A68">
      <w:pPr>
        <w:pStyle w:val="Mono"/>
      </w:pPr>
      <w:r>
        <w:t xml:space="preserve">0638 |      </w:t>
      </w:r>
    </w:p>
    <w:p w14:paraId="3A2FD475" w14:textId="77777777" w:rsidR="00951A68" w:rsidRDefault="00951A68" w:rsidP="00951A68">
      <w:pPr>
        <w:pStyle w:val="Mono"/>
      </w:pPr>
      <w:r>
        <w:t>0639 |         # Apply global factors</w:t>
      </w:r>
    </w:p>
    <w:p w14:paraId="57F64DFD" w14:textId="77777777" w:rsidR="00951A68" w:rsidRDefault="00951A68" w:rsidP="00951A68">
      <w:pPr>
        <w:pStyle w:val="Mono"/>
      </w:pPr>
      <w:r>
        <w:t>0640 |         global SPEED_ENV_FACTOR, DIST_ENV_FACTOR</w:t>
      </w:r>
    </w:p>
    <w:p w14:paraId="1F1AD9AD" w14:textId="77777777" w:rsidR="00951A68" w:rsidRDefault="00951A68" w:rsidP="00951A68">
      <w:pPr>
        <w:pStyle w:val="Mono"/>
      </w:pPr>
      <w:r>
        <w:t>0641 |         SPEED_ENV_FACTOR = NARROW_FACTOR_SPEED if robot_loop._narrow_mode else 1.0</w:t>
      </w:r>
    </w:p>
    <w:p w14:paraId="641D7180" w14:textId="77777777" w:rsidR="00951A68" w:rsidRDefault="00951A68" w:rsidP="00951A68">
      <w:pPr>
        <w:pStyle w:val="Mono"/>
      </w:pPr>
      <w:r>
        <w:t>0642 |         DIST_ENV_FACTOR  = NARROW_FACTOR_DIST  if robot_loop._narrow_mode else 1.0</w:t>
      </w:r>
    </w:p>
    <w:p w14:paraId="5898296B" w14:textId="77777777" w:rsidR="00951A68" w:rsidRDefault="00951A68" w:rsidP="00951A68">
      <w:pPr>
        <w:pStyle w:val="Mono"/>
      </w:pPr>
      <w:r>
        <w:t xml:space="preserve">0643 |      </w:t>
      </w:r>
    </w:p>
    <w:p w14:paraId="6079D99E" w14:textId="77777777" w:rsidR="00951A68" w:rsidRDefault="00951A68" w:rsidP="00951A68">
      <w:pPr>
        <w:pStyle w:val="Mono"/>
      </w:pPr>
      <w:r>
        <w:lastRenderedPageBreak/>
        <w:t>0644 |         # Optional console feedback</w:t>
      </w:r>
    </w:p>
    <w:p w14:paraId="3D9E63E1" w14:textId="77777777" w:rsidR="00951A68" w:rsidRDefault="00951A68" w:rsidP="00951A68">
      <w:pPr>
        <w:pStyle w:val="Mono"/>
      </w:pPr>
      <w:r>
        <w:t>0645 |         if robot_loop._narrow_mode != prev_mode:</w:t>
      </w:r>
    </w:p>
    <w:p w14:paraId="006A94A5" w14:textId="77777777" w:rsidR="00951A68" w:rsidRDefault="00951A68" w:rsidP="00951A68">
      <w:pPr>
        <w:pStyle w:val="Mono"/>
      </w:pPr>
      <w:r>
        <w:t>0646 |             mode_txt = "NARROW mode ON" if robot_loop._narrow_mode else "NARROW mode OFF"</w:t>
      </w:r>
    </w:p>
    <w:p w14:paraId="13D5329E" w14:textId="77777777" w:rsidR="00951A68" w:rsidRDefault="00951A68" w:rsidP="00951A68">
      <w:pPr>
        <w:pStyle w:val="Mono"/>
      </w:pPr>
      <w:r>
        <w:t>0647 |             print(f"[corridor] {mode_txt} (L+R = {sum_lr:.1f} cm)" if sum_lr is not None else f"[corridor] {mode_txt}")</w:t>
      </w:r>
    </w:p>
    <w:p w14:paraId="7503A579" w14:textId="77777777" w:rsidR="00951A68" w:rsidRDefault="00951A68" w:rsidP="00951A68">
      <w:pPr>
        <w:pStyle w:val="Mono"/>
      </w:pPr>
      <w:r>
        <w:t xml:space="preserve">0648 |              </w:t>
      </w:r>
    </w:p>
    <w:p w14:paraId="27F002A4" w14:textId="77777777" w:rsidR="00951A68" w:rsidRDefault="00951A68" w:rsidP="00951A68">
      <w:pPr>
        <w:pStyle w:val="Mono"/>
      </w:pPr>
      <w:r>
        <w:t>0649 |         # Gyro integration</w:t>
      </w:r>
    </w:p>
    <w:p w14:paraId="3DA20A32" w14:textId="77777777" w:rsidR="00951A68" w:rsidRDefault="00951A68" w:rsidP="00951A68">
      <w:pPr>
        <w:pStyle w:val="Mono"/>
      </w:pPr>
      <w:r>
        <w:t>0650 |         #raw_gyro_z = mpu.gyro[2] - bias</w:t>
      </w:r>
    </w:p>
    <w:p w14:paraId="0C6DF7FC" w14:textId="77777777" w:rsidR="00951A68" w:rsidRDefault="00951A68" w:rsidP="00951A68">
      <w:pPr>
        <w:pStyle w:val="Mono"/>
      </w:pPr>
      <w:r>
        <w:t>0651 |         #ALPHA = 0.8</w:t>
      </w:r>
    </w:p>
    <w:p w14:paraId="71CF2D86" w14:textId="77777777" w:rsidR="00951A68" w:rsidRDefault="00951A68" w:rsidP="00951A68">
      <w:pPr>
        <w:pStyle w:val="Mono"/>
      </w:pPr>
      <w:r>
        <w:t>0652 |         #gyro_z_filtered = ALPHA * raw_gyro_z + (1 - ALPHA) * getattr(robot, 'gyro_z_prev', 0)</w:t>
      </w:r>
    </w:p>
    <w:p w14:paraId="3412699D" w14:textId="77777777" w:rsidR="00951A68" w:rsidRDefault="00951A68" w:rsidP="00951A68">
      <w:pPr>
        <w:pStyle w:val="Mono"/>
      </w:pPr>
      <w:r>
        <w:t>0653 |         #robot.gyro_z_prev = gyro_z_filtered</w:t>
      </w:r>
    </w:p>
    <w:p w14:paraId="416A704C" w14:textId="77777777" w:rsidR="00951A68" w:rsidRDefault="00951A68" w:rsidP="00951A68">
      <w:pPr>
        <w:pStyle w:val="Mono"/>
      </w:pPr>
      <w:r>
        <w:t>0654 |         #gyro_z_deg = gyro_z_filtered * (180 / 3.14159265)</w:t>
      </w:r>
    </w:p>
    <w:p w14:paraId="2B62D94B" w14:textId="77777777" w:rsidR="00951A68" w:rsidRDefault="00951A68" w:rsidP="00951A68">
      <w:pPr>
        <w:pStyle w:val="Mono"/>
      </w:pPr>
      <w:r>
        <w:t>0655 |         #yaw += gyro_z_deg * dt</w:t>
      </w:r>
    </w:p>
    <w:p w14:paraId="0A36E93E" w14:textId="77777777" w:rsidR="00951A68" w:rsidRDefault="00951A68" w:rsidP="00951A68">
      <w:pPr>
        <w:pStyle w:val="Mono"/>
      </w:pPr>
      <w:r>
        <w:t xml:space="preserve">0656 | </w:t>
      </w:r>
    </w:p>
    <w:p w14:paraId="779E9E93" w14:textId="77777777" w:rsidR="00951A68" w:rsidRDefault="00951A68" w:rsidP="00951A68">
      <w:pPr>
        <w:pStyle w:val="Mono"/>
      </w:pPr>
      <w:r>
        <w:t>0657 |         raw_gyro_z = mpu.gyro[2] - bias      # rad/s from MPU6050</w:t>
      </w:r>
    </w:p>
    <w:p w14:paraId="1B36704E" w14:textId="77777777" w:rsidR="00951A68" w:rsidRDefault="00951A68" w:rsidP="00951A68">
      <w:pPr>
        <w:pStyle w:val="Mono"/>
      </w:pPr>
      <w:r>
        <w:t>0658 |         ALPHA = 0.8</w:t>
      </w:r>
    </w:p>
    <w:p w14:paraId="127F2067" w14:textId="77777777" w:rsidR="00951A68" w:rsidRDefault="00951A68" w:rsidP="00951A68">
      <w:pPr>
        <w:pStyle w:val="Mono"/>
      </w:pPr>
      <w:r>
        <w:t>0659 |         gyro_z_filtered = ALPHA * raw_gyro_z + (1 - ALPHA) * getattr(robot, 'gyro_z_prev', 0.0)</w:t>
      </w:r>
    </w:p>
    <w:p w14:paraId="320ACE82" w14:textId="77777777" w:rsidR="00951A68" w:rsidRDefault="00951A68" w:rsidP="00951A68">
      <w:pPr>
        <w:pStyle w:val="Mono"/>
      </w:pPr>
      <w:r>
        <w:t>0660 |         robot.gyro_z_prev = gyro_z_filtered</w:t>
      </w:r>
    </w:p>
    <w:p w14:paraId="63A128D1" w14:textId="77777777" w:rsidR="00951A68" w:rsidRDefault="00951A68" w:rsidP="00951A68">
      <w:pPr>
        <w:pStyle w:val="Mono"/>
      </w:pPr>
      <w:r>
        <w:t>0661 |         yaw += (gyro_z_filtered * RAD2DEG) * dt</w:t>
      </w:r>
    </w:p>
    <w:p w14:paraId="38A7C0BA" w14:textId="77777777" w:rsidR="00951A68" w:rsidRDefault="00951A68" w:rsidP="00951A68">
      <w:pPr>
        <w:pStyle w:val="Mono"/>
      </w:pPr>
      <w:r>
        <w:t xml:space="preserve">0662 | </w:t>
      </w:r>
    </w:p>
    <w:p w14:paraId="16998181" w14:textId="77777777" w:rsidR="00951A68" w:rsidRDefault="00951A68" w:rsidP="00951A68">
      <w:pPr>
        <w:pStyle w:val="Mono"/>
      </w:pPr>
      <w:r>
        <w:t xml:space="preserve">0663 | </w:t>
      </w:r>
    </w:p>
    <w:p w14:paraId="1A09F4DA" w14:textId="77777777" w:rsidR="00951A68" w:rsidRDefault="00951A68" w:rsidP="00951A68">
      <w:pPr>
        <w:pStyle w:val="Mono"/>
      </w:pPr>
      <w:r>
        <w:t>0664 |         # Append to deques for plotting/logging</w:t>
      </w:r>
    </w:p>
    <w:p w14:paraId="0B031183" w14:textId="77777777" w:rsidR="00951A68" w:rsidRDefault="00951A68" w:rsidP="00951A68">
      <w:pPr>
        <w:pStyle w:val="Mono"/>
      </w:pPr>
      <w:r>
        <w:t>0665 |         #elapsed_time = current_time - start_time</w:t>
      </w:r>
    </w:p>
    <w:p w14:paraId="0FC3788E" w14:textId="77777777" w:rsidR="00951A68" w:rsidRDefault="00951A68" w:rsidP="00951A68">
      <w:pPr>
        <w:pStyle w:val="Mono"/>
      </w:pPr>
      <w:r>
        <w:t>0666 |         elapsed_time = (current_ns - start_ns) * 1e-9</w:t>
      </w:r>
    </w:p>
    <w:p w14:paraId="58F48845" w14:textId="77777777" w:rsidR="00951A68" w:rsidRDefault="00951A68" w:rsidP="00951A68">
      <w:pPr>
        <w:pStyle w:val="Mono"/>
      </w:pPr>
      <w:r>
        <w:t>0667 |         time_data.append(elapsed_time)</w:t>
      </w:r>
    </w:p>
    <w:p w14:paraId="381CB11C" w14:textId="77777777" w:rsidR="00951A68" w:rsidRDefault="00951A68" w:rsidP="00951A68">
      <w:pPr>
        <w:pStyle w:val="Mono"/>
      </w:pPr>
      <w:r>
        <w:t>0668 |         front_data.append(robot.d_front if robot.d_front is not None else 0)</w:t>
      </w:r>
    </w:p>
    <w:p w14:paraId="3FC3442E" w14:textId="77777777" w:rsidR="00951A68" w:rsidRDefault="00951A68" w:rsidP="00951A68">
      <w:pPr>
        <w:pStyle w:val="Mono"/>
      </w:pPr>
      <w:r>
        <w:t>0669 |         left_data.append(robot.d_left if robot.d_left is not None else 0)</w:t>
      </w:r>
    </w:p>
    <w:p w14:paraId="411B7DB7" w14:textId="77777777" w:rsidR="00951A68" w:rsidRDefault="00951A68" w:rsidP="00951A68">
      <w:pPr>
        <w:pStyle w:val="Mono"/>
      </w:pPr>
      <w:r>
        <w:t>0670 |         right_data.append(robot.d_right if robot.d_right is not None else 0)</w:t>
      </w:r>
    </w:p>
    <w:p w14:paraId="56B2A9A0" w14:textId="77777777" w:rsidR="00951A68" w:rsidRDefault="00951A68" w:rsidP="00951A68">
      <w:pPr>
        <w:pStyle w:val="Mono"/>
      </w:pPr>
      <w:r>
        <w:t>0671 |         angle_data.append(yaw)</w:t>
      </w:r>
    </w:p>
    <w:p w14:paraId="1F22384B" w14:textId="77777777" w:rsidR="00951A68" w:rsidRDefault="00951A68" w:rsidP="00951A68">
      <w:pPr>
        <w:pStyle w:val="Mono"/>
      </w:pPr>
      <w:r>
        <w:t>0672 |         state_data.append(state.name)</w:t>
      </w:r>
    </w:p>
    <w:p w14:paraId="7ED64E90" w14:textId="77777777" w:rsidR="00951A68" w:rsidRDefault="00951A68" w:rsidP="00951A68">
      <w:pPr>
        <w:pStyle w:val="Mono"/>
      </w:pPr>
      <w:r>
        <w:t xml:space="preserve">0673 |        </w:t>
      </w:r>
    </w:p>
    <w:p w14:paraId="7E90E8CA" w14:textId="77777777" w:rsidR="00951A68" w:rsidRDefault="00951A68" w:rsidP="00951A68">
      <w:pPr>
        <w:pStyle w:val="Mono"/>
      </w:pPr>
      <w:r>
        <w:t>0674 |         # If loop_flag is still False, do NOT run FSM/motors yet—just update plots</w:t>
      </w:r>
    </w:p>
    <w:p w14:paraId="183F7E9A" w14:textId="77777777" w:rsidR="00951A68" w:rsidRDefault="00951A68" w:rsidP="00951A68">
      <w:pPr>
        <w:pStyle w:val="Mono"/>
      </w:pPr>
      <w:r>
        <w:t>0675 |         #if not loop_flag:</w:t>
      </w:r>
    </w:p>
    <w:p w14:paraId="56E89F1A" w14:textId="77777777" w:rsidR="00951A68" w:rsidRDefault="00951A68" w:rsidP="00951A68">
      <w:pPr>
        <w:pStyle w:val="Mono"/>
      </w:pPr>
      <w:r>
        <w:t>0676 |         if not loop_event.is_set():</w:t>
      </w:r>
    </w:p>
    <w:p w14:paraId="352C9B63" w14:textId="77777777" w:rsidR="00951A68" w:rsidRDefault="00951A68" w:rsidP="00951A68">
      <w:pPr>
        <w:pStyle w:val="Mono"/>
      </w:pPr>
      <w:r>
        <w:t>0677 |             robot.stop_motor()</w:t>
      </w:r>
    </w:p>
    <w:p w14:paraId="0B51F0DF" w14:textId="77777777" w:rsidR="00951A68" w:rsidRDefault="00951A68" w:rsidP="00951A68">
      <w:pPr>
        <w:pStyle w:val="Mono"/>
      </w:pPr>
      <w:r>
        <w:t>0678 |             state = RobotState.IDLE</w:t>
      </w:r>
    </w:p>
    <w:p w14:paraId="61924E90" w14:textId="77777777" w:rsidR="00951A68" w:rsidRDefault="00951A68" w:rsidP="00951A68">
      <w:pPr>
        <w:pStyle w:val="Mono"/>
      </w:pPr>
      <w:r>
        <w:t>0679 |             status_text = "Sensor readings started"</w:t>
      </w:r>
    </w:p>
    <w:p w14:paraId="44DCC2F4" w14:textId="77777777" w:rsidR="00951A68" w:rsidRDefault="00951A68" w:rsidP="00951A68">
      <w:pPr>
        <w:pStyle w:val="Mono"/>
      </w:pPr>
      <w:r>
        <w:t>0680 |             #time.sleep(LOOP_DELAY)</w:t>
      </w:r>
    </w:p>
    <w:p w14:paraId="642FDFE8" w14:textId="77777777" w:rsidR="00951A68" w:rsidRDefault="00951A68" w:rsidP="00951A68">
      <w:pPr>
        <w:pStyle w:val="Mono"/>
      </w:pPr>
      <w:r>
        <w:t>0681 |             sensor_tick.wait(LOOP_DELAY); sensor_tick.clear()</w:t>
      </w:r>
    </w:p>
    <w:p w14:paraId="1BADBC3F" w14:textId="77777777" w:rsidR="00951A68" w:rsidRDefault="00951A68" w:rsidP="00951A68">
      <w:pPr>
        <w:pStyle w:val="Mono"/>
      </w:pPr>
      <w:r>
        <w:t>0682 |             continue</w:t>
      </w:r>
    </w:p>
    <w:p w14:paraId="731B851D" w14:textId="77777777" w:rsidR="00951A68" w:rsidRDefault="00951A68" w:rsidP="00951A68">
      <w:pPr>
        <w:pStyle w:val="Mono"/>
      </w:pPr>
      <w:r>
        <w:t xml:space="preserve">0683 | </w:t>
      </w:r>
    </w:p>
    <w:p w14:paraId="01CEADA3" w14:textId="77777777" w:rsidR="00951A68" w:rsidRDefault="00951A68" w:rsidP="00951A68">
      <w:pPr>
        <w:pStyle w:val="Mono"/>
      </w:pPr>
      <w:r>
        <w:t>0684 |         # ----------------------------</w:t>
      </w:r>
    </w:p>
    <w:p w14:paraId="70E802AE" w14:textId="77777777" w:rsidR="00951A68" w:rsidRDefault="00951A68" w:rsidP="00951A68">
      <w:pPr>
        <w:pStyle w:val="Mono"/>
      </w:pPr>
      <w:r>
        <w:t>0685 |         # FSM transitions &amp; actions</w:t>
      </w:r>
    </w:p>
    <w:p w14:paraId="0FBBBD76" w14:textId="77777777" w:rsidR="00951A68" w:rsidRDefault="00951A68" w:rsidP="00951A68">
      <w:pPr>
        <w:pStyle w:val="Mono"/>
      </w:pPr>
      <w:r>
        <w:t>0686 |         # ----------------------------</w:t>
      </w:r>
    </w:p>
    <w:p w14:paraId="305FFFCE" w14:textId="77777777" w:rsidR="00951A68" w:rsidRDefault="00951A68" w:rsidP="00951A68">
      <w:pPr>
        <w:pStyle w:val="Mono"/>
      </w:pPr>
      <w:r>
        <w:t>0687 |         if state == RobotState.IDLE:</w:t>
      </w:r>
    </w:p>
    <w:p w14:paraId="6DE5548E" w14:textId="77777777" w:rsidR="00951A68" w:rsidRDefault="00951A68" w:rsidP="00951A68">
      <w:pPr>
        <w:pStyle w:val="Mono"/>
      </w:pPr>
      <w:r>
        <w:t>0688 |             #status_text = "Ready (readings started, loop not started)" if readings_flag else "Idle"</w:t>
      </w:r>
    </w:p>
    <w:p w14:paraId="11E9B9CF" w14:textId="77777777" w:rsidR="00951A68" w:rsidRDefault="00951A68" w:rsidP="00951A68">
      <w:pPr>
        <w:pStyle w:val="Mono"/>
      </w:pPr>
      <w:r>
        <w:t>0689 |             status_text = "Ready (readings started, loop not started)" if readings_event.is_set() else "Idle"</w:t>
      </w:r>
    </w:p>
    <w:p w14:paraId="4E89F52B" w14:textId="77777777" w:rsidR="00951A68" w:rsidRDefault="00951A68" w:rsidP="00951A68">
      <w:pPr>
        <w:pStyle w:val="Mono"/>
      </w:pPr>
      <w:r>
        <w:t>0690 |             robot.stop_motor()</w:t>
      </w:r>
    </w:p>
    <w:p w14:paraId="1D8F4A97" w14:textId="77777777" w:rsidR="00951A68" w:rsidRDefault="00951A68" w:rsidP="00951A68">
      <w:pPr>
        <w:pStyle w:val="Mono"/>
      </w:pPr>
      <w:r>
        <w:t>0691 |             robot.set_servo(SERVO_CENTER)</w:t>
      </w:r>
    </w:p>
    <w:p w14:paraId="1D2D3FC6" w14:textId="77777777" w:rsidR="00951A68" w:rsidRDefault="00951A68" w:rsidP="00951A68">
      <w:pPr>
        <w:pStyle w:val="Mono"/>
      </w:pPr>
      <w:r>
        <w:t>0692 |             correction_active = False</w:t>
      </w:r>
    </w:p>
    <w:p w14:paraId="6BF45C41" w14:textId="77777777" w:rsidR="00951A68" w:rsidRDefault="00951A68" w:rsidP="00951A68">
      <w:pPr>
        <w:pStyle w:val="Mono"/>
      </w:pPr>
      <w:r>
        <w:t>0693 |             #if loop_flag:</w:t>
      </w:r>
    </w:p>
    <w:p w14:paraId="188414D7" w14:textId="77777777" w:rsidR="00951A68" w:rsidRDefault="00951A68" w:rsidP="00951A68">
      <w:pPr>
        <w:pStyle w:val="Mono"/>
      </w:pPr>
      <w:r>
        <w:t>0694 |             if loop_event.is_set():</w:t>
      </w:r>
    </w:p>
    <w:p w14:paraId="1E202CE3" w14:textId="77777777" w:rsidR="00951A68" w:rsidRDefault="00951A68" w:rsidP="00951A68">
      <w:pPr>
        <w:pStyle w:val="Mono"/>
      </w:pPr>
      <w:r>
        <w:t>0695 |                 state = RobotState.CRUISE</w:t>
      </w:r>
    </w:p>
    <w:p w14:paraId="5366BD75" w14:textId="77777777" w:rsidR="00951A68" w:rsidRDefault="00951A68" w:rsidP="00951A68">
      <w:pPr>
        <w:pStyle w:val="Mono"/>
      </w:pPr>
      <w:r>
        <w:t>0696 |                 status_text = "Driving (cruise)"</w:t>
      </w:r>
    </w:p>
    <w:p w14:paraId="277F05CD" w14:textId="77777777" w:rsidR="00951A68" w:rsidRDefault="00951A68" w:rsidP="00951A68">
      <w:pPr>
        <w:pStyle w:val="Mono"/>
      </w:pPr>
      <w:r>
        <w:t>0697 |                 correction_active = False  # Reset correction when transitioning to CRUISE</w:t>
      </w:r>
    </w:p>
    <w:p w14:paraId="4F0E4A36" w14:textId="77777777" w:rsidR="00951A68" w:rsidRDefault="00951A68" w:rsidP="00951A68">
      <w:pPr>
        <w:pStyle w:val="Mono"/>
      </w:pPr>
      <w:r>
        <w:t>0698 |                 for speed in range(0, SPEED_CRUISE + 1):</w:t>
      </w:r>
    </w:p>
    <w:p w14:paraId="7241D10E" w14:textId="77777777" w:rsidR="00951A68" w:rsidRDefault="00951A68" w:rsidP="00951A68">
      <w:pPr>
        <w:pStyle w:val="Mono"/>
      </w:pPr>
      <w:r>
        <w:t>0699 |                     #if not loop_flag:</w:t>
      </w:r>
    </w:p>
    <w:p w14:paraId="61FE0550" w14:textId="77777777" w:rsidR="00951A68" w:rsidRDefault="00951A68" w:rsidP="00951A68">
      <w:pPr>
        <w:pStyle w:val="Mono"/>
      </w:pPr>
      <w:r>
        <w:t>0700 |                     if not loop_event.is_set():</w:t>
      </w:r>
    </w:p>
    <w:p w14:paraId="691EB862" w14:textId="77777777" w:rsidR="00951A68" w:rsidRDefault="00951A68" w:rsidP="00951A68">
      <w:pPr>
        <w:pStyle w:val="Mono"/>
      </w:pPr>
      <w:r>
        <w:t>0701 |                         robot.stop_motor()</w:t>
      </w:r>
    </w:p>
    <w:p w14:paraId="5A947E23" w14:textId="77777777" w:rsidR="00951A68" w:rsidRDefault="00951A68" w:rsidP="00951A68">
      <w:pPr>
        <w:pStyle w:val="Mono"/>
      </w:pPr>
      <w:r>
        <w:t>0702 |                         break</w:t>
      </w:r>
    </w:p>
    <w:p w14:paraId="0DB7EC32" w14:textId="77777777" w:rsidR="00951A68" w:rsidRDefault="00951A68" w:rsidP="00951A68">
      <w:pPr>
        <w:pStyle w:val="Mono"/>
      </w:pPr>
      <w:r>
        <w:t>0703 |                     robot.rotate_motor(speed)</w:t>
      </w:r>
    </w:p>
    <w:p w14:paraId="63ECE7B8" w14:textId="77777777" w:rsidR="00951A68" w:rsidRDefault="00951A68" w:rsidP="00951A68">
      <w:pPr>
        <w:pStyle w:val="Mono"/>
      </w:pPr>
      <w:r>
        <w:t>0704 |                     #time.sleep(0.01)</w:t>
      </w:r>
    </w:p>
    <w:p w14:paraId="12826878" w14:textId="77777777" w:rsidR="00951A68" w:rsidRDefault="00951A68" w:rsidP="00951A68">
      <w:pPr>
        <w:pStyle w:val="Mono"/>
      </w:pPr>
      <w:r>
        <w:t>0705 |                     sensor_tick.wait(LOOP_DELAY); sensor_tick.clear()</w:t>
      </w:r>
    </w:p>
    <w:p w14:paraId="2FEE8947" w14:textId="77777777" w:rsidR="00951A68" w:rsidRDefault="00951A68" w:rsidP="00951A68">
      <w:pPr>
        <w:pStyle w:val="Mono"/>
      </w:pPr>
      <w:r>
        <w:t xml:space="preserve">0706 | </w:t>
      </w:r>
    </w:p>
    <w:p w14:paraId="6D153FC8" w14:textId="77777777" w:rsidR="00951A68" w:rsidRDefault="00951A68" w:rsidP="00951A68">
      <w:pPr>
        <w:pStyle w:val="Mono"/>
      </w:pPr>
      <w:r>
        <w:t>0707 |         elif state == RobotState.CRUISE:</w:t>
      </w:r>
    </w:p>
    <w:p w14:paraId="633CD770" w14:textId="77777777" w:rsidR="00951A68" w:rsidRDefault="00951A68" w:rsidP="00951A68">
      <w:pPr>
        <w:pStyle w:val="Mono"/>
      </w:pPr>
      <w:r>
        <w:t>0708 |             status_text = "Driving (cruise)"</w:t>
      </w:r>
    </w:p>
    <w:p w14:paraId="3021C03A" w14:textId="77777777" w:rsidR="00951A68" w:rsidRDefault="00951A68" w:rsidP="00951A68">
      <w:pPr>
        <w:pStyle w:val="Mono"/>
      </w:pPr>
      <w:r>
        <w:t xml:space="preserve">0709 |         </w:t>
      </w:r>
    </w:p>
    <w:p w14:paraId="19D83110" w14:textId="77777777" w:rsidR="00951A68" w:rsidRDefault="00951A68" w:rsidP="00951A68">
      <w:pPr>
        <w:pStyle w:val="Mono"/>
      </w:pPr>
      <w:r>
        <w:t>0710 |             # -------------------------------</w:t>
      </w:r>
    </w:p>
    <w:p w14:paraId="15DEEAF0" w14:textId="77777777" w:rsidR="00951A68" w:rsidRDefault="00951A68" w:rsidP="00951A68">
      <w:pPr>
        <w:pStyle w:val="Mono"/>
      </w:pPr>
      <w:r>
        <w:t>0711 |             # Emergency stop: immediate</w:t>
      </w:r>
    </w:p>
    <w:p w14:paraId="23E7AE8A" w14:textId="77777777" w:rsidR="00951A68" w:rsidRDefault="00951A68" w:rsidP="00951A68">
      <w:pPr>
        <w:pStyle w:val="Mono"/>
      </w:pPr>
      <w:r>
        <w:t>0712 |             # -------------------------------</w:t>
      </w:r>
    </w:p>
    <w:p w14:paraId="0A1FA433" w14:textId="77777777" w:rsidR="00951A68" w:rsidRDefault="00951A68" w:rsidP="00951A68">
      <w:pPr>
        <w:pStyle w:val="Mono"/>
      </w:pPr>
      <w:r>
        <w:t>0713 |             if robot.d_front is not None and robot.d_front &lt; eff_stop_threshold():</w:t>
      </w:r>
    </w:p>
    <w:p w14:paraId="7AEAF79D" w14:textId="77777777" w:rsidR="00951A68" w:rsidRDefault="00951A68" w:rsidP="00951A68">
      <w:pPr>
        <w:pStyle w:val="Mono"/>
      </w:pPr>
      <w:r>
        <w:t>0714 |                 robot.stop_motor()</w:t>
      </w:r>
    </w:p>
    <w:p w14:paraId="232A3FFE" w14:textId="77777777" w:rsidR="00951A68" w:rsidRDefault="00951A68" w:rsidP="00951A68">
      <w:pPr>
        <w:pStyle w:val="Mono"/>
      </w:pPr>
      <w:r>
        <w:t xml:space="preserve">0715 |                 robot.set_servo(SERVO_CENTER)     </w:t>
      </w:r>
    </w:p>
    <w:p w14:paraId="26E5B3CA" w14:textId="77777777" w:rsidR="00951A68" w:rsidRDefault="00951A68" w:rsidP="00951A68">
      <w:pPr>
        <w:pStyle w:val="Mono"/>
      </w:pPr>
      <w:r>
        <w:lastRenderedPageBreak/>
        <w:t>0716 |                 status_text = "Stopped! Obstacle ahead"</w:t>
      </w:r>
    </w:p>
    <w:p w14:paraId="552F0EEB" w14:textId="77777777" w:rsidR="00951A68" w:rsidRDefault="00951A68" w:rsidP="00951A68">
      <w:pPr>
        <w:pStyle w:val="Mono"/>
      </w:pPr>
      <w:r>
        <w:t>0717 |                 print(status_text)</w:t>
      </w:r>
    </w:p>
    <w:p w14:paraId="095C329A" w14:textId="77777777" w:rsidR="00951A68" w:rsidRDefault="00951A68" w:rsidP="00951A68">
      <w:pPr>
        <w:pStyle w:val="Mono"/>
      </w:pPr>
      <w:r>
        <w:t>0718 |                 state = RobotState.STOPPED</w:t>
      </w:r>
    </w:p>
    <w:p w14:paraId="310E00A2" w14:textId="77777777" w:rsidR="00951A68" w:rsidRDefault="00951A68" w:rsidP="00951A68">
      <w:pPr>
        <w:pStyle w:val="Mono"/>
      </w:pPr>
      <w:r>
        <w:t xml:space="preserve">0719 | </w:t>
      </w:r>
    </w:p>
    <w:p w14:paraId="013B13A8" w14:textId="77777777" w:rsidR="00951A68" w:rsidRDefault="00951A68" w:rsidP="00951A68">
      <w:pPr>
        <w:pStyle w:val="Mono"/>
      </w:pPr>
      <w:r>
        <w:t>0720 |                 stop_reason = "OBSTACLE"</w:t>
      </w:r>
    </w:p>
    <w:p w14:paraId="526DCE79" w14:textId="77777777" w:rsidR="00951A68" w:rsidRDefault="00951A68" w:rsidP="00951A68">
      <w:pPr>
        <w:pStyle w:val="Mono"/>
      </w:pPr>
      <w:r>
        <w:t>0721 |                 obstacle_wait_deadline = current_time + OBSTACLE_WAIT_TIME</w:t>
      </w:r>
    </w:p>
    <w:p w14:paraId="5996EBDF" w14:textId="77777777" w:rsidR="00951A68" w:rsidRDefault="00951A68" w:rsidP="00951A68">
      <w:pPr>
        <w:pStyle w:val="Mono"/>
      </w:pPr>
      <w:r>
        <w:t>0722 |                 continue</w:t>
      </w:r>
    </w:p>
    <w:p w14:paraId="0DE3AF3E" w14:textId="77777777" w:rsidR="00951A68" w:rsidRDefault="00951A68" w:rsidP="00951A68">
      <w:pPr>
        <w:pStyle w:val="Mono"/>
      </w:pPr>
      <w:r>
        <w:t xml:space="preserve">0723 |         </w:t>
      </w:r>
    </w:p>
    <w:p w14:paraId="72C6A035" w14:textId="77777777" w:rsidR="00951A68" w:rsidRDefault="00951A68" w:rsidP="00951A68">
      <w:pPr>
        <w:pStyle w:val="Mono"/>
      </w:pPr>
      <w:r>
        <w:t>0724 |             # -------------------------------</w:t>
      </w:r>
    </w:p>
    <w:p w14:paraId="48FD046B" w14:textId="77777777" w:rsidR="00951A68" w:rsidRDefault="00951A68" w:rsidP="00951A68">
      <w:pPr>
        <w:pStyle w:val="Mono"/>
      </w:pPr>
      <w:r>
        <w:t>0725 |             # Check if we can trigger a turn</w:t>
      </w:r>
    </w:p>
    <w:p w14:paraId="2D9F5DC1" w14:textId="77777777" w:rsidR="00951A68" w:rsidRDefault="00951A68" w:rsidP="00951A68">
      <w:pPr>
        <w:pStyle w:val="Mono"/>
      </w:pPr>
      <w:r>
        <w:t>0726 |             # -------------------------------</w:t>
      </w:r>
    </w:p>
    <w:p w14:paraId="55DC89A2" w14:textId="77777777" w:rsidR="00951A68" w:rsidRDefault="00951A68" w:rsidP="00951A68">
      <w:pPr>
        <w:pStyle w:val="Mono"/>
      </w:pPr>
      <w:r>
        <w:t>0727 |             front_triggered = (robot.d_front is not None and robot.d_front &lt; eff_front_turn_trigger())</w:t>
      </w:r>
    </w:p>
    <w:p w14:paraId="0898E180" w14:textId="77777777" w:rsidR="00951A68" w:rsidRDefault="00951A68" w:rsidP="00951A68">
      <w:pPr>
        <w:pStyle w:val="Mono"/>
      </w:pPr>
      <w:r>
        <w:t>0728 |             lockout_ok = (current_time - last_turn_time &gt;= TURN_LOCKOUT)</w:t>
      </w:r>
    </w:p>
    <w:p w14:paraId="6C0F9036" w14:textId="77777777" w:rsidR="00951A68" w:rsidRDefault="00951A68" w:rsidP="00951A68">
      <w:pPr>
        <w:pStyle w:val="Mono"/>
      </w:pPr>
      <w:r>
        <w:t xml:space="preserve">0729 | </w:t>
      </w:r>
    </w:p>
    <w:p w14:paraId="2C1C67F9" w14:textId="77777777" w:rsidR="00951A68" w:rsidRDefault="00951A68" w:rsidP="00951A68">
      <w:pPr>
        <w:pStyle w:val="Mono"/>
      </w:pPr>
      <w:r>
        <w:t>0730 |             if front_triggered and lockout_ok and loop_event.is_set():</w:t>
      </w:r>
    </w:p>
    <w:p w14:paraId="58CD74C7" w14:textId="77777777" w:rsidR="00951A68" w:rsidRDefault="00951A68" w:rsidP="00951A68">
      <w:pPr>
        <w:pStyle w:val="Mono"/>
      </w:pPr>
      <w:r>
        <w:t>0731 |                 # immediately enter TURN_INIT and drop speed</w:t>
      </w:r>
    </w:p>
    <w:p w14:paraId="5D05CE68" w14:textId="77777777" w:rsidR="00951A68" w:rsidRDefault="00951A68" w:rsidP="00951A68">
      <w:pPr>
        <w:pStyle w:val="Mono"/>
      </w:pPr>
      <w:r>
        <w:t>0732 |                 state = RobotState.TURN_INIT</w:t>
      </w:r>
    </w:p>
    <w:p w14:paraId="42CC5D00" w14:textId="77777777" w:rsidR="00951A68" w:rsidRDefault="00951A68" w:rsidP="00951A68">
      <w:pPr>
        <w:pStyle w:val="Mono"/>
      </w:pPr>
      <w:r>
        <w:t>0733 |                 status_text = "Approaching turn – waiting for side to open"</w:t>
      </w:r>
    </w:p>
    <w:p w14:paraId="35188E16" w14:textId="77777777" w:rsidR="00951A68" w:rsidRDefault="00951A68" w:rsidP="00951A68">
      <w:pPr>
        <w:pStyle w:val="Mono"/>
      </w:pPr>
      <w:r>
        <w:t>0734 |                 continue</w:t>
      </w:r>
    </w:p>
    <w:p w14:paraId="0A0FA79B" w14:textId="77777777" w:rsidR="00951A68" w:rsidRDefault="00951A68" w:rsidP="00951A68">
      <w:pPr>
        <w:pStyle w:val="Mono"/>
      </w:pPr>
      <w:r>
        <w:t xml:space="preserve">0735 |                   </w:t>
      </w:r>
    </w:p>
    <w:p w14:paraId="159D8EF9" w14:textId="77777777" w:rsidR="00951A68" w:rsidRDefault="00951A68" w:rsidP="00951A68">
      <w:pPr>
        <w:pStyle w:val="Mono"/>
      </w:pPr>
      <w:r>
        <w:t>0736 |             # -------------------------------</w:t>
      </w:r>
    </w:p>
    <w:p w14:paraId="588299A2" w14:textId="77777777" w:rsidR="00951A68" w:rsidRDefault="00951A68" w:rsidP="00951A68">
      <w:pPr>
        <w:pStyle w:val="Mono"/>
      </w:pPr>
      <w:r>
        <w:t>0737 |             # Normal cruise servo control</w:t>
      </w:r>
    </w:p>
    <w:p w14:paraId="254CB804" w14:textId="77777777" w:rsidR="00951A68" w:rsidRDefault="00951A68" w:rsidP="00951A68">
      <w:pPr>
        <w:pStyle w:val="Mono"/>
      </w:pPr>
      <w:r>
        <w:t>0738 |             # Safe straight control active only after the 1st turn</w:t>
      </w:r>
    </w:p>
    <w:p w14:paraId="0B3C34F8" w14:textId="77777777" w:rsidR="00951A68" w:rsidRDefault="00951A68" w:rsidP="00951A68">
      <w:pPr>
        <w:pStyle w:val="Mono"/>
      </w:pPr>
      <w:r>
        <w:t>0739 |             # -------------------------------</w:t>
      </w:r>
    </w:p>
    <w:p w14:paraId="1FC8B476" w14:textId="77777777" w:rsidR="00951A68" w:rsidRDefault="00951A68" w:rsidP="00951A68">
      <w:pPr>
        <w:pStyle w:val="Mono"/>
      </w:pPr>
      <w:r>
        <w:t>0740 |             if turn_count &gt;= 1:</w:t>
      </w:r>
    </w:p>
    <w:p w14:paraId="71BFC657" w14:textId="77777777" w:rsidR="00951A68" w:rsidRDefault="00951A68" w:rsidP="00951A68">
      <w:pPr>
        <w:pStyle w:val="Mono"/>
      </w:pPr>
      <w:r>
        <w:t>0741 |             # Wall-following correction after the first turn</w:t>
      </w:r>
    </w:p>
    <w:p w14:paraId="6528EFA3" w14:textId="77777777" w:rsidR="00951A68" w:rsidRDefault="00951A68" w:rsidP="00951A68">
      <w:pPr>
        <w:pStyle w:val="Mono"/>
      </w:pPr>
      <w:r>
        <w:t>0742 |             desired_servo_angle = robot.safe_straight_control(robot.d_left, robot.d_right)</w:t>
      </w:r>
    </w:p>
    <w:p w14:paraId="6E7E401D" w14:textId="77777777" w:rsidR="00951A68" w:rsidRDefault="00951A68" w:rsidP="00951A68">
      <w:pPr>
        <w:pStyle w:val="Mono"/>
      </w:pPr>
      <w:r>
        <w:t xml:space="preserve">0743 |      </w:t>
      </w:r>
    </w:p>
    <w:p w14:paraId="7C6E9B0F" w14:textId="77777777" w:rsidR="00951A68" w:rsidRDefault="00951A68" w:rsidP="00951A68">
      <w:pPr>
        <w:pStyle w:val="Mono"/>
      </w:pPr>
      <w:r>
        <w:t>0744 |                 # Start correction if robot is too close to a wall</w:t>
      </w:r>
    </w:p>
    <w:p w14:paraId="3A3F7879" w14:textId="77777777" w:rsidR="00951A68" w:rsidRDefault="00951A68" w:rsidP="00951A68">
      <w:pPr>
        <w:pStyle w:val="Mono"/>
      </w:pPr>
      <w:r>
        <w:t>0745 |                 if (robot.d_left is not None and robot.d_left &lt; eff_soft_margin()) or (robot.d_right is not None and robot.d_right &lt; eff_soft_margin()):</w:t>
      </w:r>
    </w:p>
    <w:p w14:paraId="2FFD94B2" w14:textId="77777777" w:rsidR="00951A68" w:rsidRDefault="00951A68" w:rsidP="00951A68">
      <w:pPr>
        <w:pStyle w:val="Mono"/>
      </w:pPr>
      <w:r>
        <w:t>0746 |                     if not correction_active:  # Start correction if not already active</w:t>
      </w:r>
    </w:p>
    <w:p w14:paraId="2E3E493B" w14:textId="77777777" w:rsidR="00951A68" w:rsidRDefault="00951A68" w:rsidP="00951A68">
      <w:pPr>
        <w:pStyle w:val="Mono"/>
      </w:pPr>
      <w:r>
        <w:t>0747 |                         correction_active = True</w:t>
      </w:r>
    </w:p>
    <w:p w14:paraId="268C2ABC" w14:textId="77777777" w:rsidR="00951A68" w:rsidRDefault="00951A68" w:rsidP="00951A68">
      <w:pPr>
        <w:pStyle w:val="Mono"/>
      </w:pPr>
      <w:r>
        <w:t>0748 |                         correction_start_time = current_time  # Record the start time of correction</w:t>
      </w:r>
    </w:p>
    <w:p w14:paraId="6A504104" w14:textId="77777777" w:rsidR="00951A68" w:rsidRDefault="00951A68" w:rsidP="00951A68">
      <w:pPr>
        <w:pStyle w:val="Mono"/>
      </w:pPr>
      <w:r>
        <w:t>0749 |                         status_text = "Driving (correction)"</w:t>
      </w:r>
    </w:p>
    <w:p w14:paraId="23DB24AD" w14:textId="77777777" w:rsidR="00951A68" w:rsidRDefault="00951A68" w:rsidP="00951A68">
      <w:pPr>
        <w:pStyle w:val="Mono"/>
      </w:pPr>
      <w:r>
        <w:t>0750 |                         print(f"</w:t>
      </w:r>
      <w:r>
        <w:rPr>
          <w:rFonts w:ascii="Segoe UI Emoji" w:hAnsi="Segoe UI Emoji" w:cs="Segoe UI Emoji"/>
        </w:rPr>
        <w:t>↔️</w:t>
      </w:r>
      <w:r>
        <w:t xml:space="preserve"> Correction started. Servo angle: {desired_servo_angle}")</w:t>
      </w:r>
    </w:p>
    <w:p w14:paraId="291ABBBE" w14:textId="77777777" w:rsidR="00951A68" w:rsidRDefault="00951A68" w:rsidP="00951A68">
      <w:pPr>
        <w:pStyle w:val="Mono"/>
      </w:pPr>
      <w:r>
        <w:t xml:space="preserve">0751 |           </w:t>
      </w:r>
    </w:p>
    <w:p w14:paraId="01A13906" w14:textId="77777777" w:rsidR="00951A68" w:rsidRDefault="00951A68" w:rsidP="00951A68">
      <w:pPr>
        <w:pStyle w:val="Mono"/>
      </w:pPr>
      <w:r>
        <w:t>0752 |                 # If correction is active, apply the correction angle</w:t>
      </w:r>
    </w:p>
    <w:p w14:paraId="21155C38" w14:textId="77777777" w:rsidR="00951A68" w:rsidRDefault="00951A68" w:rsidP="00951A68">
      <w:pPr>
        <w:pStyle w:val="Mono"/>
      </w:pPr>
      <w:r>
        <w:t>0753 |                 if correction_active:</w:t>
      </w:r>
    </w:p>
    <w:p w14:paraId="4B7F9D4C" w14:textId="77777777" w:rsidR="00951A68" w:rsidRDefault="00951A68" w:rsidP="00951A68">
      <w:pPr>
        <w:pStyle w:val="Mono"/>
      </w:pPr>
      <w:r>
        <w:t>0754 |                     # If correction duration is up, stop correction</w:t>
      </w:r>
    </w:p>
    <w:p w14:paraId="79C2407D" w14:textId="77777777" w:rsidR="00951A68" w:rsidRDefault="00951A68" w:rsidP="00951A68">
      <w:pPr>
        <w:pStyle w:val="Mono"/>
      </w:pPr>
      <w:r>
        <w:t>0755 |                     if current_time - correction_start_time &gt;= CORRECTION_DURATION:</w:t>
      </w:r>
    </w:p>
    <w:p w14:paraId="2C30F5B2" w14:textId="77777777" w:rsidR="00951A68" w:rsidRDefault="00951A68" w:rsidP="00951A68">
      <w:pPr>
        <w:pStyle w:val="Mono"/>
      </w:pPr>
      <w:r>
        <w:t>0756 |                         correction_active = False</w:t>
      </w:r>
    </w:p>
    <w:p w14:paraId="6D4E71EC" w14:textId="77777777" w:rsidR="00951A68" w:rsidRDefault="00951A68" w:rsidP="00951A68">
      <w:pPr>
        <w:pStyle w:val="Mono"/>
      </w:pPr>
      <w:r>
        <w:t>0757 |                         desired_servo_angle = SERVO_CENTER  # Reset to center once correction is done</w:t>
      </w:r>
    </w:p>
    <w:p w14:paraId="757556C7" w14:textId="77777777" w:rsidR="00951A68" w:rsidRDefault="00951A68" w:rsidP="00951A68">
      <w:pPr>
        <w:pStyle w:val="Mono"/>
      </w:pPr>
      <w:r>
        <w:t>0758 |                         status_text = "Driving (correction ended)"</w:t>
      </w:r>
    </w:p>
    <w:p w14:paraId="318F0DCD" w14:textId="77777777" w:rsidR="00951A68" w:rsidRDefault="00951A68" w:rsidP="00951A68">
      <w:pPr>
        <w:pStyle w:val="Mono"/>
      </w:pPr>
      <w:r>
        <w:t>0759 |                         print(f"</w:t>
      </w:r>
      <w:r>
        <w:rPr>
          <w:rFonts w:ascii="Segoe UI Emoji" w:hAnsi="Segoe UI Emoji" w:cs="Segoe UI Emoji"/>
        </w:rPr>
        <w:t>↔️</w:t>
      </w:r>
      <w:r>
        <w:t xml:space="preserve"> Correction ended. Servo angle: {desired_servo_angle}")</w:t>
      </w:r>
    </w:p>
    <w:p w14:paraId="58112E8A" w14:textId="77777777" w:rsidR="00951A68" w:rsidRDefault="00951A68" w:rsidP="00951A68">
      <w:pPr>
        <w:pStyle w:val="Mono"/>
      </w:pPr>
      <w:r>
        <w:t xml:space="preserve">0760 |           </w:t>
      </w:r>
    </w:p>
    <w:p w14:paraId="26333F66" w14:textId="77777777" w:rsidR="00951A68" w:rsidRDefault="00951A68" w:rsidP="00951A68">
      <w:pPr>
        <w:pStyle w:val="Mono"/>
      </w:pPr>
      <w:r>
        <w:t>0761 |                 robot.set_servo(desired_servo_angle)  # Apply the desired servo angle (corrected or not)</w:t>
      </w:r>
    </w:p>
    <w:p w14:paraId="1713E8AD" w14:textId="77777777" w:rsidR="00951A68" w:rsidRDefault="00951A68" w:rsidP="00951A68">
      <w:pPr>
        <w:pStyle w:val="Mono"/>
      </w:pPr>
      <w:r>
        <w:t xml:space="preserve">0762 | </w:t>
      </w:r>
    </w:p>
    <w:p w14:paraId="71D1E64C" w14:textId="77777777" w:rsidR="00951A68" w:rsidRDefault="00951A68" w:rsidP="00951A68">
      <w:pPr>
        <w:pStyle w:val="Mono"/>
      </w:pPr>
      <w:r>
        <w:t>0763 |             else:</w:t>
      </w:r>
    </w:p>
    <w:p w14:paraId="1C7CED52" w14:textId="77777777" w:rsidR="00951A68" w:rsidRDefault="00951A68" w:rsidP="00951A68">
      <w:pPr>
        <w:pStyle w:val="Mono"/>
      </w:pPr>
      <w:r>
        <w:t>0764 |                 # Before the first turn, keep the servo centered and don't apply correction</w:t>
      </w:r>
    </w:p>
    <w:p w14:paraId="7FA91211" w14:textId="77777777" w:rsidR="00951A68" w:rsidRDefault="00951A68" w:rsidP="00951A68">
      <w:pPr>
        <w:pStyle w:val="Mono"/>
      </w:pPr>
      <w:r>
        <w:t>0765 |                 desired_servo_angle = SERVO_CENTER</w:t>
      </w:r>
    </w:p>
    <w:p w14:paraId="1427079F" w14:textId="77777777" w:rsidR="00951A68" w:rsidRDefault="00951A68" w:rsidP="00951A68">
      <w:pPr>
        <w:pStyle w:val="Mono"/>
      </w:pPr>
      <w:r>
        <w:t>0766 |                 correction_active = False</w:t>
      </w:r>
    </w:p>
    <w:p w14:paraId="385C128A" w14:textId="77777777" w:rsidR="00951A68" w:rsidRDefault="00951A68" w:rsidP="00951A68">
      <w:pPr>
        <w:pStyle w:val="Mono"/>
      </w:pPr>
      <w:r>
        <w:t>0767 |                 robot.set_servo(desired_servo_angle)  # Keep centered</w:t>
      </w:r>
    </w:p>
    <w:p w14:paraId="3F3FFF51" w14:textId="77777777" w:rsidR="00951A68" w:rsidRDefault="00951A68" w:rsidP="00951A68">
      <w:pPr>
        <w:pStyle w:val="Mono"/>
      </w:pPr>
      <w:r>
        <w:t xml:space="preserve">0768 |             </w:t>
      </w:r>
    </w:p>
    <w:p w14:paraId="15328F55" w14:textId="77777777" w:rsidR="00951A68" w:rsidRDefault="00951A68" w:rsidP="00951A68">
      <w:pPr>
        <w:pStyle w:val="Mono"/>
      </w:pPr>
      <w:r>
        <w:t>0769 |             # -------------------------------</w:t>
      </w:r>
    </w:p>
    <w:p w14:paraId="4FB17F9A" w14:textId="77777777" w:rsidR="00951A68" w:rsidRDefault="00951A68" w:rsidP="00951A68">
      <w:pPr>
        <w:pStyle w:val="Mono"/>
      </w:pPr>
      <w:r>
        <w:t>0770 |             # Timed servo correction behavior</w:t>
      </w:r>
    </w:p>
    <w:p w14:paraId="67791AF9" w14:textId="77777777" w:rsidR="00951A68" w:rsidRDefault="00951A68" w:rsidP="00951A68">
      <w:pPr>
        <w:pStyle w:val="Mono"/>
      </w:pPr>
      <w:r>
        <w:t>0771 |             # -------------------------------</w:t>
      </w:r>
    </w:p>
    <w:p w14:paraId="2C0CAF1B" w14:textId="77777777" w:rsidR="00951A68" w:rsidRDefault="00951A68" w:rsidP="00951A68">
      <w:pPr>
        <w:pStyle w:val="Mono"/>
      </w:pPr>
      <w:r>
        <w:t>0772 |             if correction_active:</w:t>
      </w:r>
    </w:p>
    <w:p w14:paraId="7DA660D1" w14:textId="77777777" w:rsidR="00951A68" w:rsidRDefault="00951A68" w:rsidP="00951A68">
      <w:pPr>
        <w:pStyle w:val="Mono"/>
      </w:pPr>
      <w:r>
        <w:t>0773 |                 if current_time - correction_start_time &gt;= CORRECTION_DURATION:</w:t>
      </w:r>
    </w:p>
    <w:p w14:paraId="72DD3319" w14:textId="77777777" w:rsidR="00951A68" w:rsidRDefault="00951A68" w:rsidP="00951A68">
      <w:pPr>
        <w:pStyle w:val="Mono"/>
      </w:pPr>
      <w:r>
        <w:t>0774 |                     # Re-evaluate desired angle; if still not center, renew correction</w:t>
      </w:r>
    </w:p>
    <w:p w14:paraId="2AFE4BFB" w14:textId="77777777" w:rsidR="00951A68" w:rsidRDefault="00951A68" w:rsidP="00951A68">
      <w:pPr>
        <w:pStyle w:val="Mono"/>
      </w:pPr>
      <w:r>
        <w:t>0775 |                     if desired_servo_angle != SERVO_CENTER:</w:t>
      </w:r>
    </w:p>
    <w:p w14:paraId="78B5A66F" w14:textId="77777777" w:rsidR="00951A68" w:rsidRDefault="00951A68" w:rsidP="00951A68">
      <w:pPr>
        <w:pStyle w:val="Mono"/>
      </w:pPr>
      <w:r>
        <w:t>0776 |                         correction_start_time = current_time</w:t>
      </w:r>
    </w:p>
    <w:p w14:paraId="6BBEF0C0" w14:textId="77777777" w:rsidR="00951A68" w:rsidRDefault="00951A68" w:rsidP="00951A68">
      <w:pPr>
        <w:pStyle w:val="Mono"/>
      </w:pPr>
      <w:r>
        <w:t>0777 |                         correction_angle = desired_servo_angle</w:t>
      </w:r>
    </w:p>
    <w:p w14:paraId="1726DC7B" w14:textId="77777777" w:rsidR="00951A68" w:rsidRDefault="00951A68" w:rsidP="00951A68">
      <w:pPr>
        <w:pStyle w:val="Mono"/>
      </w:pPr>
      <w:r>
        <w:t>0778 |                         robot.set_servo(correction_angle)</w:t>
      </w:r>
    </w:p>
    <w:p w14:paraId="48E50F5C" w14:textId="77777777" w:rsidR="00951A68" w:rsidRDefault="00951A68" w:rsidP="00951A68">
      <w:pPr>
        <w:pStyle w:val="Mono"/>
      </w:pPr>
      <w:r>
        <w:t>0779 |                         status_text = "Driving (renewed correction)"</w:t>
      </w:r>
    </w:p>
    <w:p w14:paraId="168B0A80" w14:textId="77777777" w:rsidR="00951A68" w:rsidRDefault="00951A68" w:rsidP="00951A68">
      <w:pPr>
        <w:pStyle w:val="Mono"/>
      </w:pPr>
      <w:r>
        <w:t>0780 |                         print(f"</w:t>
      </w:r>
      <w:r>
        <w:rPr>
          <w:rFonts w:ascii="Segoe UI Emoji" w:hAnsi="Segoe UI Emoji" w:cs="Segoe UI Emoji"/>
        </w:rPr>
        <w:t>↔️</w:t>
      </w:r>
      <w:r>
        <w:t xml:space="preserve"> Straight correction renewed. Servo angle: {correction_angle}")</w:t>
      </w:r>
    </w:p>
    <w:p w14:paraId="6F1E8E50" w14:textId="77777777" w:rsidR="00951A68" w:rsidRDefault="00951A68" w:rsidP="00951A68">
      <w:pPr>
        <w:pStyle w:val="Mono"/>
      </w:pPr>
      <w:r>
        <w:t>0781 |                     else:</w:t>
      </w:r>
    </w:p>
    <w:p w14:paraId="02468DA6" w14:textId="77777777" w:rsidR="00951A68" w:rsidRDefault="00951A68" w:rsidP="00951A68">
      <w:pPr>
        <w:pStyle w:val="Mono"/>
      </w:pPr>
      <w:r>
        <w:t>0782 |                         correction_active = False</w:t>
      </w:r>
    </w:p>
    <w:p w14:paraId="67B4D313" w14:textId="77777777" w:rsidR="00951A68" w:rsidRDefault="00951A68" w:rsidP="00951A68">
      <w:pPr>
        <w:pStyle w:val="Mono"/>
      </w:pPr>
      <w:r>
        <w:t xml:space="preserve">0783 |             </w:t>
      </w:r>
    </w:p>
    <w:p w14:paraId="1F125B78" w14:textId="77777777" w:rsidR="00951A68" w:rsidRDefault="00951A68" w:rsidP="00951A68">
      <w:pPr>
        <w:pStyle w:val="Mono"/>
      </w:pPr>
      <w:r>
        <w:t>0784 |             #robot.rotate_motor(SPEED_CRUISE)</w:t>
      </w:r>
    </w:p>
    <w:p w14:paraId="1E4BD3BA" w14:textId="77777777" w:rsidR="00951A68" w:rsidRDefault="00951A68" w:rsidP="00951A68">
      <w:pPr>
        <w:pStyle w:val="Mono"/>
      </w:pPr>
      <w:r>
        <w:t>0785 |             robot.set_state_speed(state.name)</w:t>
      </w:r>
    </w:p>
    <w:p w14:paraId="5E0644D6" w14:textId="77777777" w:rsidR="00951A68" w:rsidRDefault="00951A68" w:rsidP="00951A68">
      <w:pPr>
        <w:pStyle w:val="Mono"/>
      </w:pPr>
      <w:r>
        <w:t xml:space="preserve">0786 | </w:t>
      </w:r>
    </w:p>
    <w:p w14:paraId="318B9D69" w14:textId="77777777" w:rsidR="00951A68" w:rsidRDefault="00951A68" w:rsidP="00951A68">
      <w:pPr>
        <w:pStyle w:val="Mono"/>
      </w:pPr>
      <w:r>
        <w:lastRenderedPageBreak/>
        <w:t>0787 |         elif state == RobotState.TURN_INIT:</w:t>
      </w:r>
    </w:p>
    <w:p w14:paraId="54228C8D" w14:textId="77777777" w:rsidR="00951A68" w:rsidRDefault="00951A68" w:rsidP="00951A68">
      <w:pPr>
        <w:pStyle w:val="Mono"/>
      </w:pPr>
      <w:r>
        <w:t>0788 |             # Stay slow and keep wheels mostly straight while we wait for a side to open.</w:t>
      </w:r>
    </w:p>
    <w:p w14:paraId="4C76DB08" w14:textId="77777777" w:rsidR="00951A68" w:rsidRDefault="00951A68" w:rsidP="00951A68">
      <w:pPr>
        <w:pStyle w:val="Mono"/>
      </w:pPr>
      <w:r>
        <w:t>0789 |             # If you prefer slight wall-following here, use safe_straight_control().</w:t>
      </w:r>
    </w:p>
    <w:p w14:paraId="06BDABA2" w14:textId="77777777" w:rsidR="00951A68" w:rsidRDefault="00951A68" w:rsidP="00951A68">
      <w:pPr>
        <w:pStyle w:val="Mono"/>
      </w:pPr>
      <w:r>
        <w:t>0790 |             status_text = "Turn init – waiting for open side"</w:t>
      </w:r>
    </w:p>
    <w:p w14:paraId="356E24A4" w14:textId="77777777" w:rsidR="00951A68" w:rsidRDefault="00951A68" w:rsidP="00951A68">
      <w:pPr>
        <w:pStyle w:val="Mono"/>
      </w:pPr>
      <w:r>
        <w:t>0791 |             robot.set_state_speed(state.name)</w:t>
      </w:r>
    </w:p>
    <w:p w14:paraId="5D8089A8" w14:textId="77777777" w:rsidR="00951A68" w:rsidRDefault="00951A68" w:rsidP="00951A68">
      <w:pPr>
        <w:pStyle w:val="Mono"/>
      </w:pPr>
      <w:r>
        <w:t>0792 |             correction_active = False  # Reset when entering TURN_INIT</w:t>
      </w:r>
    </w:p>
    <w:p w14:paraId="272DE952" w14:textId="77777777" w:rsidR="00951A68" w:rsidRDefault="00951A68" w:rsidP="00951A68">
      <w:pPr>
        <w:pStyle w:val="Mono"/>
      </w:pPr>
      <w:r>
        <w:t xml:space="preserve">0793 |         </w:t>
      </w:r>
    </w:p>
    <w:p w14:paraId="275CA8DC" w14:textId="77777777" w:rsidR="00951A68" w:rsidRDefault="00951A68" w:rsidP="00951A68">
      <w:pPr>
        <w:pStyle w:val="Mono"/>
      </w:pPr>
      <w:r>
        <w:t>0794 |             # fail-safe: if front becomes safe again, return to cruise</w:t>
      </w:r>
    </w:p>
    <w:p w14:paraId="28C6D0FF" w14:textId="77777777" w:rsidR="00951A68" w:rsidRDefault="00951A68" w:rsidP="00951A68">
      <w:pPr>
        <w:pStyle w:val="Mono"/>
      </w:pPr>
      <w:r>
        <w:t>0795 |             if robot.d_front is not None and robot.d_front &gt;= eff_front_turn_trigger():</w:t>
      </w:r>
    </w:p>
    <w:p w14:paraId="6E4C8EA4" w14:textId="77777777" w:rsidR="00951A68" w:rsidRDefault="00951A68" w:rsidP="00951A68">
      <w:pPr>
        <w:pStyle w:val="Mono"/>
      </w:pPr>
      <w:r>
        <w:t>0796 |                 robot.set_servo(SERVO_CENTER)</w:t>
      </w:r>
    </w:p>
    <w:p w14:paraId="0A0918C6" w14:textId="77777777" w:rsidR="00951A68" w:rsidRDefault="00951A68" w:rsidP="00951A68">
      <w:pPr>
        <w:pStyle w:val="Mono"/>
      </w:pPr>
      <w:r>
        <w:t>0797 |                 state = RobotState.CRUISE</w:t>
      </w:r>
    </w:p>
    <w:p w14:paraId="1A082CB0" w14:textId="77777777" w:rsidR="00951A68" w:rsidRDefault="00951A68" w:rsidP="00951A68">
      <w:pPr>
        <w:pStyle w:val="Mono"/>
      </w:pPr>
      <w:r>
        <w:t>0798 |                 status_text = "Driving (cruise)"</w:t>
      </w:r>
    </w:p>
    <w:p w14:paraId="46A71DB9" w14:textId="77777777" w:rsidR="00951A68" w:rsidRDefault="00951A68" w:rsidP="00951A68">
      <w:pPr>
        <w:pStyle w:val="Mono"/>
      </w:pPr>
      <w:r>
        <w:t>0799 |                 # brief yield</w:t>
      </w:r>
    </w:p>
    <w:p w14:paraId="142C2E7B" w14:textId="77777777" w:rsidR="00951A68" w:rsidRDefault="00951A68" w:rsidP="00951A68">
      <w:pPr>
        <w:pStyle w:val="Mono"/>
      </w:pPr>
      <w:r>
        <w:t>0800 |                 sensor_tick.wait(LOOP_DELAY); sensor_tick.clear()</w:t>
      </w:r>
    </w:p>
    <w:p w14:paraId="7DFFEA37" w14:textId="77777777" w:rsidR="00951A68" w:rsidRDefault="00951A68" w:rsidP="00951A68">
      <w:pPr>
        <w:pStyle w:val="Mono"/>
      </w:pPr>
      <w:r>
        <w:t>0801 |                 continue</w:t>
      </w:r>
    </w:p>
    <w:p w14:paraId="5DC92F66" w14:textId="77777777" w:rsidR="00951A68" w:rsidRDefault="00951A68" w:rsidP="00951A68">
      <w:pPr>
        <w:pStyle w:val="Mono"/>
      </w:pPr>
      <w:r>
        <w:t xml:space="preserve">0802 |         </w:t>
      </w:r>
    </w:p>
    <w:p w14:paraId="0A2C39CB" w14:textId="77777777" w:rsidR="00951A68" w:rsidRDefault="00951A68" w:rsidP="00951A68">
      <w:pPr>
        <w:pStyle w:val="Mono"/>
      </w:pPr>
      <w:r>
        <w:t>0803 |             # keep the wheels centered (or gentle straight correction)</w:t>
      </w:r>
    </w:p>
    <w:p w14:paraId="5DB1DD23" w14:textId="77777777" w:rsidR="00951A68" w:rsidRDefault="00951A68" w:rsidP="00951A68">
      <w:pPr>
        <w:pStyle w:val="Mono"/>
      </w:pPr>
      <w:r>
        <w:t>0804 |             #desired_servo_angle = robot.safe_straight_control(robot.d_left, robot.d_right) if turn_count &gt;= 1 else SERVO_CENTER</w:t>
      </w:r>
    </w:p>
    <w:p w14:paraId="0B7D70FE" w14:textId="77777777" w:rsidR="00951A68" w:rsidRDefault="00951A68" w:rsidP="00951A68">
      <w:pPr>
        <w:pStyle w:val="Mono"/>
      </w:pPr>
      <w:r>
        <w:t>0805 |             #robot.set_servo(desired_servo_angle)</w:t>
      </w:r>
    </w:p>
    <w:p w14:paraId="66647B9D" w14:textId="77777777" w:rsidR="00951A68" w:rsidRDefault="00951A68" w:rsidP="00951A68">
      <w:pPr>
        <w:pStyle w:val="Mono"/>
      </w:pPr>
      <w:r>
        <w:t>0806 |             if turn_count &gt;= 1:</w:t>
      </w:r>
    </w:p>
    <w:p w14:paraId="37E730D8" w14:textId="77777777" w:rsidR="00951A68" w:rsidRDefault="00951A68" w:rsidP="00951A68">
      <w:pPr>
        <w:pStyle w:val="Mono"/>
      </w:pPr>
      <w:r>
        <w:t>0807 |                  desired_servo_angle = robot.safe_straight_control(robot.d_left, robot.d_right)</w:t>
      </w:r>
    </w:p>
    <w:p w14:paraId="3B499D25" w14:textId="77777777" w:rsidR="00951A68" w:rsidRDefault="00951A68" w:rsidP="00951A68">
      <w:pPr>
        <w:pStyle w:val="Mono"/>
      </w:pPr>
      <w:r>
        <w:t>0808 |             else:</w:t>
      </w:r>
    </w:p>
    <w:p w14:paraId="121E63A5" w14:textId="77777777" w:rsidR="00951A68" w:rsidRDefault="00951A68" w:rsidP="00951A68">
      <w:pPr>
        <w:pStyle w:val="Mono"/>
      </w:pPr>
      <w:r>
        <w:t>0809 |                  # No correction before first turn: keep the wheels centered (or gentle straight correction)</w:t>
      </w:r>
    </w:p>
    <w:p w14:paraId="32E16432" w14:textId="77777777" w:rsidR="00951A68" w:rsidRDefault="00951A68" w:rsidP="00951A68">
      <w:pPr>
        <w:pStyle w:val="Mono"/>
      </w:pPr>
      <w:r>
        <w:t>0810 |                  desired_servo_angle = SERVO_CENTER</w:t>
      </w:r>
    </w:p>
    <w:p w14:paraId="0BCD8EEF" w14:textId="77777777" w:rsidR="00951A68" w:rsidRDefault="00951A68" w:rsidP="00951A68">
      <w:pPr>
        <w:pStyle w:val="Mono"/>
      </w:pPr>
      <w:r>
        <w:t>0811 |             robot.set_servo(desired_servo_angle)</w:t>
      </w:r>
    </w:p>
    <w:p w14:paraId="67F12636" w14:textId="77777777" w:rsidR="00951A68" w:rsidRDefault="00951A68" w:rsidP="00951A68">
      <w:pPr>
        <w:pStyle w:val="Mono"/>
      </w:pPr>
      <w:r>
        <w:t xml:space="preserve">0812 | </w:t>
      </w:r>
    </w:p>
    <w:p w14:paraId="2953D915" w14:textId="77777777" w:rsidR="00951A68" w:rsidRDefault="00951A68" w:rsidP="00951A68">
      <w:pPr>
        <w:pStyle w:val="Mono"/>
      </w:pPr>
      <w:r>
        <w:t>0813 |             # Decide direction only when exactly one side is open</w:t>
      </w:r>
    </w:p>
    <w:p w14:paraId="10BBD0F3" w14:textId="77777777" w:rsidR="00951A68" w:rsidRDefault="00951A68" w:rsidP="00951A68">
      <w:pPr>
        <w:pStyle w:val="Mono"/>
      </w:pPr>
      <w:r>
        <w:t>0814 |             proposed_direction = robot.turn_decision(robot.d_left, robot.d_right)</w:t>
      </w:r>
    </w:p>
    <w:p w14:paraId="104BB759" w14:textId="77777777" w:rsidR="00951A68" w:rsidRDefault="00951A68" w:rsidP="00951A68">
      <w:pPr>
        <w:pStyle w:val="Mono"/>
      </w:pPr>
      <w:r>
        <w:t xml:space="preserve">0815 |         </w:t>
      </w:r>
    </w:p>
    <w:p w14:paraId="43C5863B" w14:textId="77777777" w:rsidR="00951A68" w:rsidRDefault="00951A68" w:rsidP="00951A68">
      <w:pPr>
        <w:pStyle w:val="Mono"/>
      </w:pPr>
      <w:r>
        <w:t>0816 |             # If neither or both are open, keep waiting at TURN_INIT speed</w:t>
      </w:r>
    </w:p>
    <w:p w14:paraId="0BBB686B" w14:textId="77777777" w:rsidR="00951A68" w:rsidRDefault="00951A68" w:rsidP="00951A68">
      <w:pPr>
        <w:pStyle w:val="Mono"/>
      </w:pPr>
      <w:r>
        <w:t>0817 |             if proposed_direction is None or proposed_direction == 999:</w:t>
      </w:r>
    </w:p>
    <w:p w14:paraId="2FA18253" w14:textId="77777777" w:rsidR="00951A68" w:rsidRDefault="00951A68" w:rsidP="00951A68">
      <w:pPr>
        <w:pStyle w:val="Mono"/>
      </w:pPr>
      <w:r>
        <w:t>0818 |                 sensor_tick.wait(LOOP_DELAY); sensor_tick.clear()</w:t>
      </w:r>
    </w:p>
    <w:p w14:paraId="62117F7E" w14:textId="77777777" w:rsidR="00951A68" w:rsidRDefault="00951A68" w:rsidP="00951A68">
      <w:pPr>
        <w:pStyle w:val="Mono"/>
      </w:pPr>
      <w:r>
        <w:t>0819 |                 continue</w:t>
      </w:r>
    </w:p>
    <w:p w14:paraId="545500B4" w14:textId="77777777" w:rsidR="00951A68" w:rsidRDefault="00951A68" w:rsidP="00951A68">
      <w:pPr>
        <w:pStyle w:val="Mono"/>
      </w:pPr>
      <w:r>
        <w:t xml:space="preserve">0820 |         </w:t>
      </w:r>
    </w:p>
    <w:p w14:paraId="5C08E3DD" w14:textId="77777777" w:rsidR="00951A68" w:rsidRDefault="00951A68" w:rsidP="00951A68">
      <w:pPr>
        <w:pStyle w:val="Mono"/>
      </w:pPr>
      <w:r>
        <w:t>0821 |             # Turn lock mechanic (unchanged logic, just applied here)</w:t>
      </w:r>
    </w:p>
    <w:p w14:paraId="5C1A7365" w14:textId="77777777" w:rsidR="00951A68" w:rsidRDefault="00951A68" w:rsidP="00951A68">
      <w:pPr>
        <w:pStyle w:val="Mono"/>
      </w:pPr>
      <w:r>
        <w:t>0822 |             if LOCK_TURN_DIRECTION == 1:</w:t>
      </w:r>
    </w:p>
    <w:p w14:paraId="7DC9C8EC" w14:textId="77777777" w:rsidR="00951A68" w:rsidRDefault="00951A68" w:rsidP="00951A68">
      <w:pPr>
        <w:pStyle w:val="Mono"/>
      </w:pPr>
      <w:r>
        <w:t>0823 |                 if locked_turn_direction is None:</w:t>
      </w:r>
    </w:p>
    <w:p w14:paraId="412E00C4" w14:textId="77777777" w:rsidR="00951A68" w:rsidRDefault="00951A68" w:rsidP="00951A68">
      <w:pPr>
        <w:pStyle w:val="Mono"/>
      </w:pPr>
      <w:r>
        <w:t>0824 |                     locked_turn_direction = proposed_direction</w:t>
      </w:r>
    </w:p>
    <w:p w14:paraId="1CE042EF" w14:textId="77777777" w:rsidR="00951A68" w:rsidRDefault="00951A68" w:rsidP="00951A68">
      <w:pPr>
        <w:pStyle w:val="Mono"/>
      </w:pPr>
      <w:r>
        <w:t>0825 |                     print(f"Turn direction locked to {locked_turn_direction}")</w:t>
      </w:r>
    </w:p>
    <w:p w14:paraId="62749B98" w14:textId="77777777" w:rsidR="00951A68" w:rsidRDefault="00951A68" w:rsidP="00951A68">
      <w:pPr>
        <w:pStyle w:val="Mono"/>
      </w:pPr>
      <w:r>
        <w:t>0826 |                 elif proposed_direction != locked_turn_direction:</w:t>
      </w:r>
    </w:p>
    <w:p w14:paraId="2E820F14" w14:textId="77777777" w:rsidR="00951A68" w:rsidRDefault="00951A68" w:rsidP="00951A68">
      <w:pPr>
        <w:pStyle w:val="Mono"/>
      </w:pPr>
      <w:r>
        <w:t>0827 |                     # keep waiting at TURN_INIT speed for the locked direction to open</w:t>
      </w:r>
    </w:p>
    <w:p w14:paraId="4E894B94" w14:textId="77777777" w:rsidR="00951A68" w:rsidRDefault="00951A68" w:rsidP="00951A68">
      <w:pPr>
        <w:pStyle w:val="Mono"/>
      </w:pPr>
      <w:r>
        <w:t>0828 |                     status_text = f"Ignoring {proposed_direction} (locked to {locked_turn_direction})"</w:t>
      </w:r>
    </w:p>
    <w:p w14:paraId="04255A64" w14:textId="77777777" w:rsidR="00951A68" w:rsidRDefault="00951A68" w:rsidP="00951A68">
      <w:pPr>
        <w:pStyle w:val="Mono"/>
      </w:pPr>
      <w:r>
        <w:t>0829 |                     robot.set_servo(desired_servo_angle)</w:t>
      </w:r>
    </w:p>
    <w:p w14:paraId="280957D7" w14:textId="77777777" w:rsidR="00951A68" w:rsidRDefault="00951A68" w:rsidP="00951A68">
      <w:pPr>
        <w:pStyle w:val="Mono"/>
      </w:pPr>
      <w:r>
        <w:t>0830 |                     sensor_tick.wait(LOOP_DELAY); sensor_tick.clear()</w:t>
      </w:r>
    </w:p>
    <w:p w14:paraId="097B9EB6" w14:textId="77777777" w:rsidR="00951A68" w:rsidRDefault="00951A68" w:rsidP="00951A68">
      <w:pPr>
        <w:pStyle w:val="Mono"/>
      </w:pPr>
      <w:r>
        <w:t>0831 |                     continue</w:t>
      </w:r>
    </w:p>
    <w:p w14:paraId="66846A28" w14:textId="77777777" w:rsidR="00951A68" w:rsidRDefault="00951A68" w:rsidP="00951A68">
      <w:pPr>
        <w:pStyle w:val="Mono"/>
      </w:pPr>
      <w:r>
        <w:t>0832 |                 direction = locked_turn_direction</w:t>
      </w:r>
    </w:p>
    <w:p w14:paraId="00E969A9" w14:textId="77777777" w:rsidR="00951A68" w:rsidRDefault="00951A68" w:rsidP="00951A68">
      <w:pPr>
        <w:pStyle w:val="Mono"/>
      </w:pPr>
      <w:r>
        <w:t>0833 |             else:</w:t>
      </w:r>
    </w:p>
    <w:p w14:paraId="158725CE" w14:textId="77777777" w:rsidR="00951A68" w:rsidRDefault="00951A68" w:rsidP="00951A68">
      <w:pPr>
        <w:pStyle w:val="Mono"/>
      </w:pPr>
      <w:r>
        <w:t>0834 |                 direction = proposed_direction</w:t>
      </w:r>
    </w:p>
    <w:p w14:paraId="7CC20628" w14:textId="77777777" w:rsidR="00951A68" w:rsidRDefault="00951A68" w:rsidP="00951A68">
      <w:pPr>
        <w:pStyle w:val="Mono"/>
      </w:pPr>
      <w:r>
        <w:t xml:space="preserve">0835 |         </w:t>
      </w:r>
    </w:p>
    <w:p w14:paraId="3A732C52" w14:textId="77777777" w:rsidR="00951A68" w:rsidRDefault="00951A68" w:rsidP="00951A68">
      <w:pPr>
        <w:pStyle w:val="Mono"/>
      </w:pPr>
      <w:r>
        <w:t>0836 |             # Commit the turn now that one side is open and lock (if any) allows it</w:t>
      </w:r>
    </w:p>
    <w:p w14:paraId="6F782AB7" w14:textId="77777777" w:rsidR="00951A68" w:rsidRDefault="00951A68" w:rsidP="00951A68">
      <w:pPr>
        <w:pStyle w:val="Mono"/>
      </w:pPr>
      <w:r>
        <w:t>0837 |             print(f"</w:t>
      </w:r>
      <w:r>
        <w:rPr>
          <w:rFonts w:ascii="Segoe UI Emoji" w:hAnsi="Segoe UI Emoji" w:cs="Segoe UI Emoji"/>
        </w:rPr>
        <w:t>🔄</w:t>
      </w:r>
      <w:r>
        <w:t xml:space="preserve"> Turn initiated {direction}. Left: {robot.d_left if robot.d_left is not None else -1:.1f} cm, Right: {robot.d_right if robot.d_right is not None else -1:.1f} cm")</w:t>
      </w:r>
    </w:p>
    <w:p w14:paraId="700BA204" w14:textId="77777777" w:rsidR="00951A68" w:rsidRDefault="00951A68" w:rsidP="00951A68">
      <w:pPr>
        <w:pStyle w:val="Mono"/>
      </w:pPr>
      <w:r>
        <w:t>0838 |             turn_start_yaw = yaw</w:t>
      </w:r>
    </w:p>
    <w:p w14:paraId="09537741" w14:textId="77777777" w:rsidR="00951A68" w:rsidRDefault="00951A68" w:rsidP="00951A68">
      <w:pPr>
        <w:pStyle w:val="Mono"/>
      </w:pPr>
      <w:r>
        <w:t>0839 |             turn_start_time = current_time</w:t>
      </w:r>
    </w:p>
    <w:p w14:paraId="6212BF92" w14:textId="77777777" w:rsidR="00951A68" w:rsidRDefault="00951A68" w:rsidP="00951A68">
      <w:pPr>
        <w:pStyle w:val="Mono"/>
      </w:pPr>
      <w:r>
        <w:t>0840 |             angle = TURN_ANGLE_LEFT if direction == "LEFT" else TURN_ANGLE_RIGHT</w:t>
      </w:r>
    </w:p>
    <w:p w14:paraId="044C1E68" w14:textId="77777777" w:rsidR="00951A68" w:rsidRDefault="00951A68" w:rsidP="00951A68">
      <w:pPr>
        <w:pStyle w:val="Mono"/>
      </w:pPr>
      <w:r>
        <w:t>0841 |             robot.set_servo(angle)</w:t>
      </w:r>
    </w:p>
    <w:p w14:paraId="77373180" w14:textId="77777777" w:rsidR="00951A68" w:rsidRDefault="00951A68" w:rsidP="00951A68">
      <w:pPr>
        <w:pStyle w:val="Mono"/>
      </w:pPr>
      <w:r>
        <w:t>0842 |             robot.set_state_speed("TURNING")</w:t>
      </w:r>
    </w:p>
    <w:p w14:paraId="1B7304C5" w14:textId="77777777" w:rsidR="00951A68" w:rsidRDefault="00951A68" w:rsidP="00951A68">
      <w:pPr>
        <w:pStyle w:val="Mono"/>
      </w:pPr>
      <w:r>
        <w:t>0843 |             state = RobotState.TURNING</w:t>
      </w:r>
    </w:p>
    <w:p w14:paraId="268ACA6A" w14:textId="77777777" w:rsidR="00951A68" w:rsidRDefault="00951A68" w:rsidP="00951A68">
      <w:pPr>
        <w:pStyle w:val="Mono"/>
      </w:pPr>
      <w:r>
        <w:t xml:space="preserve">0844 | </w:t>
      </w:r>
    </w:p>
    <w:p w14:paraId="35841DF9" w14:textId="77777777" w:rsidR="00951A68" w:rsidRDefault="00951A68" w:rsidP="00951A68">
      <w:pPr>
        <w:pStyle w:val="Mono"/>
      </w:pPr>
      <w:r>
        <w:t>0845 |         elif state == RobotState.TURNING:</w:t>
      </w:r>
    </w:p>
    <w:p w14:paraId="287EAEA7" w14:textId="77777777" w:rsidR="00951A68" w:rsidRDefault="00951A68" w:rsidP="00951A68">
      <w:pPr>
        <w:pStyle w:val="Mono"/>
      </w:pPr>
      <w:r>
        <w:t>0846 |             # active turning: monitor yaw &amp; safety/time conditions to stop</w:t>
      </w:r>
    </w:p>
    <w:p w14:paraId="1EFF044D" w14:textId="77777777" w:rsidR="00951A68" w:rsidRDefault="00951A68" w:rsidP="00951A68">
      <w:pPr>
        <w:pStyle w:val="Mono"/>
      </w:pPr>
      <w:r>
        <w:t>0847 |             # compute turn angle relative to start</w:t>
      </w:r>
    </w:p>
    <w:p w14:paraId="3854CA53" w14:textId="77777777" w:rsidR="00951A68" w:rsidRDefault="00951A68" w:rsidP="00951A68">
      <w:pPr>
        <w:pStyle w:val="Mono"/>
      </w:pPr>
      <w:r>
        <w:t>0848 |             turn_angle = yaw - turn_start_yaw  # positive for LEFT, negative for RIGHT</w:t>
      </w:r>
    </w:p>
    <w:p w14:paraId="27E2AF84" w14:textId="77777777" w:rsidR="00951A68" w:rsidRDefault="00951A68" w:rsidP="00951A68">
      <w:pPr>
        <w:pStyle w:val="Mono"/>
      </w:pPr>
      <w:r>
        <w:t>0849 |             target_angle = TARGET_TURN_ANGLE if direction == "LEFT" else -TARGET_TURN_ANGLE</w:t>
      </w:r>
    </w:p>
    <w:p w14:paraId="3E741ADE" w14:textId="77777777" w:rsidR="00951A68" w:rsidRDefault="00951A68" w:rsidP="00951A68">
      <w:pPr>
        <w:pStyle w:val="Mono"/>
      </w:pPr>
      <w:r>
        <w:t>0850 |             robot.set_state_speed("TURNING")</w:t>
      </w:r>
    </w:p>
    <w:p w14:paraId="07378E2B" w14:textId="77777777" w:rsidR="00951A68" w:rsidRDefault="00951A68" w:rsidP="00951A68">
      <w:pPr>
        <w:pStyle w:val="Mono"/>
      </w:pPr>
      <w:r>
        <w:t>0851 |             stop_condition = False</w:t>
      </w:r>
    </w:p>
    <w:p w14:paraId="7955C117" w14:textId="77777777" w:rsidR="00951A68" w:rsidRDefault="00951A68" w:rsidP="00951A68">
      <w:pPr>
        <w:pStyle w:val="Mono"/>
      </w:pPr>
      <w:r>
        <w:t xml:space="preserve">0852 | </w:t>
      </w:r>
    </w:p>
    <w:p w14:paraId="69DD7568" w14:textId="77777777" w:rsidR="00951A68" w:rsidRDefault="00951A68" w:rsidP="00951A68">
      <w:pPr>
        <w:pStyle w:val="Mono"/>
      </w:pPr>
      <w:r>
        <w:t>0853 |             # Condition A: side distance convergence (monitor opposite wall)</w:t>
      </w:r>
    </w:p>
    <w:p w14:paraId="6FEDFFE7" w14:textId="77777777" w:rsidR="00951A68" w:rsidRDefault="00951A68" w:rsidP="00951A68">
      <w:pPr>
        <w:pStyle w:val="Mono"/>
      </w:pPr>
      <w:r>
        <w:t>0854 |             #side_distance_monitor = robot.d_left if direction == "RIGHT" else robot.d_right</w:t>
      </w:r>
    </w:p>
    <w:p w14:paraId="187F3B0E" w14:textId="77777777" w:rsidR="00951A68" w:rsidRDefault="00951A68" w:rsidP="00951A68">
      <w:pPr>
        <w:pStyle w:val="Mono"/>
      </w:pPr>
      <w:r>
        <w:t>0855 |             #MIN_SIDE_CHANGE = 5  # cm</w:t>
      </w:r>
    </w:p>
    <w:p w14:paraId="64093E8F" w14:textId="77777777" w:rsidR="00951A68" w:rsidRDefault="00951A68" w:rsidP="00951A68">
      <w:pPr>
        <w:pStyle w:val="Mono"/>
      </w:pPr>
      <w:r>
        <w:t>0856 |             #if side_distance_monitor is not None and turn_reference_side_distance is not None:</w:t>
      </w:r>
    </w:p>
    <w:p w14:paraId="51B1CFD0" w14:textId="77777777" w:rsidR="00951A68" w:rsidRDefault="00951A68" w:rsidP="00951A68">
      <w:pPr>
        <w:pStyle w:val="Mono"/>
      </w:pPr>
      <w:r>
        <w:lastRenderedPageBreak/>
        <w:t>0857 |             #    if abs(side_distance_monitor - turn_reference_side_distance) &gt; MIN_SIDE_CHANGE:</w:t>
      </w:r>
    </w:p>
    <w:p w14:paraId="2D7E2C90" w14:textId="77777777" w:rsidR="00951A68" w:rsidRDefault="00951A68" w:rsidP="00951A68">
      <w:pPr>
        <w:pStyle w:val="Mono"/>
      </w:pPr>
      <w:r>
        <w:t>0858 |             #        lower_bound = turn_reference_side_distance * 0.95</w:t>
      </w:r>
    </w:p>
    <w:p w14:paraId="5C806D86" w14:textId="77777777" w:rsidR="00951A68" w:rsidRDefault="00951A68" w:rsidP="00951A68">
      <w:pPr>
        <w:pStyle w:val="Mono"/>
      </w:pPr>
      <w:r>
        <w:t>0859 |             #        upper_bound = turn_reference_side_distance * 1.05</w:t>
      </w:r>
    </w:p>
    <w:p w14:paraId="45F68605" w14:textId="77777777" w:rsidR="00951A68" w:rsidRDefault="00951A68" w:rsidP="00951A68">
      <w:pPr>
        <w:pStyle w:val="Mono"/>
      </w:pPr>
      <w:r>
        <w:t>0860 |             #        if lower_bound &lt;= side_distance_monitor &lt;= upper_bound:</w:t>
      </w:r>
    </w:p>
    <w:p w14:paraId="1D804D94" w14:textId="77777777" w:rsidR="00951A68" w:rsidRDefault="00951A68" w:rsidP="00951A68">
      <w:pPr>
        <w:pStyle w:val="Mono"/>
      </w:pPr>
      <w:r>
        <w:t>0861 |             #            print("Stop Turn - Opposite distance")</w:t>
      </w:r>
    </w:p>
    <w:p w14:paraId="5E2CDF7C" w14:textId="77777777" w:rsidR="00951A68" w:rsidRDefault="00951A68" w:rsidP="00951A68">
      <w:pPr>
        <w:pStyle w:val="Mono"/>
      </w:pPr>
      <w:r>
        <w:t>0862 |             #            stop_condition = True</w:t>
      </w:r>
    </w:p>
    <w:p w14:paraId="7A868524" w14:textId="77777777" w:rsidR="00951A68" w:rsidRDefault="00951A68" w:rsidP="00951A68">
      <w:pPr>
        <w:pStyle w:val="Mono"/>
      </w:pPr>
      <w:r>
        <w:t xml:space="preserve">0863 | </w:t>
      </w:r>
    </w:p>
    <w:p w14:paraId="15AEA1E7" w14:textId="77777777" w:rsidR="00951A68" w:rsidRDefault="00951A68" w:rsidP="00951A68">
      <w:pPr>
        <w:pStyle w:val="Mono"/>
      </w:pPr>
      <w:r>
        <w:t>0864 |             # Condition B: front + side safe</w:t>
      </w:r>
    </w:p>
    <w:p w14:paraId="6785DD14" w14:textId="77777777" w:rsidR="00951A68" w:rsidRDefault="00951A68" w:rsidP="00951A68">
      <w:pPr>
        <w:pStyle w:val="Mono"/>
      </w:pPr>
      <w:r>
        <w:t>0865 |             #side_distance = robot.d_left if direction == "LEFT" else robot.d_right</w:t>
      </w:r>
    </w:p>
    <w:p w14:paraId="157F3105" w14:textId="77777777" w:rsidR="00951A68" w:rsidRDefault="00951A68" w:rsidP="00951A68">
      <w:pPr>
        <w:pStyle w:val="Mono"/>
      </w:pPr>
      <w:r>
        <w:t>0866 |             #if robot.d_front is not None and robot.d_front &gt; FRONT_SAFE_DISTANCE and side_distance is not None and side_distance &gt; SIDE_SAFE_DISTANCE:</w:t>
      </w:r>
    </w:p>
    <w:p w14:paraId="4B883DBF" w14:textId="77777777" w:rsidR="00951A68" w:rsidRDefault="00951A68" w:rsidP="00951A68">
      <w:pPr>
        <w:pStyle w:val="Mono"/>
      </w:pPr>
      <w:r>
        <w:t>0867 |             #    print("Stop Turn - Front distance")</w:t>
      </w:r>
    </w:p>
    <w:p w14:paraId="44B59351" w14:textId="77777777" w:rsidR="00951A68" w:rsidRDefault="00951A68" w:rsidP="00951A68">
      <w:pPr>
        <w:pStyle w:val="Mono"/>
      </w:pPr>
      <w:r>
        <w:t>0868 |             #    stop_condition = True</w:t>
      </w:r>
    </w:p>
    <w:p w14:paraId="04E1567B" w14:textId="77777777" w:rsidR="00951A68" w:rsidRDefault="00951A68" w:rsidP="00951A68">
      <w:pPr>
        <w:pStyle w:val="Mono"/>
      </w:pPr>
      <w:r>
        <w:t xml:space="preserve">0869 | </w:t>
      </w:r>
    </w:p>
    <w:p w14:paraId="53BF6E2C" w14:textId="77777777" w:rsidR="00951A68" w:rsidRDefault="00951A68" w:rsidP="00951A68">
      <w:pPr>
        <w:pStyle w:val="Mono"/>
      </w:pPr>
      <w:r>
        <w:t>0870 |             # Condition C: reached target angle ± tolerance</w:t>
      </w:r>
    </w:p>
    <w:p w14:paraId="71F25E61" w14:textId="77777777" w:rsidR="00951A68" w:rsidRDefault="00951A68" w:rsidP="00951A68">
      <w:pPr>
        <w:pStyle w:val="Mono"/>
      </w:pPr>
      <w:r>
        <w:t>0871 |             if abs(turn_angle - target_angle) &lt;= TURN_ANGLE_TOLERANCE:</w:t>
      </w:r>
    </w:p>
    <w:p w14:paraId="7A1BAB9E" w14:textId="77777777" w:rsidR="00951A68" w:rsidRDefault="00951A68" w:rsidP="00951A68">
      <w:pPr>
        <w:pStyle w:val="Mono"/>
      </w:pPr>
      <w:r>
        <w:t>0872 |                 print("Stop Turn - Target Angle")</w:t>
      </w:r>
    </w:p>
    <w:p w14:paraId="1293BA52" w14:textId="77777777" w:rsidR="00951A68" w:rsidRDefault="00951A68" w:rsidP="00951A68">
      <w:pPr>
        <w:pStyle w:val="Mono"/>
      </w:pPr>
      <w:r>
        <w:t>0873 |                 stop_condition = True</w:t>
      </w:r>
    </w:p>
    <w:p w14:paraId="485FA13F" w14:textId="77777777" w:rsidR="00951A68" w:rsidRDefault="00951A68" w:rsidP="00951A68">
      <w:pPr>
        <w:pStyle w:val="Mono"/>
      </w:pPr>
      <w:r>
        <w:t xml:space="preserve">0874 | </w:t>
      </w:r>
    </w:p>
    <w:p w14:paraId="17B9D657" w14:textId="77777777" w:rsidR="00951A68" w:rsidRDefault="00951A68" w:rsidP="00951A68">
      <w:pPr>
        <w:pStyle w:val="Mono"/>
      </w:pPr>
      <w:r>
        <w:t>0875 |             # Condition D: timeout or extreme yaw</w:t>
      </w:r>
    </w:p>
    <w:p w14:paraId="4F608306" w14:textId="77777777" w:rsidR="00951A68" w:rsidRDefault="00951A68" w:rsidP="00951A68">
      <w:pPr>
        <w:pStyle w:val="Mono"/>
      </w:pPr>
      <w:r>
        <w:t>0876 |             if current_time - turn_start_time &gt; TURN_TIMEOUT:</w:t>
      </w:r>
    </w:p>
    <w:p w14:paraId="448F5898" w14:textId="77777777" w:rsidR="00951A68" w:rsidRDefault="00951A68" w:rsidP="00951A68">
      <w:pPr>
        <w:pStyle w:val="Mono"/>
      </w:pPr>
      <w:r>
        <w:t>0877 |                 print("Stop Turn - Max turn time")</w:t>
      </w:r>
    </w:p>
    <w:p w14:paraId="4A4689C6" w14:textId="77777777" w:rsidR="00951A68" w:rsidRDefault="00951A68" w:rsidP="00951A68">
      <w:pPr>
        <w:pStyle w:val="Mono"/>
      </w:pPr>
      <w:r>
        <w:t>0878 |                 stop_condition = True</w:t>
      </w:r>
    </w:p>
    <w:p w14:paraId="0F204082" w14:textId="77777777" w:rsidR="00951A68" w:rsidRDefault="00951A68" w:rsidP="00951A68">
      <w:pPr>
        <w:pStyle w:val="Mono"/>
      </w:pPr>
      <w:r>
        <w:t>0879 |             if abs(turn_angle) &gt;= MAX_TURN_ANGLE:</w:t>
      </w:r>
    </w:p>
    <w:p w14:paraId="63576AF4" w14:textId="77777777" w:rsidR="00951A68" w:rsidRDefault="00951A68" w:rsidP="00951A68">
      <w:pPr>
        <w:pStyle w:val="Mono"/>
      </w:pPr>
      <w:r>
        <w:t>0880 |                 print("Stop Turn - Max turn angle")</w:t>
      </w:r>
    </w:p>
    <w:p w14:paraId="2BAF0788" w14:textId="77777777" w:rsidR="00951A68" w:rsidRDefault="00951A68" w:rsidP="00951A68">
      <w:pPr>
        <w:pStyle w:val="Mono"/>
      </w:pPr>
      <w:r>
        <w:t>0881 |                 stop_condition = True</w:t>
      </w:r>
    </w:p>
    <w:p w14:paraId="74C0ADAA" w14:textId="77777777" w:rsidR="00951A68" w:rsidRDefault="00951A68" w:rsidP="00951A68">
      <w:pPr>
        <w:pStyle w:val="Mono"/>
      </w:pPr>
      <w:r>
        <w:t xml:space="preserve">0882 | </w:t>
      </w:r>
    </w:p>
    <w:p w14:paraId="1ED35AFB" w14:textId="77777777" w:rsidR="00951A68" w:rsidRDefault="00951A68" w:rsidP="00951A68">
      <w:pPr>
        <w:pStyle w:val="Mono"/>
      </w:pPr>
      <w:r>
        <w:t>0883 |             # If any stop condition met -&gt; finish turn</w:t>
      </w:r>
    </w:p>
    <w:p w14:paraId="2D560B5A" w14:textId="77777777" w:rsidR="00951A68" w:rsidRDefault="00951A68" w:rsidP="00951A68">
      <w:pPr>
        <w:pStyle w:val="Mono"/>
      </w:pPr>
      <w:r>
        <w:t>0884 |             if stop_condition:</w:t>
      </w:r>
    </w:p>
    <w:p w14:paraId="58FE5010" w14:textId="77777777" w:rsidR="00951A68" w:rsidRDefault="00951A68" w:rsidP="00951A68">
      <w:pPr>
        <w:pStyle w:val="Mono"/>
      </w:pPr>
      <w:r>
        <w:t>0885 |                 robot.stop_motor()</w:t>
      </w:r>
    </w:p>
    <w:p w14:paraId="2F5263E2" w14:textId="77777777" w:rsidR="00951A68" w:rsidRDefault="00951A68" w:rsidP="00951A68">
      <w:pPr>
        <w:pStyle w:val="Mono"/>
      </w:pPr>
      <w:r>
        <w:t>0886 |                 robot.set_servo(SERVO_CENTER)</w:t>
      </w:r>
    </w:p>
    <w:p w14:paraId="06CEA86D" w14:textId="77777777" w:rsidR="00951A68" w:rsidRDefault="00951A68" w:rsidP="00951A68">
      <w:pPr>
        <w:pStyle w:val="Mono"/>
      </w:pPr>
      <w:r>
        <w:t>0887 |                 current_servo_angle = SERVO_CENTER</w:t>
      </w:r>
    </w:p>
    <w:p w14:paraId="41201079" w14:textId="77777777" w:rsidR="00951A68" w:rsidRDefault="00951A68" w:rsidP="00951A68">
      <w:pPr>
        <w:pStyle w:val="Mono"/>
      </w:pPr>
      <w:r>
        <w:t>0888 |                 last_turn_time = current_time</w:t>
      </w:r>
    </w:p>
    <w:p w14:paraId="0624D89D" w14:textId="77777777" w:rsidR="00951A68" w:rsidRDefault="00951A68" w:rsidP="00951A68">
      <w:pPr>
        <w:pStyle w:val="Mono"/>
      </w:pPr>
      <w:r>
        <w:t>0889 |                 # Snap yaw to target for consistency</w:t>
      </w:r>
    </w:p>
    <w:p w14:paraId="4E96ACAA" w14:textId="77777777" w:rsidR="00951A68" w:rsidRDefault="00951A68" w:rsidP="00951A68">
      <w:pPr>
        <w:pStyle w:val="Mono"/>
      </w:pPr>
      <w:r>
        <w:t>0890 |                 yaw = turn_start_yaw + target_angle</w:t>
      </w:r>
    </w:p>
    <w:p w14:paraId="056AE75A" w14:textId="77777777" w:rsidR="00951A68" w:rsidRDefault="00951A68" w:rsidP="00951A68">
      <w:pPr>
        <w:pStyle w:val="Mono"/>
      </w:pPr>
      <w:r>
        <w:t>0891 |                 # update counters</w:t>
      </w:r>
    </w:p>
    <w:p w14:paraId="713A2941" w14:textId="77777777" w:rsidR="00951A68" w:rsidRDefault="00951A68" w:rsidP="00951A68">
      <w:pPr>
        <w:pStyle w:val="Mono"/>
      </w:pPr>
      <w:r>
        <w:t>0892 |                 turn_count += 1</w:t>
      </w:r>
    </w:p>
    <w:p w14:paraId="5F4DA057" w14:textId="77777777" w:rsidR="00951A68" w:rsidRDefault="00951A68" w:rsidP="00951A68">
      <w:pPr>
        <w:pStyle w:val="Mono"/>
      </w:pPr>
      <w:r>
        <w:t>0893 |                 if turn_count % 4 == 0:</w:t>
      </w:r>
    </w:p>
    <w:p w14:paraId="400D2204" w14:textId="77777777" w:rsidR="00951A68" w:rsidRDefault="00951A68" w:rsidP="00951A68">
      <w:pPr>
        <w:pStyle w:val="Mono"/>
      </w:pPr>
      <w:r>
        <w:t>0894 |                     lap_count += 1</w:t>
      </w:r>
    </w:p>
    <w:p w14:paraId="52DEC952" w14:textId="77777777" w:rsidR="00951A68" w:rsidRDefault="00951A68" w:rsidP="00951A68">
      <w:pPr>
        <w:pStyle w:val="Mono"/>
      </w:pPr>
      <w:r>
        <w:t>0895 |                     print(f"</w:t>
      </w:r>
      <w:r>
        <w:rPr>
          <w:rFonts w:ascii="Segoe UI Emoji" w:hAnsi="Segoe UI Emoji" w:cs="Segoe UI Emoji"/>
        </w:rPr>
        <w:t>✅</w:t>
      </w:r>
      <w:r>
        <w:t xml:space="preserve"> Lap completed! Total laps: {lap_count}")</w:t>
      </w:r>
    </w:p>
    <w:p w14:paraId="47DE2EC6" w14:textId="77777777" w:rsidR="00951A68" w:rsidRDefault="00951A68" w:rsidP="00951A68">
      <w:pPr>
        <w:pStyle w:val="Mono"/>
      </w:pPr>
      <w:r>
        <w:t>0896 |                     # if reached max laps -&gt; do final drive then stop (as in original logic)</w:t>
      </w:r>
    </w:p>
    <w:p w14:paraId="31B52F8E" w14:textId="77777777" w:rsidR="00951A68" w:rsidRDefault="00951A68" w:rsidP="00951A68">
      <w:pPr>
        <w:pStyle w:val="Mono"/>
      </w:pPr>
      <w:r>
        <w:t>0897 |                     if MAX_LAPS &gt; 0 and lap_count &gt;= MAX_LAPS:</w:t>
      </w:r>
    </w:p>
    <w:p w14:paraId="0EEE3B52" w14:textId="77777777" w:rsidR="00951A68" w:rsidRDefault="00951A68" w:rsidP="00951A68">
      <w:pPr>
        <w:pStyle w:val="Mono"/>
      </w:pPr>
      <w:r>
        <w:t>0898 |                         # Drive forward a little before stopping</w:t>
      </w:r>
    </w:p>
    <w:p w14:paraId="64667F5F" w14:textId="77777777" w:rsidR="00951A68" w:rsidRDefault="00951A68" w:rsidP="00951A68">
      <w:pPr>
        <w:pStyle w:val="Mono"/>
      </w:pPr>
      <w:r>
        <w:t>0899 |                         robot.set_servo(SERVO_CENTER)</w:t>
      </w:r>
    </w:p>
    <w:p w14:paraId="4B313D66" w14:textId="77777777" w:rsidR="00951A68" w:rsidRDefault="00951A68" w:rsidP="00951A68">
      <w:pPr>
        <w:pStyle w:val="Mono"/>
      </w:pPr>
      <w:r>
        <w:t>0900 |                         robot.set_state_speed(state.name)</w:t>
      </w:r>
    </w:p>
    <w:p w14:paraId="3B0D3C62" w14:textId="77777777" w:rsidR="00951A68" w:rsidRDefault="00951A68" w:rsidP="00951A68">
      <w:pPr>
        <w:pStyle w:val="Mono"/>
      </w:pPr>
      <w:r>
        <w:t>0901 |                         #time.sleep(POST_LAP_DURATION)</w:t>
      </w:r>
    </w:p>
    <w:p w14:paraId="05D25CA3" w14:textId="77777777" w:rsidR="00951A68" w:rsidRDefault="00951A68" w:rsidP="00951A68">
      <w:pPr>
        <w:pStyle w:val="Mono"/>
      </w:pPr>
      <w:r>
        <w:t>0902 |                         sensor_tick.wait(POST_LAP_DURATION); sensor_tick.clear()</w:t>
      </w:r>
    </w:p>
    <w:p w14:paraId="7238954E" w14:textId="77777777" w:rsidR="00951A68" w:rsidRDefault="00951A68" w:rsidP="00951A68">
      <w:pPr>
        <w:pStyle w:val="Mono"/>
      </w:pPr>
      <w:r>
        <w:t>0903 |                         robot.stop_motor()</w:t>
      </w:r>
    </w:p>
    <w:p w14:paraId="7FC4C519" w14:textId="77777777" w:rsidR="00951A68" w:rsidRDefault="00951A68" w:rsidP="00951A68">
      <w:pPr>
        <w:pStyle w:val="Mono"/>
      </w:pPr>
      <w:r>
        <w:t>0904 |                         stop_reason = "LAPS"</w:t>
      </w:r>
    </w:p>
    <w:p w14:paraId="3ACA4259" w14:textId="77777777" w:rsidR="00951A68" w:rsidRDefault="00951A68" w:rsidP="00951A68">
      <w:pPr>
        <w:pStyle w:val="Mono"/>
      </w:pPr>
      <w:r>
        <w:t>0905 |                         #loop_flag = False</w:t>
      </w:r>
    </w:p>
    <w:p w14:paraId="7C602A51" w14:textId="77777777" w:rsidR="00951A68" w:rsidRDefault="00951A68" w:rsidP="00951A68">
      <w:pPr>
        <w:pStyle w:val="Mono"/>
      </w:pPr>
      <w:r>
        <w:t>0906 |                         #state = RobotState.STOPPED</w:t>
      </w:r>
    </w:p>
    <w:p w14:paraId="10446B67" w14:textId="77777777" w:rsidR="00951A68" w:rsidRDefault="00951A68" w:rsidP="00951A68">
      <w:pPr>
        <w:pStyle w:val="Mono"/>
      </w:pPr>
      <w:r>
        <w:t>0907 |                         #status_text = f"Stopped - Max Laps ({MAX_LAPS}) reached"</w:t>
      </w:r>
    </w:p>
    <w:p w14:paraId="2BD8F934" w14:textId="77777777" w:rsidR="00951A68" w:rsidRDefault="00951A68" w:rsidP="00951A68">
      <w:pPr>
        <w:pStyle w:val="Mono"/>
      </w:pPr>
      <w:r>
        <w:t>0908 |                         loop_event.clear()</w:t>
      </w:r>
    </w:p>
    <w:p w14:paraId="3DDD0EDE" w14:textId="77777777" w:rsidR="00951A68" w:rsidRDefault="00951A68" w:rsidP="00951A68">
      <w:pPr>
        <w:pStyle w:val="Mono"/>
      </w:pPr>
      <w:r>
        <w:t>0909 |                         sensor_tick.set()  # wake waits immediately</w:t>
      </w:r>
    </w:p>
    <w:p w14:paraId="64901F5B" w14:textId="77777777" w:rsidR="00951A68" w:rsidRDefault="00951A68" w:rsidP="00951A68">
      <w:pPr>
        <w:pStyle w:val="Mono"/>
      </w:pPr>
      <w:r>
        <w:t>0910 |                         state = RobotState.STOPPED</w:t>
      </w:r>
    </w:p>
    <w:p w14:paraId="080FD58E" w14:textId="77777777" w:rsidR="00951A68" w:rsidRDefault="00951A68" w:rsidP="00951A68">
      <w:pPr>
        <w:pStyle w:val="Mono"/>
      </w:pPr>
      <w:r>
        <w:t>0911 |                         status_text = f"Stopped - Max Laps ({MAX_LAPS}) reached"</w:t>
      </w:r>
    </w:p>
    <w:p w14:paraId="628066D9" w14:textId="77777777" w:rsidR="00951A68" w:rsidRDefault="00951A68" w:rsidP="00951A68">
      <w:pPr>
        <w:pStyle w:val="Mono"/>
      </w:pPr>
      <w:r>
        <w:t>0912 |                         continue</w:t>
      </w:r>
    </w:p>
    <w:p w14:paraId="72F690DC" w14:textId="77777777" w:rsidR="00951A68" w:rsidRDefault="00951A68" w:rsidP="00951A68">
      <w:pPr>
        <w:pStyle w:val="Mono"/>
      </w:pPr>
      <w:r>
        <w:t xml:space="preserve">0913 | </w:t>
      </w:r>
    </w:p>
    <w:p w14:paraId="782035B0" w14:textId="77777777" w:rsidR="00951A68" w:rsidRDefault="00951A68" w:rsidP="00951A68">
      <w:pPr>
        <w:pStyle w:val="Mono"/>
      </w:pPr>
      <w:r>
        <w:t>0914 |                 # prepare post-turn</w:t>
      </w:r>
    </w:p>
    <w:p w14:paraId="06B8A531" w14:textId="77777777" w:rsidR="00951A68" w:rsidRDefault="00951A68" w:rsidP="00951A68">
      <w:pPr>
        <w:pStyle w:val="Mono"/>
      </w:pPr>
      <w:r>
        <w:t>0915 |                 post_turn_start = current_time</w:t>
      </w:r>
    </w:p>
    <w:p w14:paraId="74A5ECD7" w14:textId="77777777" w:rsidR="00951A68" w:rsidRDefault="00951A68" w:rsidP="00951A68">
      <w:pPr>
        <w:pStyle w:val="Mono"/>
      </w:pPr>
      <w:r>
        <w:t>0916 |                 state = RobotState.POST_TURN</w:t>
      </w:r>
    </w:p>
    <w:p w14:paraId="1C7BDC1C" w14:textId="77777777" w:rsidR="00951A68" w:rsidRDefault="00951A68" w:rsidP="00951A68">
      <w:pPr>
        <w:pStyle w:val="Mono"/>
      </w:pPr>
      <w:r>
        <w:t>0917 |                 status_text = "Driving (post-turn)"</w:t>
      </w:r>
    </w:p>
    <w:p w14:paraId="56B7D624" w14:textId="77777777" w:rsidR="00951A68" w:rsidRDefault="00951A68" w:rsidP="00951A68">
      <w:pPr>
        <w:pStyle w:val="Mono"/>
      </w:pPr>
      <w:r>
        <w:t xml:space="preserve">0918 | </w:t>
      </w:r>
    </w:p>
    <w:p w14:paraId="659F1737" w14:textId="77777777" w:rsidR="00951A68" w:rsidRDefault="00951A68" w:rsidP="00951A68">
      <w:pPr>
        <w:pStyle w:val="Mono"/>
      </w:pPr>
      <w:r>
        <w:t>0919 |         elif state == RobotState.POST_TURN:</w:t>
      </w:r>
    </w:p>
    <w:p w14:paraId="234A87A7" w14:textId="77777777" w:rsidR="00951A68" w:rsidRDefault="00951A68" w:rsidP="00951A68">
      <w:pPr>
        <w:pStyle w:val="Mono"/>
      </w:pPr>
      <w:r>
        <w:t>0920 |             # drive straight for short duration then return to CRUISE</w:t>
      </w:r>
    </w:p>
    <w:p w14:paraId="7D42D001" w14:textId="77777777" w:rsidR="00951A68" w:rsidRDefault="00951A68" w:rsidP="00951A68">
      <w:pPr>
        <w:pStyle w:val="Mono"/>
      </w:pPr>
      <w:r>
        <w:t>0921 |             if current_time - post_turn_start &lt; POST_TURN_DURATION:</w:t>
      </w:r>
    </w:p>
    <w:p w14:paraId="0732BB5D" w14:textId="77777777" w:rsidR="00951A68" w:rsidRDefault="00951A68" w:rsidP="00951A68">
      <w:pPr>
        <w:pStyle w:val="Mono"/>
      </w:pPr>
      <w:r>
        <w:t>0922 |                 robot.set_servo(SERVO_CENTER)</w:t>
      </w:r>
    </w:p>
    <w:p w14:paraId="404AA225" w14:textId="77777777" w:rsidR="00951A68" w:rsidRDefault="00951A68" w:rsidP="00951A68">
      <w:pPr>
        <w:pStyle w:val="Mono"/>
      </w:pPr>
      <w:r>
        <w:t>0923 |                 robot.set_state_speed(state.name)</w:t>
      </w:r>
    </w:p>
    <w:p w14:paraId="0A3B4A99" w14:textId="77777777" w:rsidR="00951A68" w:rsidRDefault="00951A68" w:rsidP="00951A68">
      <w:pPr>
        <w:pStyle w:val="Mono"/>
      </w:pPr>
      <w:r>
        <w:t>0924 |                 status_text = "Driving (post-turn)"</w:t>
      </w:r>
    </w:p>
    <w:p w14:paraId="1FA98B4D" w14:textId="77777777" w:rsidR="00951A68" w:rsidRDefault="00951A68" w:rsidP="00951A68">
      <w:pPr>
        <w:pStyle w:val="Mono"/>
      </w:pPr>
      <w:r>
        <w:t>0925 |             else:</w:t>
      </w:r>
    </w:p>
    <w:p w14:paraId="4651D9E5" w14:textId="77777777" w:rsidR="00951A68" w:rsidRDefault="00951A68" w:rsidP="00951A68">
      <w:pPr>
        <w:pStyle w:val="Mono"/>
      </w:pPr>
      <w:r>
        <w:t>0926 |                 state = RobotState.CRUISE</w:t>
      </w:r>
    </w:p>
    <w:p w14:paraId="4D2106A0" w14:textId="77777777" w:rsidR="00951A68" w:rsidRDefault="00951A68" w:rsidP="00951A68">
      <w:pPr>
        <w:pStyle w:val="Mono"/>
      </w:pPr>
      <w:r>
        <w:t>0927 |                 status_text = "Driving (cruise)"</w:t>
      </w:r>
    </w:p>
    <w:p w14:paraId="0707F934" w14:textId="77777777" w:rsidR="00951A68" w:rsidRDefault="00951A68" w:rsidP="00951A68">
      <w:pPr>
        <w:pStyle w:val="Mono"/>
      </w:pPr>
      <w:r>
        <w:t xml:space="preserve">0928 | </w:t>
      </w:r>
    </w:p>
    <w:p w14:paraId="57EFE188" w14:textId="77777777" w:rsidR="00951A68" w:rsidRDefault="00951A68" w:rsidP="00951A68">
      <w:pPr>
        <w:pStyle w:val="Mono"/>
      </w:pPr>
      <w:r>
        <w:t>0929 |         #elif state == RobotState.STOPPED:</w:t>
      </w:r>
    </w:p>
    <w:p w14:paraId="28AC0D9A" w14:textId="77777777" w:rsidR="00951A68" w:rsidRDefault="00951A68" w:rsidP="00951A68">
      <w:pPr>
        <w:pStyle w:val="Mono"/>
      </w:pPr>
      <w:r>
        <w:t>0930 |             # motors must be stopped; remain stopped until loop_flag cleared by GUI or user</w:t>
      </w:r>
    </w:p>
    <w:p w14:paraId="6B9295B3" w14:textId="77777777" w:rsidR="00951A68" w:rsidRDefault="00951A68" w:rsidP="00951A68">
      <w:pPr>
        <w:pStyle w:val="Mono"/>
      </w:pPr>
      <w:r>
        <w:t>0931 |         elif state == RobotState.STOPPED:</w:t>
      </w:r>
    </w:p>
    <w:p w14:paraId="7185DC2D" w14:textId="77777777" w:rsidR="00951A68" w:rsidRDefault="00951A68" w:rsidP="00951A68">
      <w:pPr>
        <w:pStyle w:val="Mono"/>
      </w:pPr>
      <w:r>
        <w:lastRenderedPageBreak/>
        <w:t>0932 |             robot.stop_motor()</w:t>
      </w:r>
    </w:p>
    <w:p w14:paraId="375C96C5" w14:textId="77777777" w:rsidR="00951A68" w:rsidRDefault="00951A68" w:rsidP="00951A68">
      <w:pPr>
        <w:pStyle w:val="Mono"/>
      </w:pPr>
      <w:r>
        <w:t>0933 |             robot.set_servo(SERVO_CENTER)</w:t>
      </w:r>
    </w:p>
    <w:p w14:paraId="7610D71C" w14:textId="77777777" w:rsidR="00951A68" w:rsidRDefault="00951A68" w:rsidP="00951A68">
      <w:pPr>
        <w:pStyle w:val="Mono"/>
      </w:pPr>
      <w:r>
        <w:t xml:space="preserve">0934 |         </w:t>
      </w:r>
    </w:p>
    <w:p w14:paraId="7F193B50" w14:textId="77777777" w:rsidR="00951A68" w:rsidRDefault="00951A68" w:rsidP="00951A68">
      <w:pPr>
        <w:pStyle w:val="Mono"/>
      </w:pPr>
      <w:r>
        <w:t>0935 |             # --- Obstacle-driven stop: auto-retry after OBSTACLE_WAIT_TIME ---</w:t>
      </w:r>
    </w:p>
    <w:p w14:paraId="06056CDE" w14:textId="77777777" w:rsidR="00951A68" w:rsidRDefault="00951A68" w:rsidP="00951A68">
      <w:pPr>
        <w:pStyle w:val="Mono"/>
      </w:pPr>
      <w:r>
        <w:t>0936 |             if stop_reason == "OBSTACLE":</w:t>
      </w:r>
    </w:p>
    <w:p w14:paraId="192E3D6B" w14:textId="77777777" w:rsidR="00951A68" w:rsidRDefault="00951A68" w:rsidP="00951A68">
      <w:pPr>
        <w:pStyle w:val="Mono"/>
      </w:pPr>
      <w:r>
        <w:t>0937 |                 # nice status with countdown</w:t>
      </w:r>
    </w:p>
    <w:p w14:paraId="1DF6F143" w14:textId="77777777" w:rsidR="00951A68" w:rsidRDefault="00951A68" w:rsidP="00951A68">
      <w:pPr>
        <w:pStyle w:val="Mono"/>
      </w:pPr>
      <w:r>
        <w:t>0938 |                 remaining = max(0.0, obstacle_wait_deadline - current_time)</w:t>
      </w:r>
    </w:p>
    <w:p w14:paraId="25926471" w14:textId="77777777" w:rsidR="00951A68" w:rsidRDefault="00951A68" w:rsidP="00951A68">
      <w:pPr>
        <w:pStyle w:val="Mono"/>
      </w:pPr>
      <w:r>
        <w:t>0939 |                 status_text = f"Stopped (obstacle) – retry in {remaining:.1f}s"</w:t>
      </w:r>
    </w:p>
    <w:p w14:paraId="7C24195D" w14:textId="77777777" w:rsidR="00951A68" w:rsidRDefault="00951A68" w:rsidP="00951A68">
      <w:pPr>
        <w:pStyle w:val="Mono"/>
      </w:pPr>
      <w:r>
        <w:t xml:space="preserve">0940 |         </w:t>
      </w:r>
    </w:p>
    <w:p w14:paraId="0FEE0E95" w14:textId="77777777" w:rsidR="00951A68" w:rsidRDefault="00951A68" w:rsidP="00951A68">
      <w:pPr>
        <w:pStyle w:val="Mono"/>
      </w:pPr>
      <w:r>
        <w:t>0941 |                 # time to retry? re-check front distance</w:t>
      </w:r>
    </w:p>
    <w:p w14:paraId="3AB21F1B" w14:textId="77777777" w:rsidR="00951A68" w:rsidRDefault="00951A68" w:rsidP="00951A68">
      <w:pPr>
        <w:pStyle w:val="Mono"/>
      </w:pPr>
      <w:r>
        <w:t>0942 |                 if current_time &gt;= obstacle_wait_deadline:</w:t>
      </w:r>
    </w:p>
    <w:p w14:paraId="5E601264" w14:textId="77777777" w:rsidR="00951A68" w:rsidRDefault="00951A68" w:rsidP="00951A68">
      <w:pPr>
        <w:pStyle w:val="Mono"/>
      </w:pPr>
      <w:r>
        <w:t>0943 |                     # quick re-sample already happens in the sensor thread;</w:t>
      </w:r>
    </w:p>
    <w:p w14:paraId="26AE8063" w14:textId="77777777" w:rsidR="00951A68" w:rsidRDefault="00951A68" w:rsidP="00951A68">
      <w:pPr>
        <w:pStyle w:val="Mono"/>
      </w:pPr>
      <w:r>
        <w:t>0944 |                     # just use the latest filtered reading here:</w:t>
      </w:r>
    </w:p>
    <w:p w14:paraId="0F802BB0" w14:textId="77777777" w:rsidR="00951A68" w:rsidRDefault="00951A68" w:rsidP="00951A68">
      <w:pPr>
        <w:pStyle w:val="Mono"/>
      </w:pPr>
      <w:r>
        <w:t>0945 |                     d_front_now = robot.d_front</w:t>
      </w:r>
    </w:p>
    <w:p w14:paraId="4318AA9F" w14:textId="77777777" w:rsidR="00951A68" w:rsidRDefault="00951A68" w:rsidP="00951A68">
      <w:pPr>
        <w:pStyle w:val="Mono"/>
      </w:pPr>
      <w:r>
        <w:t xml:space="preserve">0946 |         </w:t>
      </w:r>
    </w:p>
    <w:p w14:paraId="24566BA2" w14:textId="77777777" w:rsidR="00951A68" w:rsidRDefault="00951A68" w:rsidP="00951A68">
      <w:pPr>
        <w:pStyle w:val="Mono"/>
      </w:pPr>
      <w:r>
        <w:t>0947 |                     if d_front_now is not None and d_front_now &gt;= eff_stop_threshold():</w:t>
      </w:r>
    </w:p>
    <w:p w14:paraId="226BDF79" w14:textId="77777777" w:rsidR="00951A68" w:rsidRDefault="00951A68" w:rsidP="00951A68">
      <w:pPr>
        <w:pStyle w:val="Mono"/>
      </w:pPr>
      <w:r>
        <w:rPr>
          <w:rFonts w:hint="eastAsia"/>
        </w:rPr>
        <w:t>0948 |                         # clear → resume cruise</w:t>
      </w:r>
    </w:p>
    <w:p w14:paraId="1F68F296" w14:textId="77777777" w:rsidR="00951A68" w:rsidRDefault="00951A68" w:rsidP="00951A68">
      <w:pPr>
        <w:pStyle w:val="Mono"/>
      </w:pPr>
      <w:r>
        <w:t>0949 |                         print("</w:t>
      </w:r>
      <w:r>
        <w:rPr>
          <w:rFonts w:ascii="Segoe UI Emoji" w:hAnsi="Segoe UI Emoji" w:cs="Segoe UI Emoji"/>
        </w:rPr>
        <w:t>✅</w:t>
      </w:r>
      <w:r>
        <w:t xml:space="preserve"> Obstacle cleared </w:t>
      </w:r>
      <w:r>
        <w:rPr>
          <w:rFonts w:ascii="Roboto" w:hAnsi="Roboto" w:cs="Roboto"/>
        </w:rPr>
        <w:t>—</w:t>
      </w:r>
      <w:r>
        <w:t xml:space="preserve"> resuming")</w:t>
      </w:r>
    </w:p>
    <w:p w14:paraId="182F1EDD" w14:textId="77777777" w:rsidR="00951A68" w:rsidRDefault="00951A68" w:rsidP="00951A68">
      <w:pPr>
        <w:pStyle w:val="Mono"/>
      </w:pPr>
      <w:r>
        <w:t>0950 |                         status_text = "Driving (cruise)"</w:t>
      </w:r>
    </w:p>
    <w:p w14:paraId="62BFCADE" w14:textId="77777777" w:rsidR="00951A68" w:rsidRDefault="00951A68" w:rsidP="00951A68">
      <w:pPr>
        <w:pStyle w:val="Mono"/>
      </w:pPr>
      <w:r>
        <w:t>0951 |                         stop_reason = None</w:t>
      </w:r>
    </w:p>
    <w:p w14:paraId="72D68488" w14:textId="77777777" w:rsidR="00951A68" w:rsidRDefault="00951A68" w:rsidP="00951A68">
      <w:pPr>
        <w:pStyle w:val="Mono"/>
      </w:pPr>
      <w:r>
        <w:t>0952 |                         state = RobotState.CRUISE</w:t>
      </w:r>
    </w:p>
    <w:p w14:paraId="2AA7461A" w14:textId="77777777" w:rsidR="00951A68" w:rsidRDefault="00951A68" w:rsidP="00951A68">
      <w:pPr>
        <w:pStyle w:val="Mono"/>
      </w:pPr>
      <w:r>
        <w:t>0953 |                         robot.set_state_speed("CRUISE")</w:t>
      </w:r>
    </w:p>
    <w:p w14:paraId="6E390E1D" w14:textId="77777777" w:rsidR="00951A68" w:rsidRDefault="00951A68" w:rsidP="00951A68">
      <w:pPr>
        <w:pStyle w:val="Mono"/>
      </w:pPr>
      <w:r>
        <w:t>0954 |                         # small fall-through; next loop iteration will continue normally</w:t>
      </w:r>
    </w:p>
    <w:p w14:paraId="1DDF50FE" w14:textId="77777777" w:rsidR="00951A68" w:rsidRDefault="00951A68" w:rsidP="00951A68">
      <w:pPr>
        <w:pStyle w:val="Mono"/>
      </w:pPr>
      <w:r>
        <w:t>0955 |                     else:</w:t>
      </w:r>
    </w:p>
    <w:p w14:paraId="1B32EDD4" w14:textId="77777777" w:rsidR="00951A68" w:rsidRDefault="00951A68" w:rsidP="00951A68">
      <w:pPr>
        <w:pStyle w:val="Mono"/>
      </w:pPr>
      <w:r>
        <w:rPr>
          <w:rFonts w:hint="eastAsia"/>
        </w:rPr>
        <w:t>0956 |                         # still blocked → schedule another check in OBSTACLE_WAIT_TIME</w:t>
      </w:r>
    </w:p>
    <w:p w14:paraId="0BDA916C" w14:textId="77777777" w:rsidR="00951A68" w:rsidRDefault="00951A68" w:rsidP="00951A68">
      <w:pPr>
        <w:pStyle w:val="Mono"/>
      </w:pPr>
      <w:r>
        <w:t>0957 |                         obstacle_wait_deadline = current_time + OBSTACLE_WAIT_TIME</w:t>
      </w:r>
    </w:p>
    <w:p w14:paraId="5B098093" w14:textId="77777777" w:rsidR="00951A68" w:rsidRDefault="00951A68" w:rsidP="00951A68">
      <w:pPr>
        <w:pStyle w:val="Mono"/>
      </w:pPr>
      <w:r>
        <w:t xml:space="preserve">0958 |         </w:t>
      </w:r>
    </w:p>
    <w:p w14:paraId="169664EA" w14:textId="77777777" w:rsidR="00951A68" w:rsidRDefault="00951A68" w:rsidP="00951A68">
      <w:pPr>
        <w:pStyle w:val="Mono"/>
      </w:pPr>
      <w:r>
        <w:t>0959 |                 # yield CPU while waiting</w:t>
      </w:r>
    </w:p>
    <w:p w14:paraId="22AA32DC" w14:textId="77777777" w:rsidR="00951A68" w:rsidRDefault="00951A68" w:rsidP="00951A68">
      <w:pPr>
        <w:pStyle w:val="Mono"/>
      </w:pPr>
      <w:r>
        <w:t>0960 |                 sensor_tick.wait(LOOP_DELAY); sensor_tick.clear()</w:t>
      </w:r>
    </w:p>
    <w:p w14:paraId="766DF131" w14:textId="77777777" w:rsidR="00951A68" w:rsidRDefault="00951A68" w:rsidP="00951A68">
      <w:pPr>
        <w:pStyle w:val="Mono"/>
      </w:pPr>
      <w:r>
        <w:t>0961 |                 continue</w:t>
      </w:r>
    </w:p>
    <w:p w14:paraId="72CAEBBE" w14:textId="77777777" w:rsidR="00951A68" w:rsidRDefault="00951A68" w:rsidP="00951A68">
      <w:pPr>
        <w:pStyle w:val="Mono"/>
      </w:pPr>
      <w:r>
        <w:t xml:space="preserve">0962 |         </w:t>
      </w:r>
    </w:p>
    <w:p w14:paraId="6DC2DD78" w14:textId="77777777" w:rsidR="00951A68" w:rsidRDefault="00951A68" w:rsidP="00951A68">
      <w:pPr>
        <w:pStyle w:val="Mono"/>
      </w:pPr>
      <w:r>
        <w:t>0963 |             # --- User or laps stop: stay stopped until user action (original behavior) ---</w:t>
      </w:r>
    </w:p>
    <w:p w14:paraId="67B731C3" w14:textId="77777777" w:rsidR="00951A68" w:rsidRDefault="00951A68" w:rsidP="00951A68">
      <w:pPr>
        <w:pStyle w:val="Mono"/>
      </w:pPr>
      <w:r>
        <w:t>0964 |             status_text = "Stopped"</w:t>
      </w:r>
    </w:p>
    <w:p w14:paraId="79FCF8B4" w14:textId="77777777" w:rsidR="00951A68" w:rsidRDefault="00951A68" w:rsidP="00951A68">
      <w:pPr>
        <w:pStyle w:val="Mono"/>
      </w:pPr>
      <w:r>
        <w:t>0965 |             sensor_tick.wait(LOOP_DELAY); sensor_tick.clear()</w:t>
      </w:r>
    </w:p>
    <w:p w14:paraId="78DDFCAF" w14:textId="77777777" w:rsidR="00951A68" w:rsidRDefault="00951A68" w:rsidP="00951A68">
      <w:pPr>
        <w:pStyle w:val="Mono"/>
      </w:pPr>
      <w:r>
        <w:t>0966 |             continue</w:t>
      </w:r>
    </w:p>
    <w:p w14:paraId="7733C9F8" w14:textId="77777777" w:rsidR="00951A68" w:rsidRDefault="00951A68" w:rsidP="00951A68">
      <w:pPr>
        <w:pStyle w:val="Mono"/>
      </w:pPr>
      <w:r>
        <w:t xml:space="preserve">0967 | </w:t>
      </w:r>
    </w:p>
    <w:p w14:paraId="18D82DCD" w14:textId="77777777" w:rsidR="00951A68" w:rsidRDefault="00951A68" w:rsidP="00951A68">
      <w:pPr>
        <w:pStyle w:val="Mono"/>
      </w:pPr>
      <w:r>
        <w:t>0968 | # ===============================</w:t>
      </w:r>
    </w:p>
    <w:p w14:paraId="3861CAF2" w14:textId="77777777" w:rsidR="00951A68" w:rsidRDefault="00951A68" w:rsidP="00951A68">
      <w:pPr>
        <w:pStyle w:val="Mono"/>
      </w:pPr>
      <w:r>
        <w:t>0969 | # GUI SECTION</w:t>
      </w:r>
    </w:p>
    <w:p w14:paraId="1AB3659B" w14:textId="77777777" w:rsidR="00951A68" w:rsidRDefault="00951A68" w:rsidP="00951A68">
      <w:pPr>
        <w:pStyle w:val="Mono"/>
      </w:pPr>
      <w:r>
        <w:t>0970 | # ===============================</w:t>
      </w:r>
    </w:p>
    <w:p w14:paraId="6F4DADEB" w14:textId="77777777" w:rsidR="00951A68" w:rsidRDefault="00951A68" w:rsidP="00951A68">
      <w:pPr>
        <w:pStyle w:val="Mono"/>
      </w:pPr>
      <w:r>
        <w:t>0971 | def launch_gui():</w:t>
      </w:r>
    </w:p>
    <w:p w14:paraId="1215FC92" w14:textId="77777777" w:rsidR="00951A68" w:rsidRDefault="00951A68" w:rsidP="00951A68">
      <w:pPr>
        <w:pStyle w:val="Mono"/>
      </w:pPr>
      <w:r>
        <w:t>0972 |     """Initialize Tkinter GUI, matplotlib plots, sliders, and status indicators."""</w:t>
      </w:r>
    </w:p>
    <w:p w14:paraId="70872B9A" w14:textId="77777777" w:rsidR="00951A68" w:rsidRDefault="00951A68" w:rsidP="00951A68">
      <w:pPr>
        <w:pStyle w:val="Mono"/>
      </w:pPr>
      <w:r>
        <w:t>0973 |     global btn_readings, btn_start, btn_stop, root, canvas</w:t>
      </w:r>
    </w:p>
    <w:p w14:paraId="0CA0A67D" w14:textId="77777777" w:rsidR="00951A68" w:rsidRDefault="00951A68" w:rsidP="00951A68">
      <w:pPr>
        <w:pStyle w:val="Mono"/>
      </w:pPr>
      <w:r>
        <w:t>0974 |     global ax_front, ax_side, ax_angle</w:t>
      </w:r>
    </w:p>
    <w:p w14:paraId="0A1FC07C" w14:textId="77777777" w:rsidR="00951A68" w:rsidRDefault="00951A68" w:rsidP="00951A68">
      <w:pPr>
        <w:pStyle w:val="Mono"/>
      </w:pPr>
      <w:r>
        <w:t>0975 |     global front_line, left_line, right_line, angle_line</w:t>
      </w:r>
    </w:p>
    <w:p w14:paraId="7F281BED" w14:textId="77777777" w:rsidR="00951A68" w:rsidRDefault="00951A68" w:rsidP="00951A68">
      <w:pPr>
        <w:pStyle w:val="Mono"/>
      </w:pPr>
      <w:r>
        <w:t>0976 |     global status_circle, status_canvas, status_text_id, lbl_status</w:t>
      </w:r>
    </w:p>
    <w:p w14:paraId="40C44CDB" w14:textId="77777777" w:rsidR="00951A68" w:rsidRDefault="00951A68" w:rsidP="00951A68">
      <w:pPr>
        <w:pStyle w:val="Mono"/>
      </w:pPr>
      <w:r>
        <w:t>0977 |     global lbl_turns, lbl_laps</w:t>
      </w:r>
    </w:p>
    <w:p w14:paraId="45C54DD7" w14:textId="77777777" w:rsidR="00951A68" w:rsidRDefault="00951A68" w:rsidP="00951A68">
      <w:pPr>
        <w:pStyle w:val="Mono"/>
      </w:pPr>
      <w:r>
        <w:t>0978 |     global sliders_frame, slider_vars, btn_export</w:t>
      </w:r>
    </w:p>
    <w:p w14:paraId="3D481A9B" w14:textId="77777777" w:rsidR="00951A68" w:rsidRDefault="00951A68" w:rsidP="00951A68">
      <w:pPr>
        <w:pStyle w:val="Mono"/>
      </w:pPr>
      <w:r>
        <w:t xml:space="preserve">0979 | </w:t>
      </w:r>
    </w:p>
    <w:p w14:paraId="12317C8F" w14:textId="77777777" w:rsidR="00951A68" w:rsidRDefault="00951A68" w:rsidP="00951A68">
      <w:pPr>
        <w:pStyle w:val="Mono"/>
      </w:pPr>
      <w:r>
        <w:t>0980 |     root = tk.Tk()</w:t>
      </w:r>
    </w:p>
    <w:p w14:paraId="0F844209" w14:textId="77777777" w:rsidR="00951A68" w:rsidRDefault="00951A68" w:rsidP="00951A68">
      <w:pPr>
        <w:pStyle w:val="Mono"/>
      </w:pPr>
      <w:r>
        <w:t>0981 |     root.title("VivaLaVida Robot Control")</w:t>
      </w:r>
    </w:p>
    <w:p w14:paraId="5FE5FCB4" w14:textId="77777777" w:rsidR="00951A68" w:rsidRDefault="00951A68" w:rsidP="00951A68">
      <w:pPr>
        <w:pStyle w:val="Mono"/>
      </w:pPr>
      <w:r>
        <w:t xml:space="preserve">0982 | </w:t>
      </w:r>
    </w:p>
    <w:p w14:paraId="151C7064" w14:textId="77777777" w:rsidR="00951A68" w:rsidRDefault="00951A68" w:rsidP="00951A68">
      <w:pPr>
        <w:pStyle w:val="Mono"/>
      </w:pPr>
      <w:r>
        <w:t>0983 |     slider_vars = {}</w:t>
      </w:r>
    </w:p>
    <w:p w14:paraId="7F106E7C" w14:textId="77777777" w:rsidR="00951A68" w:rsidRDefault="00951A68" w:rsidP="00951A68">
      <w:pPr>
        <w:pStyle w:val="Mono"/>
      </w:pPr>
      <w:r>
        <w:t xml:space="preserve">0984 | </w:t>
      </w:r>
    </w:p>
    <w:p w14:paraId="346B9A29" w14:textId="77777777" w:rsidR="00951A68" w:rsidRDefault="00951A68" w:rsidP="00951A68">
      <w:pPr>
        <w:pStyle w:val="Mono"/>
      </w:pPr>
      <w:r>
        <w:t>0985 |     # ---------- Matplotlib Figure ----------</w:t>
      </w:r>
    </w:p>
    <w:p w14:paraId="1F05EE57" w14:textId="77777777" w:rsidR="00951A68" w:rsidRDefault="00951A68" w:rsidP="00951A68">
      <w:pPr>
        <w:pStyle w:val="Mono"/>
      </w:pPr>
      <w:r>
        <w:t>0986 |     fig, (ax_front, ax_side, ax_angle) = plt.subplots(3, 1, figsize=(6, 8))</w:t>
      </w:r>
    </w:p>
    <w:p w14:paraId="4195321B" w14:textId="77777777" w:rsidR="00951A68" w:rsidRDefault="00951A68" w:rsidP="00951A68">
      <w:pPr>
        <w:pStyle w:val="Mono"/>
      </w:pPr>
      <w:r>
        <w:t>0987 |     fig.tight_layout(pad=3.0)</w:t>
      </w:r>
    </w:p>
    <w:p w14:paraId="13B01FFC" w14:textId="77777777" w:rsidR="00951A68" w:rsidRDefault="00951A68" w:rsidP="00951A68">
      <w:pPr>
        <w:pStyle w:val="Mono"/>
      </w:pPr>
      <w:r>
        <w:t xml:space="preserve">0988 | </w:t>
      </w:r>
    </w:p>
    <w:p w14:paraId="66C7C8C8" w14:textId="77777777" w:rsidR="00951A68" w:rsidRDefault="00951A68" w:rsidP="00951A68">
      <w:pPr>
        <w:pStyle w:val="Mono"/>
      </w:pPr>
      <w:r>
        <w:t>0989 |     ax_front.set_ylim(0, 350)</w:t>
      </w:r>
    </w:p>
    <w:p w14:paraId="196E9061" w14:textId="77777777" w:rsidR="00951A68" w:rsidRDefault="00951A68" w:rsidP="00951A68">
      <w:pPr>
        <w:pStyle w:val="Mono"/>
      </w:pPr>
      <w:r>
        <w:t>0990 |     ax_front.set_title("Front Sensor")</w:t>
      </w:r>
    </w:p>
    <w:p w14:paraId="41A5860C" w14:textId="77777777" w:rsidR="00951A68" w:rsidRDefault="00951A68" w:rsidP="00951A68">
      <w:pPr>
        <w:pStyle w:val="Mono"/>
      </w:pPr>
      <w:r>
        <w:t>0991 |     ax_front.grid(True)</w:t>
      </w:r>
    </w:p>
    <w:p w14:paraId="061445AB" w14:textId="77777777" w:rsidR="00951A68" w:rsidRDefault="00951A68" w:rsidP="00951A68">
      <w:pPr>
        <w:pStyle w:val="Mono"/>
      </w:pPr>
      <w:r>
        <w:t>0992 |     front_line, = ax_front.plot([], [], color="blue")</w:t>
      </w:r>
    </w:p>
    <w:p w14:paraId="52C1534A" w14:textId="77777777" w:rsidR="00951A68" w:rsidRDefault="00951A68" w:rsidP="00951A68">
      <w:pPr>
        <w:pStyle w:val="Mono"/>
      </w:pPr>
      <w:r>
        <w:t xml:space="preserve">0993 | </w:t>
      </w:r>
    </w:p>
    <w:p w14:paraId="5DA51120" w14:textId="77777777" w:rsidR="00951A68" w:rsidRDefault="00951A68" w:rsidP="00951A68">
      <w:pPr>
        <w:pStyle w:val="Mono"/>
      </w:pPr>
      <w:r>
        <w:t>0994 |     ax_side.set_ylim(-150, 150)</w:t>
      </w:r>
    </w:p>
    <w:p w14:paraId="208EF143" w14:textId="77777777" w:rsidR="00951A68" w:rsidRDefault="00951A68" w:rsidP="00951A68">
      <w:pPr>
        <w:pStyle w:val="Mono"/>
      </w:pPr>
      <w:r>
        <w:t>0995 |     ax_side.set_title("Left (+Y) vs Right (-Y) Sensors")</w:t>
      </w:r>
    </w:p>
    <w:p w14:paraId="26CA5BC0" w14:textId="77777777" w:rsidR="00951A68" w:rsidRDefault="00951A68" w:rsidP="00951A68">
      <w:pPr>
        <w:pStyle w:val="Mono"/>
      </w:pPr>
      <w:r>
        <w:t>0996 |     ax_side.grid(True)</w:t>
      </w:r>
    </w:p>
    <w:p w14:paraId="3C2EA85F" w14:textId="77777777" w:rsidR="00951A68" w:rsidRDefault="00951A68" w:rsidP="00951A68">
      <w:pPr>
        <w:pStyle w:val="Mono"/>
      </w:pPr>
      <w:r>
        <w:t>0997 |     ax_side.axhline(0, color="black")</w:t>
      </w:r>
    </w:p>
    <w:p w14:paraId="64FE1342" w14:textId="77777777" w:rsidR="00951A68" w:rsidRDefault="00951A68" w:rsidP="00951A68">
      <w:pPr>
        <w:pStyle w:val="Mono"/>
      </w:pPr>
      <w:r>
        <w:t>0998 |     left_line, = ax_side.plot([], [], color="green")</w:t>
      </w:r>
    </w:p>
    <w:p w14:paraId="0235C783" w14:textId="77777777" w:rsidR="00951A68" w:rsidRDefault="00951A68" w:rsidP="00951A68">
      <w:pPr>
        <w:pStyle w:val="Mono"/>
      </w:pPr>
      <w:r>
        <w:t>0999 |     right_line, = ax_side.plot([], [], color="orange")</w:t>
      </w:r>
    </w:p>
    <w:p w14:paraId="64339BB8" w14:textId="77777777" w:rsidR="00951A68" w:rsidRDefault="00951A68" w:rsidP="00951A68">
      <w:pPr>
        <w:pStyle w:val="Mono"/>
      </w:pPr>
      <w:r>
        <w:t xml:space="preserve">1000 | </w:t>
      </w:r>
    </w:p>
    <w:p w14:paraId="2AE9C55A" w14:textId="77777777" w:rsidR="00951A68" w:rsidRDefault="00951A68" w:rsidP="00951A68">
      <w:pPr>
        <w:pStyle w:val="Mono"/>
      </w:pPr>
      <w:r>
        <w:t>1001 |     ax_angle.set_ylim(-180, 180)</w:t>
      </w:r>
    </w:p>
    <w:p w14:paraId="6544E090" w14:textId="77777777" w:rsidR="00951A68" w:rsidRDefault="00951A68" w:rsidP="00951A68">
      <w:pPr>
        <w:pStyle w:val="Mono"/>
      </w:pPr>
      <w:r>
        <w:t>1002 |     ax_angle.set_title("Yaw Angle")</w:t>
      </w:r>
    </w:p>
    <w:p w14:paraId="1E67F079" w14:textId="77777777" w:rsidR="00951A68" w:rsidRDefault="00951A68" w:rsidP="00951A68">
      <w:pPr>
        <w:pStyle w:val="Mono"/>
      </w:pPr>
      <w:r>
        <w:t>1003 |     ax_angle.grid(True)</w:t>
      </w:r>
    </w:p>
    <w:p w14:paraId="1481049D" w14:textId="77777777" w:rsidR="00951A68" w:rsidRDefault="00951A68" w:rsidP="00951A68">
      <w:pPr>
        <w:pStyle w:val="Mono"/>
      </w:pPr>
      <w:r>
        <w:t>1004 |     angle_line, = ax_angle.plot([], [], color="purple")</w:t>
      </w:r>
    </w:p>
    <w:p w14:paraId="349AA66B" w14:textId="77777777" w:rsidR="00951A68" w:rsidRDefault="00951A68" w:rsidP="00951A68">
      <w:pPr>
        <w:pStyle w:val="Mono"/>
      </w:pPr>
      <w:r>
        <w:t xml:space="preserve">1005 | </w:t>
      </w:r>
    </w:p>
    <w:p w14:paraId="2BEF373B" w14:textId="77777777" w:rsidR="00951A68" w:rsidRDefault="00951A68" w:rsidP="00951A68">
      <w:pPr>
        <w:pStyle w:val="Mono"/>
      </w:pPr>
      <w:r>
        <w:t>1006 |     # ---------- Buttons ----------</w:t>
      </w:r>
    </w:p>
    <w:p w14:paraId="13269C8A" w14:textId="77777777" w:rsidR="00951A68" w:rsidRDefault="00951A68" w:rsidP="00951A68">
      <w:pPr>
        <w:pStyle w:val="Mono"/>
      </w:pPr>
      <w:r>
        <w:t>1007 |     btn_readings = tk.Button(root, text="Start Readings", command=start_readings,</w:t>
      </w:r>
    </w:p>
    <w:p w14:paraId="4B502642" w14:textId="77777777" w:rsidR="00951A68" w:rsidRDefault="00951A68" w:rsidP="00951A68">
      <w:pPr>
        <w:pStyle w:val="Mono"/>
      </w:pPr>
      <w:r>
        <w:t>1008 |                              width=20, height=2, bg="blue", fg="white")</w:t>
      </w:r>
    </w:p>
    <w:p w14:paraId="5CD8A0CB" w14:textId="77777777" w:rsidR="00951A68" w:rsidRDefault="00951A68" w:rsidP="00951A68">
      <w:pPr>
        <w:pStyle w:val="Mono"/>
      </w:pPr>
      <w:r>
        <w:lastRenderedPageBreak/>
        <w:t>1009 |     btn_start = tk.Button(root, text="Start Loop", command=start_loop,</w:t>
      </w:r>
    </w:p>
    <w:p w14:paraId="7D9D7E62" w14:textId="77777777" w:rsidR="00951A68" w:rsidRDefault="00951A68" w:rsidP="00951A68">
      <w:pPr>
        <w:pStyle w:val="Mono"/>
      </w:pPr>
      <w:r>
        <w:t>1010 |                           width=20, height=2, bg="green", fg="white", state="disabled")</w:t>
      </w:r>
    </w:p>
    <w:p w14:paraId="1E06725C" w14:textId="77777777" w:rsidR="00951A68" w:rsidRDefault="00951A68" w:rsidP="00951A68">
      <w:pPr>
        <w:pStyle w:val="Mono"/>
      </w:pPr>
      <w:r>
        <w:t>1011 |     btn_stop = tk.Button(root, text="Stop Loop", command=stop_loop,</w:t>
      </w:r>
    </w:p>
    <w:p w14:paraId="785DF787" w14:textId="77777777" w:rsidR="00951A68" w:rsidRDefault="00951A68" w:rsidP="00951A68">
      <w:pPr>
        <w:pStyle w:val="Mono"/>
      </w:pPr>
      <w:r>
        <w:t>1012 |                          width=20, height=2, bg="red", fg="white", state="disabled")</w:t>
      </w:r>
    </w:p>
    <w:p w14:paraId="47EDFA84" w14:textId="77777777" w:rsidR="00951A68" w:rsidRDefault="00951A68" w:rsidP="00951A68">
      <w:pPr>
        <w:pStyle w:val="Mono"/>
      </w:pPr>
      <w:r>
        <w:t xml:space="preserve">1013 |   </w:t>
      </w:r>
    </w:p>
    <w:p w14:paraId="0FB07931" w14:textId="77777777" w:rsidR="00951A68" w:rsidRDefault="00951A68" w:rsidP="00951A68">
      <w:pPr>
        <w:pStyle w:val="Mono"/>
      </w:pPr>
      <w:r>
        <w:t>1014 |     # ---------- Status Labels ----------</w:t>
      </w:r>
    </w:p>
    <w:p w14:paraId="0025FB1C" w14:textId="77777777" w:rsidR="00951A68" w:rsidRDefault="00951A68" w:rsidP="00951A68">
      <w:pPr>
        <w:pStyle w:val="Mono"/>
      </w:pPr>
      <w:r>
        <w:t>1015 |     lbl_status = tk.Label(root, text="Idle", font=("Arial", 14))</w:t>
      </w:r>
    </w:p>
    <w:p w14:paraId="4C1F1E63" w14:textId="77777777" w:rsidR="00951A68" w:rsidRDefault="00951A68" w:rsidP="00951A68">
      <w:pPr>
        <w:pStyle w:val="Mono"/>
      </w:pPr>
      <w:r>
        <w:t>1016 |     lbl_turns = tk.Label(root, text=f"Turns: {turn_count}", font=("Arial", 14))</w:t>
      </w:r>
    </w:p>
    <w:p w14:paraId="60DDA52A" w14:textId="77777777" w:rsidR="00951A68" w:rsidRDefault="00951A68" w:rsidP="00951A68">
      <w:pPr>
        <w:pStyle w:val="Mono"/>
      </w:pPr>
      <w:r>
        <w:t>1017 |     lbl_laps = tk.Label(root, text=f"Laps: {lap_count}", font=("Arial", 14))</w:t>
      </w:r>
    </w:p>
    <w:p w14:paraId="32162562" w14:textId="77777777" w:rsidR="00951A68" w:rsidRDefault="00951A68" w:rsidP="00951A68">
      <w:pPr>
        <w:pStyle w:val="Mono"/>
      </w:pPr>
      <w:r>
        <w:t xml:space="preserve">1018 | </w:t>
      </w:r>
    </w:p>
    <w:p w14:paraId="16A4F460" w14:textId="77777777" w:rsidR="00951A68" w:rsidRDefault="00951A68" w:rsidP="00951A68">
      <w:pPr>
        <w:pStyle w:val="Mono"/>
      </w:pPr>
      <w:r>
        <w:t>1019 |     # ---------- Circular Status Indicator ----------</w:t>
      </w:r>
    </w:p>
    <w:p w14:paraId="513FBD33" w14:textId="77777777" w:rsidR="00951A68" w:rsidRDefault="00951A68" w:rsidP="00951A68">
      <w:pPr>
        <w:pStyle w:val="Mono"/>
      </w:pPr>
      <w:r>
        <w:t>1020 |     status_canvas = tk.Canvas(root, width=100, height=100, highlightthickness=0, bg=root.cget("bg"))</w:t>
      </w:r>
    </w:p>
    <w:p w14:paraId="154A1B75" w14:textId="77777777" w:rsidR="00951A68" w:rsidRDefault="00951A68" w:rsidP="00951A68">
      <w:pPr>
        <w:pStyle w:val="Mono"/>
      </w:pPr>
      <w:r>
        <w:t>1021 |     status_circle = status_canvas.create_oval(10, 10, 90, 90, fill="grey", outline="")</w:t>
      </w:r>
    </w:p>
    <w:p w14:paraId="570C0762" w14:textId="77777777" w:rsidR="00951A68" w:rsidRDefault="00951A68" w:rsidP="00951A68">
      <w:pPr>
        <w:pStyle w:val="Mono"/>
      </w:pPr>
      <w:r>
        <w:t>1022 |     status_text_id = status_canvas.create_text(50, 50, text="IDLE", fill="white", font=("Arial", 14, "bold"))</w:t>
      </w:r>
    </w:p>
    <w:p w14:paraId="03841711" w14:textId="77777777" w:rsidR="00951A68" w:rsidRDefault="00951A68" w:rsidP="00951A68">
      <w:pPr>
        <w:pStyle w:val="Mono"/>
      </w:pPr>
      <w:r>
        <w:t xml:space="preserve">1023 | </w:t>
      </w:r>
    </w:p>
    <w:p w14:paraId="7D75A031" w14:textId="77777777" w:rsidR="00951A68" w:rsidRDefault="00951A68" w:rsidP="00951A68">
      <w:pPr>
        <w:pStyle w:val="Mono"/>
      </w:pPr>
      <w:r>
        <w:t>1024 |     # ---------- Sliders Frame ----------</w:t>
      </w:r>
    </w:p>
    <w:p w14:paraId="248F80C6" w14:textId="77777777" w:rsidR="00951A68" w:rsidRDefault="00951A68" w:rsidP="00951A68">
      <w:pPr>
        <w:pStyle w:val="Mono"/>
      </w:pPr>
      <w:r>
        <w:t>1025 |     sliders_frame = tk.LabelFrame(root, text="Parameters", padx=10, pady=10)</w:t>
      </w:r>
    </w:p>
    <w:p w14:paraId="304BE0E8" w14:textId="77777777" w:rsidR="00951A68" w:rsidRDefault="00951A68" w:rsidP="00951A68">
      <w:pPr>
        <w:pStyle w:val="Mono"/>
      </w:pPr>
      <w:r>
        <w:t>1026 |     sliders_frame.grid(row=0, column=1, rowspan=8, sticky="ns", padx=10, pady=5)</w:t>
      </w:r>
    </w:p>
    <w:p w14:paraId="69FFE7DD" w14:textId="77777777" w:rsidR="00951A68" w:rsidRDefault="00951A68" w:rsidP="00951A68">
      <w:pPr>
        <w:pStyle w:val="Mono"/>
      </w:pPr>
      <w:r>
        <w:t xml:space="preserve">1027 | </w:t>
      </w:r>
    </w:p>
    <w:p w14:paraId="196F0359" w14:textId="77777777" w:rsidR="00951A68" w:rsidRDefault="00951A68" w:rsidP="00951A68">
      <w:pPr>
        <w:pStyle w:val="Mono"/>
      </w:pPr>
      <w:r>
        <w:t>1028 |     # ---------- Column 3 frame for actions ----------</w:t>
      </w:r>
    </w:p>
    <w:p w14:paraId="52E01CB0" w14:textId="77777777" w:rsidR="00951A68" w:rsidRDefault="00951A68" w:rsidP="00951A68">
      <w:pPr>
        <w:pStyle w:val="Mono"/>
      </w:pPr>
      <w:r>
        <w:t>1029 |     actions_frame = tk.LabelFrame(root, text="Actions", padx=10, pady=10)</w:t>
      </w:r>
    </w:p>
    <w:p w14:paraId="7AB95DFB" w14:textId="77777777" w:rsidR="00951A68" w:rsidRDefault="00951A68" w:rsidP="00951A68">
      <w:pPr>
        <w:pStyle w:val="Mono"/>
      </w:pPr>
      <w:r>
        <w:t>1030 |     actions_frame.grid(row=0, column=2, rowspan=8, sticky="ns", padx=10, pady=5)</w:t>
      </w:r>
    </w:p>
    <w:p w14:paraId="3457626A" w14:textId="77777777" w:rsidR="00951A68" w:rsidRDefault="00951A68" w:rsidP="00951A68">
      <w:pPr>
        <w:pStyle w:val="Mono"/>
      </w:pPr>
      <w:r>
        <w:t xml:space="preserve">1031 | </w:t>
      </w:r>
    </w:p>
    <w:p w14:paraId="17675CA5" w14:textId="77777777" w:rsidR="00951A68" w:rsidRDefault="00951A68" w:rsidP="00951A68">
      <w:pPr>
        <w:pStyle w:val="Mono"/>
      </w:pPr>
      <w:r>
        <w:t>1032 |     # ---------- Two-column layout ----------</w:t>
      </w:r>
    </w:p>
    <w:p w14:paraId="7359DB23" w14:textId="77777777" w:rsidR="00951A68" w:rsidRDefault="00951A68" w:rsidP="00951A68">
      <w:pPr>
        <w:pStyle w:val="Mono"/>
      </w:pPr>
      <w:r>
        <w:t>1033 |     btn_readings.grid(row=0, column=0, sticky="ew", padx=5, pady=2)</w:t>
      </w:r>
    </w:p>
    <w:p w14:paraId="5938CC91" w14:textId="77777777" w:rsidR="00951A68" w:rsidRDefault="00951A68" w:rsidP="00951A68">
      <w:pPr>
        <w:pStyle w:val="Mono"/>
      </w:pPr>
      <w:r>
        <w:t>1034 |     btn_start.grid(row=1, column=0, sticky="ew", padx=5, pady=2)</w:t>
      </w:r>
    </w:p>
    <w:p w14:paraId="730CC471" w14:textId="77777777" w:rsidR="00951A68" w:rsidRDefault="00951A68" w:rsidP="00951A68">
      <w:pPr>
        <w:pStyle w:val="Mono"/>
      </w:pPr>
      <w:r>
        <w:t>1035 |     btn_stop.grid(row=2, column=0, sticky="ew", padx=5, pady=2)</w:t>
      </w:r>
    </w:p>
    <w:p w14:paraId="4BD92739" w14:textId="77777777" w:rsidR="00951A68" w:rsidRDefault="00951A68" w:rsidP="00951A68">
      <w:pPr>
        <w:pStyle w:val="Mono"/>
      </w:pPr>
      <w:r>
        <w:t>1036 |     lbl_status.grid(row=3, column=0, pady=5)</w:t>
      </w:r>
    </w:p>
    <w:p w14:paraId="64C29F6E" w14:textId="77777777" w:rsidR="00951A68" w:rsidRDefault="00951A68" w:rsidP="00951A68">
      <w:pPr>
        <w:pStyle w:val="Mono"/>
      </w:pPr>
      <w:r>
        <w:t>1037 |     lbl_turns.grid(row=4, column=0, pady=2)</w:t>
      </w:r>
    </w:p>
    <w:p w14:paraId="196B241E" w14:textId="77777777" w:rsidR="00951A68" w:rsidRDefault="00951A68" w:rsidP="00951A68">
      <w:pPr>
        <w:pStyle w:val="Mono"/>
      </w:pPr>
      <w:r>
        <w:t>1038 |     lbl_laps.grid(row=5, column=0, pady=2)</w:t>
      </w:r>
    </w:p>
    <w:p w14:paraId="3E554E9E" w14:textId="77777777" w:rsidR="00951A68" w:rsidRDefault="00951A68" w:rsidP="00951A68">
      <w:pPr>
        <w:pStyle w:val="Mono"/>
      </w:pPr>
      <w:r>
        <w:t>1039 |     status_canvas.grid(row=6, column=0, pady=5)</w:t>
      </w:r>
    </w:p>
    <w:p w14:paraId="69B5D452" w14:textId="77777777" w:rsidR="00951A68" w:rsidRDefault="00951A68" w:rsidP="00951A68">
      <w:pPr>
        <w:pStyle w:val="Mono"/>
      </w:pPr>
      <w:r>
        <w:t xml:space="preserve">1040 | </w:t>
      </w:r>
    </w:p>
    <w:p w14:paraId="7F9F2E38" w14:textId="77777777" w:rsidR="00951A68" w:rsidRDefault="00951A68" w:rsidP="00951A68">
      <w:pPr>
        <w:pStyle w:val="Mono"/>
      </w:pPr>
      <w:r>
        <w:t>1041 |     canvas = FigureCanvasTkAgg(fig, master=root)</w:t>
      </w:r>
    </w:p>
    <w:p w14:paraId="18BD11C8" w14:textId="77777777" w:rsidR="00951A68" w:rsidRDefault="00951A68" w:rsidP="00951A68">
      <w:pPr>
        <w:pStyle w:val="Mono"/>
      </w:pPr>
      <w:r>
        <w:t>1042 |     canvas.get_tk_widget().grid(row=7, column=0, sticky="nsew", padx=5, pady=5)</w:t>
      </w:r>
    </w:p>
    <w:p w14:paraId="285FEDD0" w14:textId="77777777" w:rsidR="00951A68" w:rsidRDefault="00951A68" w:rsidP="00951A68">
      <w:pPr>
        <w:pStyle w:val="Mono"/>
      </w:pPr>
      <w:r>
        <w:t xml:space="preserve">1043 | </w:t>
      </w:r>
    </w:p>
    <w:p w14:paraId="03331B55" w14:textId="77777777" w:rsidR="00951A68" w:rsidRDefault="00951A68" w:rsidP="00951A68">
      <w:pPr>
        <w:pStyle w:val="Mono"/>
      </w:pPr>
      <w:r>
        <w:t>1044 |     root.grid_columnconfigure(0, weight=1)  # main buttons + plots</w:t>
      </w:r>
    </w:p>
    <w:p w14:paraId="5AAC4C64" w14:textId="77777777" w:rsidR="00951A68" w:rsidRDefault="00951A68" w:rsidP="00951A68">
      <w:pPr>
        <w:pStyle w:val="Mono"/>
      </w:pPr>
      <w:r>
        <w:t>1045 |     root.grid_columnconfigure(1, weight=0)  # sliders</w:t>
      </w:r>
    </w:p>
    <w:p w14:paraId="1EFB813B" w14:textId="77777777" w:rsidR="00951A68" w:rsidRDefault="00951A68" w:rsidP="00951A68">
      <w:pPr>
        <w:pStyle w:val="Mono"/>
      </w:pPr>
      <w:r>
        <w:t>1046 |     root.grid_columnconfigure(2, weight=0)  # actions</w:t>
      </w:r>
    </w:p>
    <w:p w14:paraId="31998A4D" w14:textId="77777777" w:rsidR="00951A68" w:rsidRDefault="00951A68" w:rsidP="00951A68">
      <w:pPr>
        <w:pStyle w:val="Mono"/>
      </w:pPr>
      <w:r>
        <w:t>1047 |     root.grid_rowconfigure(7, weight=1)     # plot row</w:t>
      </w:r>
    </w:p>
    <w:p w14:paraId="6A5B8BF4" w14:textId="77777777" w:rsidR="00951A68" w:rsidRDefault="00951A68" w:rsidP="00951A68">
      <w:pPr>
        <w:pStyle w:val="Mono"/>
      </w:pPr>
      <w:r>
        <w:t xml:space="preserve">1048 | </w:t>
      </w:r>
    </w:p>
    <w:p w14:paraId="551503A1" w14:textId="77777777" w:rsidR="00951A68" w:rsidRDefault="00951A68" w:rsidP="00951A68">
      <w:pPr>
        <w:pStyle w:val="Mono"/>
      </w:pPr>
      <w:r>
        <w:t>1049 |     # ---------- Slider Definitions ----------</w:t>
      </w:r>
    </w:p>
    <w:p w14:paraId="22391839" w14:textId="77777777" w:rsidR="00951A68" w:rsidRDefault="00951A68" w:rsidP="00951A68">
      <w:pPr>
        <w:pStyle w:val="Mono"/>
      </w:pPr>
      <w:r>
        <w:t>1050 |     slider_groups = {</w:t>
      </w:r>
    </w:p>
    <w:p w14:paraId="0363094B" w14:textId="77777777" w:rsidR="00951A68" w:rsidRDefault="00951A68" w:rsidP="00951A68">
      <w:pPr>
        <w:pStyle w:val="Mono"/>
      </w:pPr>
      <w:r>
        <w:t>1051 |         "Speeds": [</w:t>
      </w:r>
    </w:p>
    <w:p w14:paraId="096839C6" w14:textId="77777777" w:rsidR="00951A68" w:rsidRDefault="00951A68" w:rsidP="00951A68">
      <w:pPr>
        <w:pStyle w:val="Mono"/>
      </w:pPr>
      <w:r>
        <w:t>1052 |             ("Cruise Speed", "SPEED_CRUISE", 0, 100, "int"),</w:t>
      </w:r>
    </w:p>
    <w:p w14:paraId="7E7D04E4" w14:textId="77777777" w:rsidR="00951A68" w:rsidRDefault="00951A68" w:rsidP="00951A68">
      <w:pPr>
        <w:pStyle w:val="Mono"/>
      </w:pPr>
      <w:r>
        <w:t>1053 |             ("Turn Init Speed", "SPEED_TURN_INIT", 0, 100, "int"),</w:t>
      </w:r>
    </w:p>
    <w:p w14:paraId="1D31A63A" w14:textId="77777777" w:rsidR="00951A68" w:rsidRDefault="00951A68" w:rsidP="00951A68">
      <w:pPr>
        <w:pStyle w:val="Mono"/>
      </w:pPr>
      <w:r>
        <w:t xml:space="preserve">1054 |             ("Turn Speed", "SPEED_TURN", 0, 100, "int"),            </w:t>
      </w:r>
    </w:p>
    <w:p w14:paraId="14C2BB3E" w14:textId="77777777" w:rsidR="00951A68" w:rsidRDefault="00951A68" w:rsidP="00951A68">
      <w:pPr>
        <w:pStyle w:val="Mono"/>
      </w:pPr>
      <w:r>
        <w:t>1055 |             ("Post Turn Speed", "SPEED_POST_TURN", 0, 100, "int")</w:t>
      </w:r>
    </w:p>
    <w:p w14:paraId="0D95E788" w14:textId="77777777" w:rsidR="00951A68" w:rsidRDefault="00951A68" w:rsidP="00951A68">
      <w:pPr>
        <w:pStyle w:val="Mono"/>
      </w:pPr>
      <w:r>
        <w:t>1056 |         ],</w:t>
      </w:r>
    </w:p>
    <w:p w14:paraId="4AE0141D" w14:textId="77777777" w:rsidR="00951A68" w:rsidRDefault="00951A68" w:rsidP="00951A68">
      <w:pPr>
        <w:pStyle w:val="Mono"/>
      </w:pPr>
      <w:r>
        <w:t>1057 |         "Driving &amp; Safety, Wall following, Turns": [</w:t>
      </w:r>
    </w:p>
    <w:p w14:paraId="11706FDC" w14:textId="77777777" w:rsidR="00951A68" w:rsidRDefault="00951A68" w:rsidP="00951A68">
      <w:pPr>
        <w:pStyle w:val="Mono"/>
      </w:pPr>
      <w:r>
        <w:t>1058 |             ("Turn angle Left", "TURN_ANGLE_LEFT", 55, 90, "int"),</w:t>
      </w:r>
    </w:p>
    <w:p w14:paraId="217FFDCD" w14:textId="77777777" w:rsidR="00951A68" w:rsidRDefault="00951A68" w:rsidP="00951A68">
      <w:pPr>
        <w:pStyle w:val="Mono"/>
      </w:pPr>
      <w:r>
        <w:t>1059 |             ("Turn angle Right", "TURN_ANGLE_RIGHT", 90, 125, "int"),</w:t>
      </w:r>
    </w:p>
    <w:p w14:paraId="463861C3" w14:textId="77777777" w:rsidR="00951A68" w:rsidRDefault="00951A68" w:rsidP="00951A68">
      <w:pPr>
        <w:pStyle w:val="Mono"/>
      </w:pPr>
      <w:r>
        <w:t>1060 |             ("Soft side Margin (cm)", "SOFT_MARGIN", 0, 75, "int"),</w:t>
      </w:r>
    </w:p>
    <w:p w14:paraId="7C0B49D5" w14:textId="77777777" w:rsidR="00951A68" w:rsidRDefault="00951A68" w:rsidP="00951A68">
      <w:pPr>
        <w:pStyle w:val="Mono"/>
      </w:pPr>
      <w:r>
        <w:t>1061 |             ("Max Angle Correction dif at Soft Margin (o)", "MAX_CORRECTION", 0, 30, "int"),</w:t>
      </w:r>
    </w:p>
    <w:p w14:paraId="581C61F8" w14:textId="77777777" w:rsidR="00951A68" w:rsidRDefault="00951A68" w:rsidP="00951A68">
      <w:pPr>
        <w:pStyle w:val="Mono"/>
      </w:pPr>
      <w:r>
        <w:t>1062 |             ("Stop Threshold (cm)", "STOP_THRESHOLD", 0, 100, "int"),</w:t>
      </w:r>
    </w:p>
    <w:p w14:paraId="53E74F05" w14:textId="77777777" w:rsidR="00951A68" w:rsidRDefault="00951A68" w:rsidP="00951A68">
      <w:pPr>
        <w:pStyle w:val="Mono"/>
      </w:pPr>
      <w:r>
        <w:t>1063 |             ("Front Turn Trigger (cm)", "FRONT_TURN_TRIGGER", 50, 150, "int"),</w:t>
      </w:r>
    </w:p>
    <w:p w14:paraId="6BCF4A2E" w14:textId="77777777" w:rsidR="00951A68" w:rsidRDefault="00951A68" w:rsidP="00951A68">
      <w:pPr>
        <w:pStyle w:val="Mono"/>
      </w:pPr>
      <w:r>
        <w:t>1064 |             ("Turn Decision Threshold (Left/Right) (cm)", "TURN_DECISION_THRESHOLD", 0, 200, "int"),</w:t>
      </w:r>
    </w:p>
    <w:p w14:paraId="0A5DBEF9" w14:textId="77777777" w:rsidR="00951A68" w:rsidRDefault="00951A68" w:rsidP="00951A68">
      <w:pPr>
        <w:pStyle w:val="Mono"/>
      </w:pPr>
      <w:r>
        <w:t>1065 |             ("Turn Timeout (s)", "TURN_TIMEOUT", 0.1, 10, "float"),</w:t>
      </w:r>
    </w:p>
    <w:p w14:paraId="49741E76" w14:textId="77777777" w:rsidR="00951A68" w:rsidRDefault="00951A68" w:rsidP="00951A68">
      <w:pPr>
        <w:pStyle w:val="Mono"/>
      </w:pPr>
      <w:r>
        <w:t>1066 |             ("Max Turn Angle (o)", "MAX_TURN_ANGLE", 90, 120, "int"),</w:t>
      </w:r>
    </w:p>
    <w:p w14:paraId="06C18411" w14:textId="77777777" w:rsidR="00951A68" w:rsidRDefault="00951A68" w:rsidP="00951A68">
      <w:pPr>
        <w:pStyle w:val="Mono"/>
      </w:pPr>
      <w:r>
        <w:t>1067 |             ("Post Turn Duration (s)", "POST_TURN_DURATION", 0, 5, "float"),</w:t>
      </w:r>
    </w:p>
    <w:p w14:paraId="48F42291" w14:textId="77777777" w:rsidR="00951A68" w:rsidRDefault="00951A68" w:rsidP="00951A68">
      <w:pPr>
        <w:pStyle w:val="Mono"/>
      </w:pPr>
      <w:r>
        <w:t>1068 |             ("Turn Lockout (s)", "TURN_LOCKOUT", 0.1, 5, "float")</w:t>
      </w:r>
    </w:p>
    <w:p w14:paraId="58DEFCD3" w14:textId="77777777" w:rsidR="00951A68" w:rsidRDefault="00951A68" w:rsidP="00951A68">
      <w:pPr>
        <w:pStyle w:val="Mono"/>
      </w:pPr>
      <w:r>
        <w:t>1069 |         ],</w:t>
      </w:r>
    </w:p>
    <w:p w14:paraId="7D9616EC" w14:textId="77777777" w:rsidR="00951A68" w:rsidRDefault="00951A68" w:rsidP="00951A68">
      <w:pPr>
        <w:pStyle w:val="Mono"/>
      </w:pPr>
      <w:r>
        <w:t>1070 |         "Other": [</w:t>
      </w:r>
    </w:p>
    <w:p w14:paraId="01FA47A3" w14:textId="77777777" w:rsidR="00951A68" w:rsidRDefault="00951A68" w:rsidP="00951A68">
      <w:pPr>
        <w:pStyle w:val="Mono"/>
      </w:pPr>
      <w:r>
        <w:t>1071 |             ("Sensor Filter N (Median)", "N_READINGS", 1, 10, "int"),</w:t>
      </w:r>
    </w:p>
    <w:p w14:paraId="799ADAE7" w14:textId="77777777" w:rsidR="00951A68" w:rsidRDefault="00951A68" w:rsidP="00951A68">
      <w:pPr>
        <w:pStyle w:val="Mono"/>
      </w:pPr>
      <w:r>
        <w:t>1072 |             ("Max Laps - 0 for infinite", "MAX_LAPS", 0, 20, "int"),</w:t>
      </w:r>
    </w:p>
    <w:p w14:paraId="44CCD3F2" w14:textId="77777777" w:rsidR="00951A68" w:rsidRDefault="00951A68" w:rsidP="00951A68">
      <w:pPr>
        <w:pStyle w:val="Mono"/>
      </w:pPr>
      <w:r>
        <w:t>1073 |             ("Filter Smoothness (alpha)", "FILTER_ALPHA", 0.05, 0.9, "float"),</w:t>
      </w:r>
    </w:p>
    <w:p w14:paraId="00EBB76C" w14:textId="77777777" w:rsidR="00951A68" w:rsidRDefault="00951A68" w:rsidP="00951A68">
      <w:pPr>
        <w:pStyle w:val="Mono"/>
      </w:pPr>
      <w:r>
        <w:t>1074 |             ("Max Jump (cm)", "FILTER_JUMP", 5, 999, "int"),</w:t>
      </w:r>
    </w:p>
    <w:p w14:paraId="6DE848CD" w14:textId="77777777" w:rsidR="00951A68" w:rsidRDefault="00951A68" w:rsidP="00951A68">
      <w:pPr>
        <w:pStyle w:val="Mono"/>
      </w:pPr>
      <w:r>
        <w:t>1075 |         ]</w:t>
      </w:r>
    </w:p>
    <w:p w14:paraId="033DE4E0" w14:textId="77777777" w:rsidR="00951A68" w:rsidRDefault="00951A68" w:rsidP="00951A68">
      <w:pPr>
        <w:pStyle w:val="Mono"/>
      </w:pPr>
      <w:r>
        <w:t>1076 |     }</w:t>
      </w:r>
    </w:p>
    <w:p w14:paraId="788222E3" w14:textId="77777777" w:rsidR="00951A68" w:rsidRDefault="00951A68" w:rsidP="00951A68">
      <w:pPr>
        <w:pStyle w:val="Mono"/>
      </w:pPr>
      <w:r>
        <w:t xml:space="preserve">1077 | </w:t>
      </w:r>
    </w:p>
    <w:p w14:paraId="3381638A" w14:textId="77777777" w:rsidR="00951A68" w:rsidRDefault="00951A68" w:rsidP="00951A68">
      <w:pPr>
        <w:pStyle w:val="Mono"/>
      </w:pPr>
      <w:r>
        <w:t>1078 |     # ---------- Create Sliders ----------</w:t>
      </w:r>
    </w:p>
    <w:p w14:paraId="05D48678" w14:textId="77777777" w:rsidR="00951A68" w:rsidRDefault="00951A68" w:rsidP="00951A68">
      <w:pPr>
        <w:pStyle w:val="Mono"/>
      </w:pPr>
      <w:r>
        <w:t>1079 |     for group_name, sliders in slider_groups.items():</w:t>
      </w:r>
    </w:p>
    <w:p w14:paraId="45375B32" w14:textId="77777777" w:rsidR="00951A68" w:rsidRDefault="00951A68" w:rsidP="00951A68">
      <w:pPr>
        <w:pStyle w:val="Mono"/>
      </w:pPr>
      <w:r>
        <w:t>1080 |         group_frame = tk.LabelFrame(sliders_frame, text=group_name, padx=5, pady=5)</w:t>
      </w:r>
    </w:p>
    <w:p w14:paraId="77B27071" w14:textId="77777777" w:rsidR="00951A68" w:rsidRDefault="00951A68" w:rsidP="00951A68">
      <w:pPr>
        <w:pStyle w:val="Mono"/>
      </w:pPr>
      <w:r>
        <w:t>1081 |         group_frame.pack(fill="x", pady=5)</w:t>
      </w:r>
    </w:p>
    <w:p w14:paraId="139092BE" w14:textId="77777777" w:rsidR="00951A68" w:rsidRDefault="00951A68" w:rsidP="00951A68">
      <w:pPr>
        <w:pStyle w:val="Mono"/>
      </w:pPr>
      <w:r>
        <w:t>1082 |         for label_text, var_name, vmin, vmax, vartype in sliders:</w:t>
      </w:r>
    </w:p>
    <w:p w14:paraId="2C5A47E2" w14:textId="77777777" w:rsidR="00951A68" w:rsidRDefault="00951A68" w:rsidP="00951A68">
      <w:pPr>
        <w:pStyle w:val="Mono"/>
      </w:pPr>
      <w:r>
        <w:lastRenderedPageBreak/>
        <w:t>1083 |             frame = tk.Frame(group_frame)</w:t>
      </w:r>
    </w:p>
    <w:p w14:paraId="1E84802C" w14:textId="77777777" w:rsidR="00951A68" w:rsidRDefault="00951A68" w:rsidP="00951A68">
      <w:pPr>
        <w:pStyle w:val="Mono"/>
      </w:pPr>
      <w:r>
        <w:t>1084 |             frame.pack(fill="x", pady=2)</w:t>
      </w:r>
    </w:p>
    <w:p w14:paraId="5C35CE02" w14:textId="77777777" w:rsidR="00951A68" w:rsidRDefault="00951A68" w:rsidP="00951A68">
      <w:pPr>
        <w:pStyle w:val="Mono"/>
      </w:pPr>
      <w:r>
        <w:t xml:space="preserve">1085 | </w:t>
      </w:r>
    </w:p>
    <w:p w14:paraId="172CFB25" w14:textId="77777777" w:rsidR="00951A68" w:rsidRDefault="00951A68" w:rsidP="00951A68">
      <w:pPr>
        <w:pStyle w:val="Mono"/>
      </w:pPr>
      <w:r>
        <w:t>1086 |             if vartype == "float":</w:t>
      </w:r>
    </w:p>
    <w:p w14:paraId="33AB7ACE" w14:textId="77777777" w:rsidR="00951A68" w:rsidRDefault="00951A68" w:rsidP="00951A68">
      <w:pPr>
        <w:pStyle w:val="Mono"/>
      </w:pPr>
      <w:r>
        <w:t>1087 |                 var = tk.DoubleVar(value=globals()[var_name])</w:t>
      </w:r>
    </w:p>
    <w:p w14:paraId="54930BCC" w14:textId="77777777" w:rsidR="00951A68" w:rsidRDefault="00951A68" w:rsidP="00951A68">
      <w:pPr>
        <w:pStyle w:val="Mono"/>
      </w:pPr>
      <w:r>
        <w:t>1088 |                 res = 0.1</w:t>
      </w:r>
    </w:p>
    <w:p w14:paraId="28387E95" w14:textId="77777777" w:rsidR="00951A68" w:rsidRDefault="00951A68" w:rsidP="00951A68">
      <w:pPr>
        <w:pStyle w:val="Mono"/>
      </w:pPr>
      <w:r>
        <w:t>1089 |             else:</w:t>
      </w:r>
    </w:p>
    <w:p w14:paraId="1A5CDC12" w14:textId="77777777" w:rsidR="00951A68" w:rsidRDefault="00951A68" w:rsidP="00951A68">
      <w:pPr>
        <w:pStyle w:val="Mono"/>
      </w:pPr>
      <w:r>
        <w:t>1090 |                 var = tk.IntVar(value=globals()[var_name])</w:t>
      </w:r>
    </w:p>
    <w:p w14:paraId="77734C04" w14:textId="77777777" w:rsidR="00951A68" w:rsidRDefault="00951A68" w:rsidP="00951A68">
      <w:pPr>
        <w:pStyle w:val="Mono"/>
      </w:pPr>
      <w:r>
        <w:t>1091 |                 res = 1</w:t>
      </w:r>
    </w:p>
    <w:p w14:paraId="1D383F79" w14:textId="77777777" w:rsidR="00951A68" w:rsidRDefault="00951A68" w:rsidP="00951A68">
      <w:pPr>
        <w:pStyle w:val="Mono"/>
      </w:pPr>
      <w:r>
        <w:t xml:space="preserve">1092 | </w:t>
      </w:r>
    </w:p>
    <w:p w14:paraId="11E7CEEA" w14:textId="77777777" w:rsidR="00951A68" w:rsidRDefault="00951A68" w:rsidP="00951A68">
      <w:pPr>
        <w:pStyle w:val="Mono"/>
      </w:pPr>
      <w:r>
        <w:t>1093 |             slider_vars[var_name] = var</w:t>
      </w:r>
    </w:p>
    <w:p w14:paraId="04F9A534" w14:textId="77777777" w:rsidR="00951A68" w:rsidRDefault="00951A68" w:rsidP="00951A68">
      <w:pPr>
        <w:pStyle w:val="Mono"/>
      </w:pPr>
      <w:r>
        <w:t xml:space="preserve">1094 | </w:t>
      </w:r>
    </w:p>
    <w:p w14:paraId="78436639" w14:textId="77777777" w:rsidR="00951A68" w:rsidRDefault="00951A68" w:rsidP="00951A68">
      <w:pPr>
        <w:pStyle w:val="Mono"/>
      </w:pPr>
      <w:r>
        <w:t>1095 |             scale = tk.Scale(frame, from_=vmin, to=vmax, orient="horizontal",</w:t>
      </w:r>
    </w:p>
    <w:p w14:paraId="4CB58A99" w14:textId="77777777" w:rsidR="00951A68" w:rsidRDefault="00951A68" w:rsidP="00951A68">
      <w:pPr>
        <w:pStyle w:val="Mono"/>
      </w:pPr>
      <w:r>
        <w:t>1096 |                              variable=var, resolution=res)</w:t>
      </w:r>
    </w:p>
    <w:p w14:paraId="6B92ED04" w14:textId="77777777" w:rsidR="00951A68" w:rsidRDefault="00951A68" w:rsidP="00951A68">
      <w:pPr>
        <w:pStyle w:val="Mono"/>
      </w:pPr>
      <w:r>
        <w:t>1097 |             scale.pack(side="left", fill="x", expand=True)</w:t>
      </w:r>
    </w:p>
    <w:p w14:paraId="7E9B9FB2" w14:textId="77777777" w:rsidR="00951A68" w:rsidRDefault="00951A68" w:rsidP="00951A68">
      <w:pPr>
        <w:pStyle w:val="Mono"/>
      </w:pPr>
      <w:r>
        <w:t xml:space="preserve">1098 | </w:t>
      </w:r>
    </w:p>
    <w:p w14:paraId="334A6993" w14:textId="77777777" w:rsidR="00951A68" w:rsidRDefault="00951A68" w:rsidP="00951A68">
      <w:pPr>
        <w:pStyle w:val="Mono"/>
      </w:pPr>
      <w:r>
        <w:t>1099 |             lbl_val = tk.Label(frame, text=f"{label_text}: {var.get()}", width=25, anchor="w")</w:t>
      </w:r>
    </w:p>
    <w:p w14:paraId="48C0F442" w14:textId="77777777" w:rsidR="00951A68" w:rsidRDefault="00951A68" w:rsidP="00951A68">
      <w:pPr>
        <w:pStyle w:val="Mono"/>
      </w:pPr>
      <w:r>
        <w:t>1100 |             lbl_val.pack(side="right", padx=5)</w:t>
      </w:r>
    </w:p>
    <w:p w14:paraId="2D67693C" w14:textId="77777777" w:rsidR="00951A68" w:rsidRDefault="00951A68" w:rsidP="00951A68">
      <w:pPr>
        <w:pStyle w:val="Mono"/>
      </w:pPr>
      <w:r>
        <w:t xml:space="preserve">1101 | </w:t>
      </w:r>
    </w:p>
    <w:p w14:paraId="733CF3CB" w14:textId="77777777" w:rsidR="00951A68" w:rsidRDefault="00951A68" w:rsidP="00951A68">
      <w:pPr>
        <w:pStyle w:val="Mono"/>
      </w:pPr>
      <w:r>
        <w:t>1102 |             def make_callback(lbl, name, var, label_text):</w:t>
      </w:r>
    </w:p>
    <w:p w14:paraId="04619A27" w14:textId="77777777" w:rsidR="00951A68" w:rsidRDefault="00951A68" w:rsidP="00951A68">
      <w:pPr>
        <w:pStyle w:val="Mono"/>
      </w:pPr>
      <w:r>
        <w:t>1103 |                 def callback(value, label_text=label_text):</w:t>
      </w:r>
    </w:p>
    <w:p w14:paraId="2F6370C2" w14:textId="77777777" w:rsidR="00951A68" w:rsidRDefault="00951A68" w:rsidP="00951A68">
      <w:pPr>
        <w:pStyle w:val="Mono"/>
      </w:pPr>
      <w:r>
        <w:t>1104 |                     globals()[name] = var.get()</w:t>
      </w:r>
    </w:p>
    <w:p w14:paraId="14E98ADC" w14:textId="77777777" w:rsidR="00951A68" w:rsidRDefault="00951A68" w:rsidP="00951A68">
      <w:pPr>
        <w:pStyle w:val="Mono"/>
      </w:pPr>
      <w:r>
        <w:t>1105 |                     if name == "MAX_LAPS" and var.get() == 0:</w:t>
      </w:r>
    </w:p>
    <w:p w14:paraId="5E80DF3B" w14:textId="77777777" w:rsidR="00951A68" w:rsidRDefault="00951A68" w:rsidP="00951A68">
      <w:pPr>
        <w:pStyle w:val="Mono"/>
      </w:pPr>
      <w:r>
        <w:rPr>
          <w:rFonts w:hint="eastAsia"/>
        </w:rPr>
        <w:t>1106 |                         lbl.config(text=f"{label_text}: ∞")</w:t>
      </w:r>
    </w:p>
    <w:p w14:paraId="1100B4F3" w14:textId="77777777" w:rsidR="00951A68" w:rsidRDefault="00951A68" w:rsidP="00951A68">
      <w:pPr>
        <w:pStyle w:val="Mono"/>
      </w:pPr>
      <w:r>
        <w:t>1107 |                     else:</w:t>
      </w:r>
    </w:p>
    <w:p w14:paraId="632A91F0" w14:textId="77777777" w:rsidR="00951A68" w:rsidRDefault="00951A68" w:rsidP="00951A68">
      <w:pPr>
        <w:pStyle w:val="Mono"/>
      </w:pPr>
      <w:r>
        <w:t>1108 |                         lbl.config(text=f"{label_text}: {var.get():.1f}" if isinstance(var.get(), float) else f"{label_text}: {var.get()}")</w:t>
      </w:r>
    </w:p>
    <w:p w14:paraId="732D7ED9" w14:textId="77777777" w:rsidR="00951A68" w:rsidRDefault="00951A68" w:rsidP="00951A68">
      <w:pPr>
        <w:pStyle w:val="Mono"/>
      </w:pPr>
      <w:r>
        <w:t>1109 |                 return callback</w:t>
      </w:r>
    </w:p>
    <w:p w14:paraId="336842CB" w14:textId="77777777" w:rsidR="00951A68" w:rsidRDefault="00951A68" w:rsidP="00951A68">
      <w:pPr>
        <w:pStyle w:val="Mono"/>
      </w:pPr>
      <w:r>
        <w:t xml:space="preserve">1110 | </w:t>
      </w:r>
    </w:p>
    <w:p w14:paraId="41D7383E" w14:textId="77777777" w:rsidR="00951A68" w:rsidRDefault="00951A68" w:rsidP="00951A68">
      <w:pPr>
        <w:pStyle w:val="Mono"/>
      </w:pPr>
      <w:r>
        <w:t>1111 |             scale.config(command=make_callback(lbl_val, var_name, var, label_text))</w:t>
      </w:r>
    </w:p>
    <w:p w14:paraId="78957BD6" w14:textId="77777777" w:rsidR="00951A68" w:rsidRDefault="00951A68" w:rsidP="00951A68">
      <w:pPr>
        <w:pStyle w:val="Mono"/>
      </w:pPr>
      <w:r>
        <w:t xml:space="preserve">1112 | </w:t>
      </w:r>
    </w:p>
    <w:p w14:paraId="19BCAE5D" w14:textId="77777777" w:rsidR="00951A68" w:rsidRDefault="00951A68" w:rsidP="00951A68">
      <w:pPr>
        <w:pStyle w:val="Mono"/>
      </w:pPr>
      <w:r>
        <w:t>1113 |     # ---------- Buttons under sliders ----------</w:t>
      </w:r>
    </w:p>
    <w:p w14:paraId="7679F5BB" w14:textId="77777777" w:rsidR="00951A68" w:rsidRDefault="00951A68" w:rsidP="00951A68">
      <w:pPr>
        <w:pStyle w:val="Mono"/>
      </w:pPr>
      <w:r>
        <w:t>1114 |     btn_export = tk.Button(actions_frame, text="Export CSV", command=export_data_csv,</w:t>
      </w:r>
    </w:p>
    <w:p w14:paraId="3FD4FFDE" w14:textId="77777777" w:rsidR="00951A68" w:rsidRDefault="00951A68" w:rsidP="00951A68">
      <w:pPr>
        <w:pStyle w:val="Mono"/>
      </w:pPr>
      <w:r>
        <w:t>1115 |                        width=20, height=2, bg="purple", fg="white")</w:t>
      </w:r>
    </w:p>
    <w:p w14:paraId="6968C814" w14:textId="77777777" w:rsidR="00951A68" w:rsidRDefault="00951A68" w:rsidP="00951A68">
      <w:pPr>
        <w:pStyle w:val="Mono"/>
      </w:pPr>
      <w:r>
        <w:t>1116 |     btn_export.pack(pady=10, fill="x")</w:t>
      </w:r>
    </w:p>
    <w:p w14:paraId="73D09EB3" w14:textId="77777777" w:rsidR="00951A68" w:rsidRDefault="00951A68" w:rsidP="00951A68">
      <w:pPr>
        <w:pStyle w:val="Mono"/>
      </w:pPr>
      <w:r>
        <w:t xml:space="preserve">1117 | </w:t>
      </w:r>
    </w:p>
    <w:p w14:paraId="25652766" w14:textId="77777777" w:rsidR="00951A68" w:rsidRDefault="00951A68" w:rsidP="00951A68">
      <w:pPr>
        <w:pStyle w:val="Mono"/>
      </w:pPr>
      <w:r>
        <w:t>1118 |     btn_save_sliders = tk.Button(actions_frame, text="Save Sliders", command=save_sliders_json,</w:t>
      </w:r>
    </w:p>
    <w:p w14:paraId="34A53CF6" w14:textId="77777777" w:rsidR="00951A68" w:rsidRDefault="00951A68" w:rsidP="00951A68">
      <w:pPr>
        <w:pStyle w:val="Mono"/>
      </w:pPr>
      <w:r>
        <w:t>1119 |                              width=20, height=2, bg="green", fg="white")</w:t>
      </w:r>
    </w:p>
    <w:p w14:paraId="42207917" w14:textId="77777777" w:rsidR="00951A68" w:rsidRDefault="00951A68" w:rsidP="00951A68">
      <w:pPr>
        <w:pStyle w:val="Mono"/>
      </w:pPr>
      <w:r>
        <w:t>1120 |     btn_save_sliders.pack(pady=5, fill="x")</w:t>
      </w:r>
    </w:p>
    <w:p w14:paraId="72D24B62" w14:textId="77777777" w:rsidR="00951A68" w:rsidRDefault="00951A68" w:rsidP="00951A68">
      <w:pPr>
        <w:pStyle w:val="Mono"/>
      </w:pPr>
      <w:r>
        <w:t xml:space="preserve">1121 | </w:t>
      </w:r>
    </w:p>
    <w:p w14:paraId="08A2DB40" w14:textId="77777777" w:rsidR="00951A68" w:rsidRDefault="00951A68" w:rsidP="00951A68">
      <w:pPr>
        <w:pStyle w:val="Mono"/>
      </w:pPr>
      <w:r>
        <w:t>1122 |     btn_load_sliders = tk.Button(actions_frame, text="Load Sliders", command=load_sliders_json,</w:t>
      </w:r>
    </w:p>
    <w:p w14:paraId="6AC1E869" w14:textId="77777777" w:rsidR="00951A68" w:rsidRDefault="00951A68" w:rsidP="00951A68">
      <w:pPr>
        <w:pStyle w:val="Mono"/>
      </w:pPr>
      <w:r>
        <w:t>1123 |                              width=20, height=2, bg="blue", fg="white")</w:t>
      </w:r>
    </w:p>
    <w:p w14:paraId="2BFDECE5" w14:textId="77777777" w:rsidR="00951A68" w:rsidRDefault="00951A68" w:rsidP="00951A68">
      <w:pPr>
        <w:pStyle w:val="Mono"/>
      </w:pPr>
      <w:r>
        <w:t>1124 |     btn_load_sliders.pack(pady=5, fill="x")</w:t>
      </w:r>
    </w:p>
    <w:p w14:paraId="4775E47C" w14:textId="77777777" w:rsidR="00951A68" w:rsidRDefault="00951A68" w:rsidP="00951A68">
      <w:pPr>
        <w:pStyle w:val="Mono"/>
      </w:pPr>
      <w:r>
        <w:t xml:space="preserve">1125 | </w:t>
      </w:r>
    </w:p>
    <w:p w14:paraId="10CB33FA" w14:textId="77777777" w:rsidR="00951A68" w:rsidRDefault="00951A68" w:rsidP="00951A68">
      <w:pPr>
        <w:pStyle w:val="Mono"/>
      </w:pPr>
      <w:r>
        <w:t>1126 |     # ===============================</w:t>
      </w:r>
    </w:p>
    <w:p w14:paraId="5E95C9DF" w14:textId="77777777" w:rsidR="00951A68" w:rsidRDefault="00951A68" w:rsidP="00951A68">
      <w:pPr>
        <w:pStyle w:val="Mono"/>
      </w:pPr>
      <w:r>
        <w:t>1127 |     # GUI Update Functions (nested)</w:t>
      </w:r>
    </w:p>
    <w:p w14:paraId="336E57DD" w14:textId="77777777" w:rsidR="00951A68" w:rsidRDefault="00951A68" w:rsidP="00951A68">
      <w:pPr>
        <w:pStyle w:val="Mono"/>
      </w:pPr>
      <w:r>
        <w:t>1128 |     # ===============================</w:t>
      </w:r>
    </w:p>
    <w:p w14:paraId="2B2D89AF" w14:textId="77777777" w:rsidR="00951A68" w:rsidRDefault="00951A68" w:rsidP="00951A68">
      <w:pPr>
        <w:pStyle w:val="Mono"/>
      </w:pPr>
      <w:r>
        <w:t>1129 |     def status_color(state: str) -&gt; str:</w:t>
      </w:r>
    </w:p>
    <w:p w14:paraId="0D07D498" w14:textId="77777777" w:rsidR="00951A68" w:rsidRDefault="00951A68" w:rsidP="00951A68">
      <w:pPr>
        <w:pStyle w:val="Mono"/>
      </w:pPr>
      <w:r>
        <w:t>1130 |         if "Stopped" in state:</w:t>
      </w:r>
    </w:p>
    <w:p w14:paraId="007392C8" w14:textId="77777777" w:rsidR="00951A68" w:rsidRDefault="00951A68" w:rsidP="00951A68">
      <w:pPr>
        <w:pStyle w:val="Mono"/>
      </w:pPr>
      <w:r>
        <w:t>1131 |             return "red"</w:t>
      </w:r>
    </w:p>
    <w:p w14:paraId="6CD2A1AD" w14:textId="77777777" w:rsidR="00951A68" w:rsidRDefault="00951A68" w:rsidP="00951A68">
      <w:pPr>
        <w:pStyle w:val="Mono"/>
      </w:pPr>
      <w:r>
        <w:t>1132 |         elif "Turning" in state:</w:t>
      </w:r>
    </w:p>
    <w:p w14:paraId="67914B54" w14:textId="77777777" w:rsidR="00951A68" w:rsidRDefault="00951A68" w:rsidP="00951A68">
      <w:pPr>
        <w:pStyle w:val="Mono"/>
      </w:pPr>
      <w:r>
        <w:t>1133 |             return "yellow"</w:t>
      </w:r>
    </w:p>
    <w:p w14:paraId="4C03C708" w14:textId="77777777" w:rsidR="00951A68" w:rsidRDefault="00951A68" w:rsidP="00951A68">
      <w:pPr>
        <w:pStyle w:val="Mono"/>
      </w:pPr>
      <w:r>
        <w:t>1134 |         elif "Driving" in state:</w:t>
      </w:r>
    </w:p>
    <w:p w14:paraId="47F75EDD" w14:textId="77777777" w:rsidR="00951A68" w:rsidRDefault="00951A68" w:rsidP="00951A68">
      <w:pPr>
        <w:pStyle w:val="Mono"/>
      </w:pPr>
      <w:r>
        <w:t>1135 |             return "green"</w:t>
      </w:r>
    </w:p>
    <w:p w14:paraId="77FF1FC5" w14:textId="77777777" w:rsidR="00951A68" w:rsidRDefault="00951A68" w:rsidP="00951A68">
      <w:pPr>
        <w:pStyle w:val="Mono"/>
      </w:pPr>
      <w:r>
        <w:t>1136 |         elif "Loop Started" in state or "Sensor readings started" in state:</w:t>
      </w:r>
    </w:p>
    <w:p w14:paraId="1172C074" w14:textId="77777777" w:rsidR="00951A68" w:rsidRDefault="00951A68" w:rsidP="00951A68">
      <w:pPr>
        <w:pStyle w:val="Mono"/>
      </w:pPr>
      <w:r>
        <w:t>1137 |             return "blue"</w:t>
      </w:r>
    </w:p>
    <w:p w14:paraId="7A4DED97" w14:textId="77777777" w:rsidR="00951A68" w:rsidRDefault="00951A68" w:rsidP="00951A68">
      <w:pPr>
        <w:pStyle w:val="Mono"/>
      </w:pPr>
      <w:r>
        <w:t>1138 |         else:</w:t>
      </w:r>
    </w:p>
    <w:p w14:paraId="1AA0B6B0" w14:textId="77777777" w:rsidR="00951A68" w:rsidRDefault="00951A68" w:rsidP="00951A68">
      <w:pPr>
        <w:pStyle w:val="Mono"/>
      </w:pPr>
      <w:r>
        <w:t>1139 |             return "grey"</w:t>
      </w:r>
    </w:p>
    <w:p w14:paraId="228D4918" w14:textId="77777777" w:rsidR="00951A68" w:rsidRDefault="00951A68" w:rsidP="00951A68">
      <w:pPr>
        <w:pStyle w:val="Mono"/>
      </w:pPr>
      <w:r>
        <w:t xml:space="preserve">1140 | </w:t>
      </w:r>
    </w:p>
    <w:p w14:paraId="2139D851" w14:textId="77777777" w:rsidR="00951A68" w:rsidRDefault="00951A68" w:rsidP="00951A68">
      <w:pPr>
        <w:pStyle w:val="Mono"/>
      </w:pPr>
      <w:r>
        <w:t>1141 |     def status_label(state: str) -&gt; str:</w:t>
      </w:r>
    </w:p>
    <w:p w14:paraId="432C508D" w14:textId="77777777" w:rsidR="00951A68" w:rsidRDefault="00951A68" w:rsidP="00951A68">
      <w:pPr>
        <w:pStyle w:val="Mono"/>
      </w:pPr>
      <w:r>
        <w:t>1142 |         if "Stopped" in state:</w:t>
      </w:r>
    </w:p>
    <w:p w14:paraId="161B02BF" w14:textId="77777777" w:rsidR="00951A68" w:rsidRDefault="00951A68" w:rsidP="00951A68">
      <w:pPr>
        <w:pStyle w:val="Mono"/>
      </w:pPr>
      <w:r>
        <w:t>1143 |             return "STOP"</w:t>
      </w:r>
    </w:p>
    <w:p w14:paraId="254524D7" w14:textId="77777777" w:rsidR="00951A68" w:rsidRDefault="00951A68" w:rsidP="00951A68">
      <w:pPr>
        <w:pStyle w:val="Mono"/>
      </w:pPr>
      <w:r>
        <w:t>1144 |         elif "Turning" in state:</w:t>
      </w:r>
    </w:p>
    <w:p w14:paraId="68A32292" w14:textId="77777777" w:rsidR="00951A68" w:rsidRDefault="00951A68" w:rsidP="00951A68">
      <w:pPr>
        <w:pStyle w:val="Mono"/>
      </w:pPr>
      <w:r>
        <w:t>1145 |             return "TURN"</w:t>
      </w:r>
    </w:p>
    <w:p w14:paraId="55722C68" w14:textId="77777777" w:rsidR="00951A68" w:rsidRDefault="00951A68" w:rsidP="00951A68">
      <w:pPr>
        <w:pStyle w:val="Mono"/>
      </w:pPr>
      <w:r>
        <w:t>1146 |         elif "Driving" in state:</w:t>
      </w:r>
    </w:p>
    <w:p w14:paraId="181E64CE" w14:textId="77777777" w:rsidR="00951A68" w:rsidRDefault="00951A68" w:rsidP="00951A68">
      <w:pPr>
        <w:pStyle w:val="Mono"/>
      </w:pPr>
      <w:r>
        <w:t>1147 |             return "GO"</w:t>
      </w:r>
    </w:p>
    <w:p w14:paraId="610DF033" w14:textId="77777777" w:rsidR="00951A68" w:rsidRDefault="00951A68" w:rsidP="00951A68">
      <w:pPr>
        <w:pStyle w:val="Mono"/>
      </w:pPr>
      <w:r>
        <w:t>1148 |         elif "Loop Started" in state:</w:t>
      </w:r>
    </w:p>
    <w:p w14:paraId="6EC4CBA9" w14:textId="77777777" w:rsidR="00951A68" w:rsidRDefault="00951A68" w:rsidP="00951A68">
      <w:pPr>
        <w:pStyle w:val="Mono"/>
      </w:pPr>
      <w:r>
        <w:t>1149 |             return "LOOP"</w:t>
      </w:r>
    </w:p>
    <w:p w14:paraId="0EC60B42" w14:textId="77777777" w:rsidR="00951A68" w:rsidRDefault="00951A68" w:rsidP="00951A68">
      <w:pPr>
        <w:pStyle w:val="Mono"/>
      </w:pPr>
      <w:r>
        <w:t>1150 |         elif "Sensor readings started" in state:</w:t>
      </w:r>
    </w:p>
    <w:p w14:paraId="5EAA9600" w14:textId="77777777" w:rsidR="00951A68" w:rsidRDefault="00951A68" w:rsidP="00951A68">
      <w:pPr>
        <w:pStyle w:val="Mono"/>
      </w:pPr>
      <w:r>
        <w:t>1151 |             return "READ"</w:t>
      </w:r>
    </w:p>
    <w:p w14:paraId="51497296" w14:textId="77777777" w:rsidR="00951A68" w:rsidRDefault="00951A68" w:rsidP="00951A68">
      <w:pPr>
        <w:pStyle w:val="Mono"/>
      </w:pPr>
      <w:r>
        <w:t>1152 |         else:</w:t>
      </w:r>
    </w:p>
    <w:p w14:paraId="09BDD69D" w14:textId="77777777" w:rsidR="00951A68" w:rsidRDefault="00951A68" w:rsidP="00951A68">
      <w:pPr>
        <w:pStyle w:val="Mono"/>
      </w:pPr>
      <w:r>
        <w:t>1153 |             return "IDLE"</w:t>
      </w:r>
    </w:p>
    <w:p w14:paraId="52DEEAA6" w14:textId="77777777" w:rsidR="00951A68" w:rsidRDefault="00951A68" w:rsidP="00951A68">
      <w:pPr>
        <w:pStyle w:val="Mono"/>
      </w:pPr>
      <w:r>
        <w:t xml:space="preserve">1154 | </w:t>
      </w:r>
    </w:p>
    <w:p w14:paraId="4CDCC330" w14:textId="77777777" w:rsidR="00951A68" w:rsidRDefault="00951A68" w:rsidP="00951A68">
      <w:pPr>
        <w:pStyle w:val="Mono"/>
      </w:pPr>
      <w:r>
        <w:t>1155 |     def update_status():</w:t>
      </w:r>
    </w:p>
    <w:p w14:paraId="4C38DCF5" w14:textId="77777777" w:rsidR="00951A68" w:rsidRDefault="00951A68" w:rsidP="00951A68">
      <w:pPr>
        <w:pStyle w:val="Mono"/>
      </w:pPr>
      <w:r>
        <w:lastRenderedPageBreak/>
        <w:t>1156 |         lbl_status.config(text=status_text)</w:t>
      </w:r>
    </w:p>
    <w:p w14:paraId="3C8178A6" w14:textId="77777777" w:rsidR="00951A68" w:rsidRDefault="00951A68" w:rsidP="00951A68">
      <w:pPr>
        <w:pStyle w:val="Mono"/>
      </w:pPr>
      <w:r>
        <w:t>1157 |         status_canvas.itemconfig(status_circle, fill=status_color(status_text))</w:t>
      </w:r>
    </w:p>
    <w:p w14:paraId="4DFE4362" w14:textId="77777777" w:rsidR="00951A68" w:rsidRDefault="00951A68" w:rsidP="00951A68">
      <w:pPr>
        <w:pStyle w:val="Mono"/>
      </w:pPr>
      <w:r>
        <w:t>1158 |         status_canvas.itemconfig(status_text_id, text=status_label(status_text))</w:t>
      </w:r>
    </w:p>
    <w:p w14:paraId="2E6BE098" w14:textId="77777777" w:rsidR="00951A68" w:rsidRDefault="00951A68" w:rsidP="00951A68">
      <w:pPr>
        <w:pStyle w:val="Mono"/>
      </w:pPr>
      <w:r>
        <w:t>1159 |         lbl_turns.config(text=f"Turns: {turn_count}")</w:t>
      </w:r>
    </w:p>
    <w:p w14:paraId="7B93E076" w14:textId="77777777" w:rsidR="00951A68" w:rsidRDefault="00951A68" w:rsidP="00951A68">
      <w:pPr>
        <w:pStyle w:val="Mono"/>
      </w:pPr>
      <w:r>
        <w:rPr>
          <w:rFonts w:hint="eastAsia"/>
        </w:rPr>
        <w:t>1160 |         lbl_laps.config(text=f"Laps: {lap_count}" if slider_vars["MAX_LAPS"].get() &gt; 0 else f"Laps: {lap_count}/∞")</w:t>
      </w:r>
    </w:p>
    <w:p w14:paraId="73170660" w14:textId="77777777" w:rsidR="00951A68" w:rsidRDefault="00951A68" w:rsidP="00951A68">
      <w:pPr>
        <w:pStyle w:val="Mono"/>
      </w:pPr>
      <w:r>
        <w:t>1161 |         root.after(200, update_status)</w:t>
      </w:r>
    </w:p>
    <w:p w14:paraId="555C8649" w14:textId="77777777" w:rsidR="00951A68" w:rsidRDefault="00951A68" w:rsidP="00951A68">
      <w:pPr>
        <w:pStyle w:val="Mono"/>
      </w:pPr>
      <w:r>
        <w:t xml:space="preserve">1162 | </w:t>
      </w:r>
    </w:p>
    <w:p w14:paraId="599890A2" w14:textId="77777777" w:rsidR="00951A68" w:rsidRDefault="00951A68" w:rsidP="00951A68">
      <w:pPr>
        <w:pStyle w:val="Mono"/>
      </w:pPr>
      <w:r>
        <w:t>1163 |     _prev_label_pos = {"front": None, "left": None, "right": None, "angle": None}</w:t>
      </w:r>
    </w:p>
    <w:p w14:paraId="4CF18931" w14:textId="77777777" w:rsidR="00951A68" w:rsidRDefault="00951A68" w:rsidP="00951A68">
      <w:pPr>
        <w:pStyle w:val="Mono"/>
      </w:pPr>
      <w:r>
        <w:t>1164 |     def update_plot():</w:t>
      </w:r>
    </w:p>
    <w:p w14:paraId="6928FDAE" w14:textId="77777777" w:rsidR="00951A68" w:rsidRDefault="00951A68" w:rsidP="00951A68">
      <w:pPr>
        <w:pStyle w:val="Mono"/>
      </w:pPr>
      <w:r>
        <w:t>1165 |         #global _prev_label_pos</w:t>
      </w:r>
    </w:p>
    <w:p w14:paraId="6498F717" w14:textId="77777777" w:rsidR="00951A68" w:rsidRDefault="00951A68" w:rsidP="00951A68">
      <w:pPr>
        <w:pStyle w:val="Mono"/>
      </w:pPr>
      <w:r>
        <w:t xml:space="preserve">1166 | </w:t>
      </w:r>
    </w:p>
    <w:p w14:paraId="5B4C295C" w14:textId="77777777" w:rsidR="00951A68" w:rsidRDefault="00951A68" w:rsidP="00951A68">
      <w:pPr>
        <w:pStyle w:val="Mono"/>
      </w:pPr>
      <w:r>
        <w:t>1167 |         if time_data:</w:t>
      </w:r>
    </w:p>
    <w:p w14:paraId="13DB9FDE" w14:textId="77777777" w:rsidR="00951A68" w:rsidRDefault="00951A68" w:rsidP="00951A68">
      <w:pPr>
        <w:pStyle w:val="Mono"/>
      </w:pPr>
      <w:r>
        <w:t>1168 |             # Update lines</w:t>
      </w:r>
    </w:p>
    <w:p w14:paraId="6B90BB46" w14:textId="77777777" w:rsidR="00951A68" w:rsidRDefault="00951A68" w:rsidP="00951A68">
      <w:pPr>
        <w:pStyle w:val="Mono"/>
      </w:pPr>
      <w:r>
        <w:t>1169 |             front_line.set_data(range(len(front_data)), front_data)</w:t>
      </w:r>
    </w:p>
    <w:p w14:paraId="2A6D4C0A" w14:textId="77777777" w:rsidR="00951A68" w:rsidRDefault="00951A68" w:rsidP="00951A68">
      <w:pPr>
        <w:pStyle w:val="Mono"/>
      </w:pPr>
      <w:r>
        <w:t>1170 |             left_line.set_data(range(len(left_data)), left_data)</w:t>
      </w:r>
    </w:p>
    <w:p w14:paraId="3E0AECC8" w14:textId="77777777" w:rsidR="00951A68" w:rsidRDefault="00951A68" w:rsidP="00951A68">
      <w:pPr>
        <w:pStyle w:val="Mono"/>
      </w:pPr>
      <w:r>
        <w:t>1171 |             right_line.set_data(range(len(right_data)), [-v for v in right_data])</w:t>
      </w:r>
    </w:p>
    <w:p w14:paraId="442A83A1" w14:textId="77777777" w:rsidR="00951A68" w:rsidRDefault="00951A68" w:rsidP="00951A68">
      <w:pPr>
        <w:pStyle w:val="Mono"/>
      </w:pPr>
      <w:r>
        <w:t>1172 |             angle_line.set_data(range(len(angle_data)), angle_data)</w:t>
      </w:r>
    </w:p>
    <w:p w14:paraId="2E08A290" w14:textId="77777777" w:rsidR="00951A68" w:rsidRDefault="00951A68" w:rsidP="00951A68">
      <w:pPr>
        <w:pStyle w:val="Mono"/>
      </w:pPr>
      <w:r>
        <w:t xml:space="preserve">1173 |     </w:t>
      </w:r>
    </w:p>
    <w:p w14:paraId="1C513772" w14:textId="77777777" w:rsidR="00951A68" w:rsidRDefault="00951A68" w:rsidP="00951A68">
      <w:pPr>
        <w:pStyle w:val="Mono"/>
      </w:pPr>
      <w:r>
        <w:t>1174 |             # Set axis limits</w:t>
      </w:r>
    </w:p>
    <w:p w14:paraId="72C8CEAD" w14:textId="77777777" w:rsidR="00951A68" w:rsidRDefault="00951A68" w:rsidP="00951A68">
      <w:pPr>
        <w:pStyle w:val="Mono"/>
      </w:pPr>
      <w:r>
        <w:t>1175 |             ax_front.set_xlim(0, MAX_POINTS)</w:t>
      </w:r>
    </w:p>
    <w:p w14:paraId="1CADC0E1" w14:textId="77777777" w:rsidR="00951A68" w:rsidRDefault="00951A68" w:rsidP="00951A68">
      <w:pPr>
        <w:pStyle w:val="Mono"/>
      </w:pPr>
      <w:r>
        <w:t>1176 |             ax_side.set_xlim(0, MAX_POINTS)</w:t>
      </w:r>
    </w:p>
    <w:p w14:paraId="50CD3F4B" w14:textId="77777777" w:rsidR="00951A68" w:rsidRDefault="00951A68" w:rsidP="00951A68">
      <w:pPr>
        <w:pStyle w:val="Mono"/>
      </w:pPr>
      <w:r>
        <w:t>1177 |             ax_angle.set_xlim(0, MAX_POINTS)</w:t>
      </w:r>
    </w:p>
    <w:p w14:paraId="6D020BFE" w14:textId="77777777" w:rsidR="00951A68" w:rsidRDefault="00951A68" w:rsidP="00951A68">
      <w:pPr>
        <w:pStyle w:val="Mono"/>
      </w:pPr>
      <w:r>
        <w:t xml:space="preserve">1178 |     </w:t>
      </w:r>
    </w:p>
    <w:p w14:paraId="0292F0C2" w14:textId="77777777" w:rsidR="00951A68" w:rsidRDefault="00951A68" w:rsidP="00951A68">
      <w:pPr>
        <w:pStyle w:val="Mono"/>
      </w:pPr>
      <w:r>
        <w:t>1179 |             # Remove previous text annotations</w:t>
      </w:r>
    </w:p>
    <w:p w14:paraId="5A2B0217" w14:textId="77777777" w:rsidR="00951A68" w:rsidRDefault="00951A68" w:rsidP="00951A68">
      <w:pPr>
        <w:pStyle w:val="Mono"/>
      </w:pPr>
      <w:r>
        <w:t>1180 |             for ax in [ax_front, ax_side, ax_angle]:</w:t>
      </w:r>
    </w:p>
    <w:p w14:paraId="3EFC0E5D" w14:textId="77777777" w:rsidR="00951A68" w:rsidRDefault="00951A68" w:rsidP="00951A68">
      <w:pPr>
        <w:pStyle w:val="Mono"/>
      </w:pPr>
      <w:r>
        <w:t>1181 |                 for t in ax.texts:</w:t>
      </w:r>
    </w:p>
    <w:p w14:paraId="66BFE6BE" w14:textId="77777777" w:rsidR="00951A68" w:rsidRDefault="00951A68" w:rsidP="00951A68">
      <w:pPr>
        <w:pStyle w:val="Mono"/>
      </w:pPr>
      <w:r>
        <w:t>1182 |                     t.remove()</w:t>
      </w:r>
    </w:p>
    <w:p w14:paraId="6B03E282" w14:textId="77777777" w:rsidR="00951A68" w:rsidRDefault="00951A68" w:rsidP="00951A68">
      <w:pPr>
        <w:pStyle w:val="Mono"/>
      </w:pPr>
      <w:r>
        <w:t xml:space="preserve">1183 |     </w:t>
      </w:r>
    </w:p>
    <w:p w14:paraId="0F158D1D" w14:textId="77777777" w:rsidR="00951A68" w:rsidRDefault="00951A68" w:rsidP="00951A68">
      <w:pPr>
        <w:pStyle w:val="Mono"/>
      </w:pPr>
      <w:r>
        <w:t>1184 |             # Helper for smoothing</w:t>
      </w:r>
    </w:p>
    <w:p w14:paraId="48D35CFD" w14:textId="77777777" w:rsidR="00951A68" w:rsidRDefault="00951A68" w:rsidP="00951A68">
      <w:pPr>
        <w:pStyle w:val="Mono"/>
      </w:pPr>
      <w:r>
        <w:t>1185 |             def smooth_move(prev, target, alpha=0.3):</w:t>
      </w:r>
    </w:p>
    <w:p w14:paraId="6FA32C60" w14:textId="77777777" w:rsidR="00951A68" w:rsidRDefault="00951A68" w:rsidP="00951A68">
      <w:pPr>
        <w:pStyle w:val="Mono"/>
      </w:pPr>
      <w:r>
        <w:t>1186 |                 if prev is None:</w:t>
      </w:r>
    </w:p>
    <w:p w14:paraId="61EA503D" w14:textId="77777777" w:rsidR="00951A68" w:rsidRDefault="00951A68" w:rsidP="00951A68">
      <w:pPr>
        <w:pStyle w:val="Mono"/>
      </w:pPr>
      <w:r>
        <w:t>1187 |                     return target</w:t>
      </w:r>
    </w:p>
    <w:p w14:paraId="75152D9E" w14:textId="77777777" w:rsidR="00951A68" w:rsidRDefault="00951A68" w:rsidP="00951A68">
      <w:pPr>
        <w:pStyle w:val="Mono"/>
      </w:pPr>
      <w:r>
        <w:t>1188 |                 return prev + alpha * (target - prev)</w:t>
      </w:r>
    </w:p>
    <w:p w14:paraId="4883F119" w14:textId="77777777" w:rsidR="00951A68" w:rsidRDefault="00951A68" w:rsidP="00951A68">
      <w:pPr>
        <w:pStyle w:val="Mono"/>
      </w:pPr>
      <w:r>
        <w:t xml:space="preserve">1189 |     </w:t>
      </w:r>
    </w:p>
    <w:p w14:paraId="08C518BD" w14:textId="77777777" w:rsidR="00951A68" w:rsidRDefault="00951A68" w:rsidP="00951A68">
      <w:pPr>
        <w:pStyle w:val="Mono"/>
      </w:pPr>
      <w:r>
        <w:t>1190 |             # ----------------------------</w:t>
      </w:r>
    </w:p>
    <w:p w14:paraId="0C52B72C" w14:textId="77777777" w:rsidR="00951A68" w:rsidRDefault="00951A68" w:rsidP="00951A68">
      <w:pPr>
        <w:pStyle w:val="Mono"/>
      </w:pPr>
      <w:r>
        <w:t>1191 |             # FRONT SENSOR</w:t>
      </w:r>
    </w:p>
    <w:p w14:paraId="5C49C26A" w14:textId="77777777" w:rsidR="00951A68" w:rsidRDefault="00951A68" w:rsidP="00951A68">
      <w:pPr>
        <w:pStyle w:val="Mono"/>
      </w:pPr>
      <w:r>
        <w:t>1192 |             # ----------------------------</w:t>
      </w:r>
    </w:p>
    <w:p w14:paraId="14B43587" w14:textId="77777777" w:rsidR="00951A68" w:rsidRDefault="00951A68" w:rsidP="00951A68">
      <w:pPr>
        <w:pStyle w:val="Mono"/>
      </w:pPr>
      <w:r>
        <w:t>1193 |             if len(front_data) &gt; 0:</w:t>
      </w:r>
    </w:p>
    <w:p w14:paraId="6076276D" w14:textId="77777777" w:rsidR="00951A68" w:rsidRDefault="00951A68" w:rsidP="00951A68">
      <w:pPr>
        <w:pStyle w:val="Mono"/>
      </w:pPr>
      <w:r>
        <w:t>1194 |                 x = len(front_data) - 1</w:t>
      </w:r>
    </w:p>
    <w:p w14:paraId="2FD360F5" w14:textId="77777777" w:rsidR="00951A68" w:rsidRDefault="00951A68" w:rsidP="00951A68">
      <w:pPr>
        <w:pStyle w:val="Mono"/>
      </w:pPr>
      <w:r>
        <w:t>1195 |                 y_target = front_data[-1]</w:t>
      </w:r>
    </w:p>
    <w:p w14:paraId="5B3B611B" w14:textId="77777777" w:rsidR="00951A68" w:rsidRDefault="00951A68" w:rsidP="00951A68">
      <w:pPr>
        <w:pStyle w:val="Mono"/>
      </w:pPr>
      <w:r>
        <w:t>1196 |                 y_prev = _prev_label_pos["front"]</w:t>
      </w:r>
    </w:p>
    <w:p w14:paraId="10093B4D" w14:textId="77777777" w:rsidR="00951A68" w:rsidRDefault="00951A68" w:rsidP="00951A68">
      <w:pPr>
        <w:pStyle w:val="Mono"/>
      </w:pPr>
      <w:r>
        <w:t>1197 |                 y_smooth = smooth_move(y_prev, y_target)</w:t>
      </w:r>
    </w:p>
    <w:p w14:paraId="4D34C16E" w14:textId="77777777" w:rsidR="00951A68" w:rsidRDefault="00951A68" w:rsidP="00951A68">
      <w:pPr>
        <w:pStyle w:val="Mono"/>
      </w:pPr>
      <w:r>
        <w:t>1198 |                 _prev_label_pos["front"] = y_smooth</w:t>
      </w:r>
    </w:p>
    <w:p w14:paraId="7BED653C" w14:textId="77777777" w:rsidR="00951A68" w:rsidRDefault="00951A68" w:rsidP="00951A68">
      <w:pPr>
        <w:pStyle w:val="Mono"/>
      </w:pPr>
      <w:r>
        <w:t>1199 |                 ax_front.text(x, y_smooth, f"{y_target:.1f} cm", color="blue",</w:t>
      </w:r>
    </w:p>
    <w:p w14:paraId="5D51AB8D" w14:textId="77777777" w:rsidR="00951A68" w:rsidRDefault="00951A68" w:rsidP="00951A68">
      <w:pPr>
        <w:pStyle w:val="Mono"/>
      </w:pPr>
      <w:r>
        <w:t>1200 |                               fontsize=9, fontweight="bold", va="bottom", ha="left")</w:t>
      </w:r>
    </w:p>
    <w:p w14:paraId="212F2AB3" w14:textId="77777777" w:rsidR="00951A68" w:rsidRDefault="00951A68" w:rsidP="00951A68">
      <w:pPr>
        <w:pStyle w:val="Mono"/>
      </w:pPr>
      <w:r>
        <w:t xml:space="preserve">1201 |     </w:t>
      </w:r>
    </w:p>
    <w:p w14:paraId="2985CCC7" w14:textId="77777777" w:rsidR="00951A68" w:rsidRDefault="00951A68" w:rsidP="00951A68">
      <w:pPr>
        <w:pStyle w:val="Mono"/>
      </w:pPr>
      <w:r>
        <w:t>1202 |             # ----------------------------</w:t>
      </w:r>
    </w:p>
    <w:p w14:paraId="0D0DA72B" w14:textId="77777777" w:rsidR="00951A68" w:rsidRDefault="00951A68" w:rsidP="00951A68">
      <w:pPr>
        <w:pStyle w:val="Mono"/>
      </w:pPr>
      <w:r>
        <w:t>1203 |             # LEFT SENSOR</w:t>
      </w:r>
    </w:p>
    <w:p w14:paraId="5FD2CAED" w14:textId="77777777" w:rsidR="00951A68" w:rsidRDefault="00951A68" w:rsidP="00951A68">
      <w:pPr>
        <w:pStyle w:val="Mono"/>
      </w:pPr>
      <w:r>
        <w:t>1204 |             # ----------------------------</w:t>
      </w:r>
    </w:p>
    <w:p w14:paraId="34BFC9AE" w14:textId="77777777" w:rsidR="00951A68" w:rsidRDefault="00951A68" w:rsidP="00951A68">
      <w:pPr>
        <w:pStyle w:val="Mono"/>
      </w:pPr>
      <w:r>
        <w:t>1205 |             if len(left_data) &gt; 0:</w:t>
      </w:r>
    </w:p>
    <w:p w14:paraId="3CA8DB0C" w14:textId="77777777" w:rsidR="00951A68" w:rsidRDefault="00951A68" w:rsidP="00951A68">
      <w:pPr>
        <w:pStyle w:val="Mono"/>
      </w:pPr>
      <w:r>
        <w:t>1206 |                 x = len(left_data) - 1</w:t>
      </w:r>
    </w:p>
    <w:p w14:paraId="34E83619" w14:textId="77777777" w:rsidR="00951A68" w:rsidRDefault="00951A68" w:rsidP="00951A68">
      <w:pPr>
        <w:pStyle w:val="Mono"/>
      </w:pPr>
      <w:r>
        <w:t>1207 |                 y_target = left_data[-1]</w:t>
      </w:r>
    </w:p>
    <w:p w14:paraId="4B7035A6" w14:textId="77777777" w:rsidR="00951A68" w:rsidRDefault="00951A68" w:rsidP="00951A68">
      <w:pPr>
        <w:pStyle w:val="Mono"/>
      </w:pPr>
      <w:r>
        <w:t>1208 |                 y_prev = _prev_label_pos["left"]</w:t>
      </w:r>
    </w:p>
    <w:p w14:paraId="2AC6EF9B" w14:textId="77777777" w:rsidR="00951A68" w:rsidRDefault="00951A68" w:rsidP="00951A68">
      <w:pPr>
        <w:pStyle w:val="Mono"/>
      </w:pPr>
      <w:r>
        <w:t>1209 |                 y_smooth = smooth_move(y_prev, y_target)</w:t>
      </w:r>
    </w:p>
    <w:p w14:paraId="2CE2E008" w14:textId="77777777" w:rsidR="00951A68" w:rsidRDefault="00951A68" w:rsidP="00951A68">
      <w:pPr>
        <w:pStyle w:val="Mono"/>
      </w:pPr>
      <w:r>
        <w:t>1210 |                 _prev_label_pos["left"] = y_smooth</w:t>
      </w:r>
    </w:p>
    <w:p w14:paraId="16B95AC4" w14:textId="77777777" w:rsidR="00951A68" w:rsidRDefault="00951A68" w:rsidP="00951A68">
      <w:pPr>
        <w:pStyle w:val="Mono"/>
      </w:pPr>
      <w:r>
        <w:t>1211 |                 ax_side.text(x, y_smooth, f"L: {y_target:.1f} cm", color="green",</w:t>
      </w:r>
    </w:p>
    <w:p w14:paraId="5FDBCC18" w14:textId="77777777" w:rsidR="00951A68" w:rsidRDefault="00951A68" w:rsidP="00951A68">
      <w:pPr>
        <w:pStyle w:val="Mono"/>
      </w:pPr>
      <w:r>
        <w:t>1212 |                              fontsize=9, fontweight="bold", va="bottom", ha="left")</w:t>
      </w:r>
    </w:p>
    <w:p w14:paraId="0E31AC15" w14:textId="77777777" w:rsidR="00951A68" w:rsidRDefault="00951A68" w:rsidP="00951A68">
      <w:pPr>
        <w:pStyle w:val="Mono"/>
      </w:pPr>
      <w:r>
        <w:t xml:space="preserve">1213 |     </w:t>
      </w:r>
    </w:p>
    <w:p w14:paraId="22A362AB" w14:textId="77777777" w:rsidR="00951A68" w:rsidRDefault="00951A68" w:rsidP="00951A68">
      <w:pPr>
        <w:pStyle w:val="Mono"/>
      </w:pPr>
      <w:r>
        <w:t>1214 |             # ----------------------------</w:t>
      </w:r>
    </w:p>
    <w:p w14:paraId="710D0712" w14:textId="77777777" w:rsidR="00951A68" w:rsidRDefault="00951A68" w:rsidP="00951A68">
      <w:pPr>
        <w:pStyle w:val="Mono"/>
      </w:pPr>
      <w:r>
        <w:t>1215 |             # RIGHT SENSOR</w:t>
      </w:r>
    </w:p>
    <w:p w14:paraId="1BD52C49" w14:textId="77777777" w:rsidR="00951A68" w:rsidRDefault="00951A68" w:rsidP="00951A68">
      <w:pPr>
        <w:pStyle w:val="Mono"/>
      </w:pPr>
      <w:r>
        <w:t>1216 |             # ----------------------------</w:t>
      </w:r>
    </w:p>
    <w:p w14:paraId="5C10B1FA" w14:textId="77777777" w:rsidR="00951A68" w:rsidRDefault="00951A68" w:rsidP="00951A68">
      <w:pPr>
        <w:pStyle w:val="Mono"/>
      </w:pPr>
      <w:r>
        <w:t>1217 |             if len(right_data) &gt; 0:</w:t>
      </w:r>
    </w:p>
    <w:p w14:paraId="0788AC46" w14:textId="77777777" w:rsidR="00951A68" w:rsidRDefault="00951A68" w:rsidP="00951A68">
      <w:pPr>
        <w:pStyle w:val="Mono"/>
      </w:pPr>
      <w:r>
        <w:t>1218 |                 x = len(right_data) - 1</w:t>
      </w:r>
    </w:p>
    <w:p w14:paraId="2145B4DA" w14:textId="77777777" w:rsidR="00951A68" w:rsidRDefault="00951A68" w:rsidP="00951A68">
      <w:pPr>
        <w:pStyle w:val="Mono"/>
      </w:pPr>
      <w:r>
        <w:t>1219 |                 y_target = -right_data[-1]</w:t>
      </w:r>
    </w:p>
    <w:p w14:paraId="0A37C440" w14:textId="77777777" w:rsidR="00951A68" w:rsidRDefault="00951A68" w:rsidP="00951A68">
      <w:pPr>
        <w:pStyle w:val="Mono"/>
      </w:pPr>
      <w:r>
        <w:t>1220 |                 y_prev = _prev_label_pos["right"]</w:t>
      </w:r>
    </w:p>
    <w:p w14:paraId="18706F71" w14:textId="77777777" w:rsidR="00951A68" w:rsidRDefault="00951A68" w:rsidP="00951A68">
      <w:pPr>
        <w:pStyle w:val="Mono"/>
      </w:pPr>
      <w:r>
        <w:t>1221 |                 y_smooth = smooth_move(y_prev, y_target)</w:t>
      </w:r>
    </w:p>
    <w:p w14:paraId="2C7011A0" w14:textId="77777777" w:rsidR="00951A68" w:rsidRDefault="00951A68" w:rsidP="00951A68">
      <w:pPr>
        <w:pStyle w:val="Mono"/>
      </w:pPr>
      <w:r>
        <w:t>1222 |                 _prev_label_pos["right"] = y_smooth</w:t>
      </w:r>
    </w:p>
    <w:p w14:paraId="6260FD37" w14:textId="77777777" w:rsidR="00951A68" w:rsidRDefault="00951A68" w:rsidP="00951A68">
      <w:pPr>
        <w:pStyle w:val="Mono"/>
      </w:pPr>
      <w:r>
        <w:t>1223 |                 ax_side.text(x, y_smooth, f"R: {right_data[-1]:.1f} cm", color="orange",</w:t>
      </w:r>
    </w:p>
    <w:p w14:paraId="3DDF1BDE" w14:textId="77777777" w:rsidR="00951A68" w:rsidRDefault="00951A68" w:rsidP="00951A68">
      <w:pPr>
        <w:pStyle w:val="Mono"/>
      </w:pPr>
      <w:r>
        <w:t>1224 |                              fontsize=9, fontweight="bold", va="bottom", ha="left")</w:t>
      </w:r>
    </w:p>
    <w:p w14:paraId="333CFB46" w14:textId="77777777" w:rsidR="00951A68" w:rsidRDefault="00951A68" w:rsidP="00951A68">
      <w:pPr>
        <w:pStyle w:val="Mono"/>
      </w:pPr>
      <w:r>
        <w:t xml:space="preserve">1225 |     </w:t>
      </w:r>
    </w:p>
    <w:p w14:paraId="45808E49" w14:textId="77777777" w:rsidR="00951A68" w:rsidRDefault="00951A68" w:rsidP="00951A68">
      <w:pPr>
        <w:pStyle w:val="Mono"/>
      </w:pPr>
      <w:r>
        <w:t>1226 |             # ----------------------------</w:t>
      </w:r>
    </w:p>
    <w:p w14:paraId="6FDF68E6" w14:textId="77777777" w:rsidR="00951A68" w:rsidRDefault="00951A68" w:rsidP="00951A68">
      <w:pPr>
        <w:pStyle w:val="Mono"/>
      </w:pPr>
      <w:r>
        <w:t>1227 |             # YAW ANGLE</w:t>
      </w:r>
    </w:p>
    <w:p w14:paraId="68C82C59" w14:textId="77777777" w:rsidR="00951A68" w:rsidRDefault="00951A68" w:rsidP="00951A68">
      <w:pPr>
        <w:pStyle w:val="Mono"/>
      </w:pPr>
      <w:r>
        <w:t>1228 |             # ----------------------------</w:t>
      </w:r>
    </w:p>
    <w:p w14:paraId="625A48A4" w14:textId="77777777" w:rsidR="00951A68" w:rsidRDefault="00951A68" w:rsidP="00951A68">
      <w:pPr>
        <w:pStyle w:val="Mono"/>
      </w:pPr>
      <w:r>
        <w:t>1229 |             if len(angle_data) &gt; 0:</w:t>
      </w:r>
    </w:p>
    <w:p w14:paraId="3CA1B483" w14:textId="77777777" w:rsidR="00951A68" w:rsidRDefault="00951A68" w:rsidP="00951A68">
      <w:pPr>
        <w:pStyle w:val="Mono"/>
      </w:pPr>
      <w:r>
        <w:t>1230 |                 x = len(angle_data) - 1</w:t>
      </w:r>
    </w:p>
    <w:p w14:paraId="2296E5E0" w14:textId="77777777" w:rsidR="00951A68" w:rsidRDefault="00951A68" w:rsidP="00951A68">
      <w:pPr>
        <w:pStyle w:val="Mono"/>
      </w:pPr>
      <w:r>
        <w:t>1231 |                 y_target = angle_data[-1]</w:t>
      </w:r>
    </w:p>
    <w:p w14:paraId="11FD8584" w14:textId="77777777" w:rsidR="00951A68" w:rsidRDefault="00951A68" w:rsidP="00951A68">
      <w:pPr>
        <w:pStyle w:val="Mono"/>
      </w:pPr>
      <w:r>
        <w:lastRenderedPageBreak/>
        <w:t>1232 |                 y_prev = _prev_label_pos["angle"]</w:t>
      </w:r>
    </w:p>
    <w:p w14:paraId="45F7C2D7" w14:textId="77777777" w:rsidR="00951A68" w:rsidRDefault="00951A68" w:rsidP="00951A68">
      <w:pPr>
        <w:pStyle w:val="Mono"/>
      </w:pPr>
      <w:r>
        <w:t>1233 |                 y_smooth = smooth_move(y_prev, y_target)</w:t>
      </w:r>
    </w:p>
    <w:p w14:paraId="4CFA7A30" w14:textId="77777777" w:rsidR="00951A68" w:rsidRDefault="00951A68" w:rsidP="00951A68">
      <w:pPr>
        <w:pStyle w:val="Mono"/>
      </w:pPr>
      <w:r>
        <w:t>1234 |                 _prev_label_pos["angle"] = y_smooth</w:t>
      </w:r>
    </w:p>
    <w:p w14:paraId="402E533D" w14:textId="77777777" w:rsidR="00951A68" w:rsidRDefault="00951A68" w:rsidP="00951A68">
      <w:pPr>
        <w:pStyle w:val="Mono"/>
      </w:pPr>
      <w:r>
        <w:t>1235 |                 ax_angle.text(x, y_smooth, f"{y_target:.1f}°", color="purple",</w:t>
      </w:r>
    </w:p>
    <w:p w14:paraId="4C3C0FCB" w14:textId="77777777" w:rsidR="00951A68" w:rsidRDefault="00951A68" w:rsidP="00951A68">
      <w:pPr>
        <w:pStyle w:val="Mono"/>
      </w:pPr>
      <w:r>
        <w:t>1236 |                               fontsize=9, fontweight="bold", va="bottom", ha="left")</w:t>
      </w:r>
    </w:p>
    <w:p w14:paraId="3736C746" w14:textId="77777777" w:rsidR="00951A68" w:rsidRDefault="00951A68" w:rsidP="00951A68">
      <w:pPr>
        <w:pStyle w:val="Mono"/>
      </w:pPr>
      <w:r>
        <w:t xml:space="preserve">1237 |     </w:t>
      </w:r>
    </w:p>
    <w:p w14:paraId="4B878AD1" w14:textId="77777777" w:rsidR="00951A68" w:rsidRDefault="00951A68" w:rsidP="00951A68">
      <w:pPr>
        <w:pStyle w:val="Mono"/>
      </w:pPr>
      <w:r>
        <w:t>1238 |             # ----------------------------</w:t>
      </w:r>
    </w:p>
    <w:p w14:paraId="29E54B38" w14:textId="77777777" w:rsidR="00951A68" w:rsidRDefault="00951A68" w:rsidP="00951A68">
      <w:pPr>
        <w:pStyle w:val="Mono"/>
      </w:pPr>
      <w:r>
        <w:t>1239 |             # Dynamic Y-axis scaling for yaw</w:t>
      </w:r>
    </w:p>
    <w:p w14:paraId="5C836E45" w14:textId="77777777" w:rsidR="00951A68" w:rsidRDefault="00951A68" w:rsidP="00951A68">
      <w:pPr>
        <w:pStyle w:val="Mono"/>
      </w:pPr>
      <w:r>
        <w:t>1240 |             # ----------------------------</w:t>
      </w:r>
    </w:p>
    <w:p w14:paraId="392A3F7C" w14:textId="77777777" w:rsidR="00951A68" w:rsidRDefault="00951A68" w:rsidP="00951A68">
      <w:pPr>
        <w:pStyle w:val="Mono"/>
      </w:pPr>
      <w:r>
        <w:t>1241 |             if angle_data:</w:t>
      </w:r>
    </w:p>
    <w:p w14:paraId="24D23989" w14:textId="77777777" w:rsidR="00951A68" w:rsidRDefault="00951A68" w:rsidP="00951A68">
      <w:pPr>
        <w:pStyle w:val="Mono"/>
      </w:pPr>
      <w:r>
        <w:t>1242 |                 min_angle = min(angle_data)</w:t>
      </w:r>
    </w:p>
    <w:p w14:paraId="2FF60D2B" w14:textId="77777777" w:rsidR="00951A68" w:rsidRDefault="00951A68" w:rsidP="00951A68">
      <w:pPr>
        <w:pStyle w:val="Mono"/>
      </w:pPr>
      <w:r>
        <w:t>1243 |                 max_angle = max(angle_data)</w:t>
      </w:r>
    </w:p>
    <w:p w14:paraId="0D6400A4" w14:textId="77777777" w:rsidR="00951A68" w:rsidRDefault="00951A68" w:rsidP="00951A68">
      <w:pPr>
        <w:pStyle w:val="Mono"/>
      </w:pPr>
      <w:r>
        <w:t>1244 |                 if max_angle - min_angle &gt; 180:</w:t>
      </w:r>
    </w:p>
    <w:p w14:paraId="50795B22" w14:textId="77777777" w:rsidR="00951A68" w:rsidRDefault="00951A68" w:rsidP="00951A68">
      <w:pPr>
        <w:pStyle w:val="Mono"/>
      </w:pPr>
      <w:r>
        <w:t>1245 |                     ax_angle.set_ylim(-180, 180)</w:t>
      </w:r>
    </w:p>
    <w:p w14:paraId="5AAA1319" w14:textId="77777777" w:rsidR="00951A68" w:rsidRDefault="00951A68" w:rsidP="00951A68">
      <w:pPr>
        <w:pStyle w:val="Mono"/>
      </w:pPr>
      <w:r>
        <w:t>1246 |                 else:</w:t>
      </w:r>
    </w:p>
    <w:p w14:paraId="49AB8790" w14:textId="77777777" w:rsidR="00951A68" w:rsidRDefault="00951A68" w:rsidP="00951A68">
      <w:pPr>
        <w:pStyle w:val="Mono"/>
      </w:pPr>
      <w:r>
        <w:t>1247 |                     ax_angle.set_ylim(min_angle - 10, max_angle + 10)</w:t>
      </w:r>
    </w:p>
    <w:p w14:paraId="547C8537" w14:textId="77777777" w:rsidR="00951A68" w:rsidRDefault="00951A68" w:rsidP="00951A68">
      <w:pPr>
        <w:pStyle w:val="Mono"/>
      </w:pPr>
      <w:r>
        <w:t xml:space="preserve">1248 |     </w:t>
      </w:r>
    </w:p>
    <w:p w14:paraId="480F6A05" w14:textId="77777777" w:rsidR="00951A68" w:rsidRDefault="00951A68" w:rsidP="00951A68">
      <w:pPr>
        <w:pStyle w:val="Mono"/>
      </w:pPr>
      <w:r>
        <w:t>1249 |             # Draw updated plots</w:t>
      </w:r>
    </w:p>
    <w:p w14:paraId="12630FE5" w14:textId="77777777" w:rsidR="00951A68" w:rsidRDefault="00951A68" w:rsidP="00951A68">
      <w:pPr>
        <w:pStyle w:val="Mono"/>
      </w:pPr>
      <w:r>
        <w:t>1250 |             canvas.draw()</w:t>
      </w:r>
    </w:p>
    <w:p w14:paraId="7D658201" w14:textId="77777777" w:rsidR="00951A68" w:rsidRDefault="00951A68" w:rsidP="00951A68">
      <w:pPr>
        <w:pStyle w:val="Mono"/>
      </w:pPr>
      <w:r>
        <w:t xml:space="preserve">1251 |     </w:t>
      </w:r>
    </w:p>
    <w:p w14:paraId="3A395AF2" w14:textId="77777777" w:rsidR="00951A68" w:rsidRDefault="00951A68" w:rsidP="00951A68">
      <w:pPr>
        <w:pStyle w:val="Mono"/>
      </w:pPr>
      <w:r>
        <w:t xml:space="preserve">1252 |         root.after(100, update_plot) </w:t>
      </w:r>
    </w:p>
    <w:p w14:paraId="4562D60C" w14:textId="77777777" w:rsidR="00951A68" w:rsidRDefault="00951A68" w:rsidP="00951A68">
      <w:pPr>
        <w:pStyle w:val="Mono"/>
      </w:pPr>
      <w:r>
        <w:t xml:space="preserve">1253 |         </w:t>
      </w:r>
    </w:p>
    <w:p w14:paraId="7BBA65EB" w14:textId="77777777" w:rsidR="00951A68" w:rsidRDefault="00951A68" w:rsidP="00951A68">
      <w:pPr>
        <w:pStyle w:val="Mono"/>
      </w:pPr>
      <w:r>
        <w:t>1254 |     def on_closing():</w:t>
      </w:r>
    </w:p>
    <w:p w14:paraId="38E4E73A" w14:textId="77777777" w:rsidR="00951A68" w:rsidRDefault="00951A68" w:rsidP="00951A68">
      <w:pPr>
        <w:pStyle w:val="Mono"/>
      </w:pPr>
      <w:r>
        <w:t>1255 |         stop_loop()</w:t>
      </w:r>
    </w:p>
    <w:p w14:paraId="4087637A" w14:textId="77777777" w:rsidR="00951A68" w:rsidRDefault="00951A68" w:rsidP="00951A68">
      <w:pPr>
        <w:pStyle w:val="Mono"/>
      </w:pPr>
      <w:r>
        <w:t>1256 |         # Stop all ToF sensors cleanly</w:t>
      </w:r>
    </w:p>
    <w:p w14:paraId="25001D22" w14:textId="77777777" w:rsidR="00951A68" w:rsidRDefault="00951A68" w:rsidP="00951A68">
      <w:pPr>
        <w:pStyle w:val="Mono"/>
      </w:pPr>
      <w:r>
        <w:t>1257 |         for sensor in [vl53_left, vl53_right, vl53_front, vl53_back]:</w:t>
      </w:r>
    </w:p>
    <w:p w14:paraId="106A64B7" w14:textId="77777777" w:rsidR="00951A68" w:rsidRDefault="00951A68" w:rsidP="00951A68">
      <w:pPr>
        <w:pStyle w:val="Mono"/>
      </w:pPr>
      <w:r>
        <w:t>1258 |             if sensor is not None:</w:t>
      </w:r>
    </w:p>
    <w:p w14:paraId="5CA67F45" w14:textId="77777777" w:rsidR="00951A68" w:rsidRDefault="00951A68" w:rsidP="00951A68">
      <w:pPr>
        <w:pStyle w:val="Mono"/>
      </w:pPr>
      <w:r>
        <w:t>1259 |                 try:</w:t>
      </w:r>
    </w:p>
    <w:p w14:paraId="7A6D5C25" w14:textId="77777777" w:rsidR="00951A68" w:rsidRDefault="00951A68" w:rsidP="00951A68">
      <w:pPr>
        <w:pStyle w:val="Mono"/>
      </w:pPr>
      <w:r>
        <w:t>1260 |                     sensor.stop_continuous()</w:t>
      </w:r>
    </w:p>
    <w:p w14:paraId="5074EEBA" w14:textId="77777777" w:rsidR="00951A68" w:rsidRDefault="00951A68" w:rsidP="00951A68">
      <w:pPr>
        <w:pStyle w:val="Mono"/>
      </w:pPr>
      <w:r>
        <w:t>1261 |                 except Exception as e:</w:t>
      </w:r>
    </w:p>
    <w:p w14:paraId="30F73601" w14:textId="77777777" w:rsidR="00951A68" w:rsidRDefault="00951A68" w:rsidP="00951A68">
      <w:pPr>
        <w:pStyle w:val="Mono"/>
      </w:pPr>
      <w:r>
        <w:t>1262 |                     print(f"Warning: could not stop sensor {sensor}: {e}")</w:t>
      </w:r>
    </w:p>
    <w:p w14:paraId="16DF9570" w14:textId="77777777" w:rsidR="00951A68" w:rsidRDefault="00951A68" w:rsidP="00951A68">
      <w:pPr>
        <w:pStyle w:val="Mono"/>
      </w:pPr>
      <w:r>
        <w:t xml:space="preserve">1263 |         </w:t>
      </w:r>
    </w:p>
    <w:p w14:paraId="1A74B1B2" w14:textId="77777777" w:rsidR="00951A68" w:rsidRDefault="00951A68" w:rsidP="00951A68">
      <w:pPr>
        <w:pStyle w:val="Mono"/>
      </w:pPr>
      <w:r>
        <w:t>1264 |         GPIO.cleanup()</w:t>
      </w:r>
    </w:p>
    <w:p w14:paraId="09D1C27F" w14:textId="77777777" w:rsidR="00951A68" w:rsidRDefault="00951A68" w:rsidP="00951A68">
      <w:pPr>
        <w:pStyle w:val="Mono"/>
      </w:pPr>
      <w:r>
        <w:t>1265 |         root.destroy()</w:t>
      </w:r>
    </w:p>
    <w:p w14:paraId="4F1F4AE4" w14:textId="77777777" w:rsidR="00951A68" w:rsidRDefault="00951A68" w:rsidP="00951A68">
      <w:pPr>
        <w:pStyle w:val="Mono"/>
      </w:pPr>
      <w:r>
        <w:t xml:space="preserve">1266 | </w:t>
      </w:r>
    </w:p>
    <w:p w14:paraId="7E88F4FA" w14:textId="77777777" w:rsidR="00951A68" w:rsidRDefault="00951A68" w:rsidP="00951A68">
      <w:pPr>
        <w:pStyle w:val="Mono"/>
      </w:pPr>
      <w:r>
        <w:t>1267 |     root.protocol("WM_DELETE_WINDOW", on_closing)</w:t>
      </w:r>
    </w:p>
    <w:p w14:paraId="672B0717" w14:textId="77777777" w:rsidR="00951A68" w:rsidRDefault="00951A68" w:rsidP="00951A68">
      <w:pPr>
        <w:pStyle w:val="Mono"/>
      </w:pPr>
      <w:r>
        <w:t>1268 |     update_status()</w:t>
      </w:r>
    </w:p>
    <w:p w14:paraId="78BBE953" w14:textId="77777777" w:rsidR="00951A68" w:rsidRDefault="00951A68" w:rsidP="00951A68">
      <w:pPr>
        <w:pStyle w:val="Mono"/>
      </w:pPr>
      <w:r>
        <w:t>1269 |     update_plot()</w:t>
      </w:r>
    </w:p>
    <w:p w14:paraId="5BF30B8A" w14:textId="77777777" w:rsidR="00951A68" w:rsidRDefault="00951A68" w:rsidP="00951A68">
      <w:pPr>
        <w:pStyle w:val="Mono"/>
      </w:pPr>
      <w:r>
        <w:t>1270 |     root.mainloop()</w:t>
      </w:r>
    </w:p>
    <w:p w14:paraId="160E86AD" w14:textId="77777777" w:rsidR="00951A68" w:rsidRDefault="00951A68" w:rsidP="00951A68">
      <w:pPr>
        <w:pStyle w:val="Mono"/>
      </w:pPr>
      <w:r>
        <w:t xml:space="preserve">1271 | </w:t>
      </w:r>
    </w:p>
    <w:p w14:paraId="465150A5" w14:textId="77777777" w:rsidR="00951A68" w:rsidRDefault="00951A68" w:rsidP="00951A68">
      <w:pPr>
        <w:pStyle w:val="Mono"/>
      </w:pPr>
      <w:r>
        <w:t>1272 | # -------------------------</w:t>
      </w:r>
    </w:p>
    <w:p w14:paraId="388FB3D1" w14:textId="77777777" w:rsidR="00951A68" w:rsidRDefault="00951A68" w:rsidP="00951A68">
      <w:pPr>
        <w:pStyle w:val="Mono"/>
      </w:pPr>
      <w:r>
        <w:t>1273 | # Start / Stop</w:t>
      </w:r>
    </w:p>
    <w:p w14:paraId="7BF225A6" w14:textId="77777777" w:rsidR="00951A68" w:rsidRDefault="00951A68" w:rsidP="00951A68">
      <w:pPr>
        <w:pStyle w:val="Mono"/>
      </w:pPr>
      <w:r>
        <w:t>1274 | # -------------------------</w:t>
      </w:r>
    </w:p>
    <w:p w14:paraId="139B5183" w14:textId="77777777" w:rsidR="00951A68" w:rsidRDefault="00951A68" w:rsidP="00951A68">
      <w:pPr>
        <w:pStyle w:val="Mono"/>
      </w:pPr>
      <w:r>
        <w:t xml:space="preserve">1275 | </w:t>
      </w:r>
    </w:p>
    <w:p w14:paraId="4892B9F9" w14:textId="77777777" w:rsidR="00951A68" w:rsidRDefault="00951A68" w:rsidP="00951A68">
      <w:pPr>
        <w:pStyle w:val="Mono"/>
      </w:pPr>
      <w:r>
        <w:t>1276 | def start_readings():</w:t>
      </w:r>
    </w:p>
    <w:p w14:paraId="3FF565D1" w14:textId="77777777" w:rsidR="00951A68" w:rsidRDefault="00951A68" w:rsidP="00951A68">
      <w:pPr>
        <w:pStyle w:val="Mono"/>
      </w:pPr>
      <w:r>
        <w:t>1277 |     #global readings_flag, status_text</w:t>
      </w:r>
    </w:p>
    <w:p w14:paraId="444FCD08" w14:textId="77777777" w:rsidR="00951A68" w:rsidRDefault="00951A68" w:rsidP="00951A68">
      <w:pPr>
        <w:pStyle w:val="Mono"/>
      </w:pPr>
      <w:r>
        <w:t>1278 |     #readings_flag = True</w:t>
      </w:r>
    </w:p>
    <w:p w14:paraId="44797809" w14:textId="77777777" w:rsidR="00951A68" w:rsidRDefault="00951A68" w:rsidP="00951A68">
      <w:pPr>
        <w:pStyle w:val="Mono"/>
      </w:pPr>
      <w:r>
        <w:t>1279 |     global status_text</w:t>
      </w:r>
    </w:p>
    <w:p w14:paraId="02FEB9BB" w14:textId="77777777" w:rsidR="00951A68" w:rsidRDefault="00951A68" w:rsidP="00951A68">
      <w:pPr>
        <w:pStyle w:val="Mono"/>
      </w:pPr>
      <w:r>
        <w:t>1280 |     readings_event.set()</w:t>
      </w:r>
    </w:p>
    <w:p w14:paraId="0127E0DA" w14:textId="77777777" w:rsidR="00951A68" w:rsidRDefault="00951A68" w:rsidP="00951A68">
      <w:pPr>
        <w:pStyle w:val="Mono"/>
      </w:pPr>
      <w:r>
        <w:t>1281 |     status_text = "Sensor readings started"</w:t>
      </w:r>
    </w:p>
    <w:p w14:paraId="71E9BB39" w14:textId="77777777" w:rsidR="00951A68" w:rsidRDefault="00951A68" w:rsidP="00951A68">
      <w:pPr>
        <w:pStyle w:val="Mono"/>
      </w:pPr>
      <w:r>
        <w:t>1282 |     btn_readings.config(state="disabled")</w:t>
      </w:r>
    </w:p>
    <w:p w14:paraId="2EC07B1B" w14:textId="77777777" w:rsidR="00951A68" w:rsidRDefault="00951A68" w:rsidP="00951A68">
      <w:pPr>
        <w:pStyle w:val="Mono"/>
      </w:pPr>
      <w:r>
        <w:t>1283 |     btn_start.config(state="normal")</w:t>
      </w:r>
    </w:p>
    <w:p w14:paraId="293F75C7" w14:textId="77777777" w:rsidR="00951A68" w:rsidRDefault="00951A68" w:rsidP="00951A68">
      <w:pPr>
        <w:pStyle w:val="Mono"/>
      </w:pPr>
      <w:r>
        <w:t xml:space="preserve">1284 | </w:t>
      </w:r>
    </w:p>
    <w:p w14:paraId="02962B43" w14:textId="77777777" w:rsidR="00951A68" w:rsidRDefault="00951A68" w:rsidP="00951A68">
      <w:pPr>
        <w:pStyle w:val="Mono"/>
      </w:pPr>
      <w:r>
        <w:t>1285 |     # Start background sensor thread once</w:t>
      </w:r>
    </w:p>
    <w:p w14:paraId="56066641" w14:textId="77777777" w:rsidR="00951A68" w:rsidRDefault="00951A68" w:rsidP="00951A68">
      <w:pPr>
        <w:pStyle w:val="Mono"/>
      </w:pPr>
      <w:r>
        <w:t>1286 |     if not hasattr(start_readings, "sensor_thread_started"):</w:t>
      </w:r>
    </w:p>
    <w:p w14:paraId="4E8DBF4E" w14:textId="77777777" w:rsidR="00951A68" w:rsidRDefault="00951A68" w:rsidP="00951A68">
      <w:pPr>
        <w:pStyle w:val="Mono"/>
      </w:pPr>
      <w:r>
        <w:t>1287 |         threading.Thread(target=sensor_reader, daemon=True).start()</w:t>
      </w:r>
    </w:p>
    <w:p w14:paraId="2EF0EF33" w14:textId="77777777" w:rsidR="00951A68" w:rsidRDefault="00951A68" w:rsidP="00951A68">
      <w:pPr>
        <w:pStyle w:val="Mono"/>
      </w:pPr>
      <w:r>
        <w:t>1288 |         #threading.Thread(target=robot_loop, daemon=True).start()</w:t>
      </w:r>
    </w:p>
    <w:p w14:paraId="6C154586" w14:textId="77777777" w:rsidR="00951A68" w:rsidRDefault="00951A68" w:rsidP="00951A68">
      <w:pPr>
        <w:pStyle w:val="Mono"/>
      </w:pPr>
      <w:r>
        <w:t>1289 |         #start_readings.thread_started = True</w:t>
      </w:r>
    </w:p>
    <w:p w14:paraId="07192942" w14:textId="77777777" w:rsidR="00951A68" w:rsidRDefault="00951A68" w:rsidP="00951A68">
      <w:pPr>
        <w:pStyle w:val="Mono"/>
      </w:pPr>
      <w:r>
        <w:t>1290 |         start_readings.sensor_thread_started = True</w:t>
      </w:r>
    </w:p>
    <w:p w14:paraId="6B507AF4" w14:textId="77777777" w:rsidR="00951A68" w:rsidRDefault="00951A68" w:rsidP="00951A68">
      <w:pPr>
        <w:pStyle w:val="Mono"/>
      </w:pPr>
      <w:r>
        <w:t xml:space="preserve">1291 | </w:t>
      </w:r>
    </w:p>
    <w:p w14:paraId="0989C267" w14:textId="77777777" w:rsidR="00951A68" w:rsidRDefault="00951A68" w:rsidP="00951A68">
      <w:pPr>
        <w:pStyle w:val="Mono"/>
      </w:pPr>
      <w:r>
        <w:t>1292 |     if not hasattr(start_readings, "loop_thread_started"):</w:t>
      </w:r>
    </w:p>
    <w:p w14:paraId="04F3A24B" w14:textId="77777777" w:rsidR="00951A68" w:rsidRDefault="00951A68" w:rsidP="00951A68">
      <w:pPr>
        <w:pStyle w:val="Mono"/>
      </w:pPr>
      <w:r>
        <w:t>1293 |         threading.Thread(target=robot_loop, daemon=True).start()</w:t>
      </w:r>
    </w:p>
    <w:p w14:paraId="11A5C58E" w14:textId="77777777" w:rsidR="00951A68" w:rsidRDefault="00951A68" w:rsidP="00951A68">
      <w:pPr>
        <w:pStyle w:val="Mono"/>
      </w:pPr>
      <w:r>
        <w:t>1294 |         start_readings.loop_thread_started = True</w:t>
      </w:r>
    </w:p>
    <w:p w14:paraId="1F9895CE" w14:textId="77777777" w:rsidR="00951A68" w:rsidRDefault="00951A68" w:rsidP="00951A68">
      <w:pPr>
        <w:pStyle w:val="Mono"/>
      </w:pPr>
      <w:r>
        <w:t xml:space="preserve">1295 | </w:t>
      </w:r>
    </w:p>
    <w:p w14:paraId="3BB7C2AC" w14:textId="77777777" w:rsidR="00951A68" w:rsidRDefault="00951A68" w:rsidP="00951A68">
      <w:pPr>
        <w:pStyle w:val="Mono"/>
      </w:pPr>
      <w:r>
        <w:t xml:space="preserve">1296 | </w:t>
      </w:r>
    </w:p>
    <w:p w14:paraId="13B41B3A" w14:textId="77777777" w:rsidR="00951A68" w:rsidRDefault="00951A68" w:rsidP="00951A68">
      <w:pPr>
        <w:pStyle w:val="Mono"/>
      </w:pPr>
      <w:r>
        <w:t>1297 | def start_loop():</w:t>
      </w:r>
    </w:p>
    <w:p w14:paraId="7F853245" w14:textId="77777777" w:rsidR="00951A68" w:rsidRDefault="00951A68" w:rsidP="00951A68">
      <w:pPr>
        <w:pStyle w:val="Mono"/>
      </w:pPr>
      <w:r>
        <w:t>1298 |     """Start the robot driving loop."""</w:t>
      </w:r>
    </w:p>
    <w:p w14:paraId="33E675BB" w14:textId="77777777" w:rsidR="00951A68" w:rsidRDefault="00951A68" w:rsidP="00951A68">
      <w:pPr>
        <w:pStyle w:val="Mono"/>
      </w:pPr>
      <w:r>
        <w:t>1299 |     #global loop_flag, status_text</w:t>
      </w:r>
    </w:p>
    <w:p w14:paraId="2B3F59BB" w14:textId="77777777" w:rsidR="00951A68" w:rsidRDefault="00951A68" w:rsidP="00951A68">
      <w:pPr>
        <w:pStyle w:val="Mono"/>
      </w:pPr>
      <w:r>
        <w:t>1300 |     global status_text</w:t>
      </w:r>
    </w:p>
    <w:p w14:paraId="386229C2" w14:textId="77777777" w:rsidR="00951A68" w:rsidRDefault="00951A68" w:rsidP="00951A68">
      <w:pPr>
        <w:pStyle w:val="Mono"/>
      </w:pPr>
      <w:r>
        <w:t>1301 |     #if not readings_flag:</w:t>
      </w:r>
    </w:p>
    <w:p w14:paraId="28E8D49D" w14:textId="77777777" w:rsidR="00951A68" w:rsidRDefault="00951A68" w:rsidP="00951A68">
      <w:pPr>
        <w:pStyle w:val="Mono"/>
      </w:pPr>
      <w:r>
        <w:t>1302 |     if not readings_event.is_set():</w:t>
      </w:r>
    </w:p>
    <w:p w14:paraId="07315C69" w14:textId="77777777" w:rsidR="00951A68" w:rsidRDefault="00951A68" w:rsidP="00951A68">
      <w:pPr>
        <w:pStyle w:val="Mono"/>
      </w:pPr>
      <w:r>
        <w:t>1303 |         print("Start sensor readings first!")</w:t>
      </w:r>
    </w:p>
    <w:p w14:paraId="0BB2E5AA" w14:textId="77777777" w:rsidR="00951A68" w:rsidRDefault="00951A68" w:rsidP="00951A68">
      <w:pPr>
        <w:pStyle w:val="Mono"/>
      </w:pPr>
      <w:r>
        <w:t>1304 |         return</w:t>
      </w:r>
    </w:p>
    <w:p w14:paraId="6921631A" w14:textId="77777777" w:rsidR="00951A68" w:rsidRDefault="00951A68" w:rsidP="00951A68">
      <w:pPr>
        <w:pStyle w:val="Mono"/>
      </w:pPr>
      <w:r>
        <w:t xml:space="preserve">1305 | </w:t>
      </w:r>
    </w:p>
    <w:p w14:paraId="40E3CD10" w14:textId="77777777" w:rsidR="00951A68" w:rsidRDefault="00951A68" w:rsidP="00951A68">
      <w:pPr>
        <w:pStyle w:val="Mono"/>
      </w:pPr>
      <w:r>
        <w:t>1306 |     #loop_flag = True</w:t>
      </w:r>
    </w:p>
    <w:p w14:paraId="7E3EB8DF" w14:textId="77777777" w:rsidR="00951A68" w:rsidRDefault="00951A68" w:rsidP="00951A68">
      <w:pPr>
        <w:pStyle w:val="Mono"/>
      </w:pPr>
      <w:r>
        <w:t>1307 |     loop_event.set()</w:t>
      </w:r>
    </w:p>
    <w:p w14:paraId="47474FF4" w14:textId="77777777" w:rsidR="00951A68" w:rsidRDefault="00951A68" w:rsidP="00951A68">
      <w:pPr>
        <w:pStyle w:val="Mono"/>
      </w:pPr>
      <w:r>
        <w:t>1308 |     status_text = "</w:t>
      </w:r>
      <w:r>
        <w:rPr>
          <w:rFonts w:ascii="Segoe UI Emoji" w:hAnsi="Segoe UI Emoji" w:cs="Segoe UI Emoji"/>
        </w:rPr>
        <w:t>🚗</w:t>
      </w:r>
      <w:r>
        <w:t xml:space="preserve"> Loop Started"</w:t>
      </w:r>
    </w:p>
    <w:p w14:paraId="15D310BF" w14:textId="77777777" w:rsidR="00951A68" w:rsidRDefault="00951A68" w:rsidP="00951A68">
      <w:pPr>
        <w:pStyle w:val="Mono"/>
      </w:pPr>
      <w:r>
        <w:lastRenderedPageBreak/>
        <w:t>1309 |     btn_start.config(state="disabled")</w:t>
      </w:r>
    </w:p>
    <w:p w14:paraId="5D361F57" w14:textId="77777777" w:rsidR="00951A68" w:rsidRDefault="00951A68" w:rsidP="00951A68">
      <w:pPr>
        <w:pStyle w:val="Mono"/>
      </w:pPr>
      <w:r>
        <w:t>1310 |     btn_stop.config(state="normal")</w:t>
      </w:r>
    </w:p>
    <w:p w14:paraId="005D300A" w14:textId="77777777" w:rsidR="00951A68" w:rsidRDefault="00951A68" w:rsidP="00951A68">
      <w:pPr>
        <w:pStyle w:val="Mono"/>
      </w:pPr>
      <w:r>
        <w:t xml:space="preserve">1311 | </w:t>
      </w:r>
    </w:p>
    <w:p w14:paraId="1208A489" w14:textId="77777777" w:rsidR="00951A68" w:rsidRDefault="00951A68" w:rsidP="00951A68">
      <w:pPr>
        <w:pStyle w:val="Mono"/>
      </w:pPr>
      <w:r>
        <w:t>1312 |     #if not hasattr(start_loop, "loop_thread_started"):</w:t>
      </w:r>
    </w:p>
    <w:p w14:paraId="709CD863" w14:textId="77777777" w:rsidR="00951A68" w:rsidRDefault="00951A68" w:rsidP="00951A68">
      <w:pPr>
        <w:pStyle w:val="Mono"/>
      </w:pPr>
      <w:r>
        <w:t>1313 |     #  threading.Thread(target=robot_loop, daemon=True).start()</w:t>
      </w:r>
    </w:p>
    <w:p w14:paraId="4C263426" w14:textId="77777777" w:rsidR="00951A68" w:rsidRDefault="00951A68" w:rsidP="00951A68">
      <w:pPr>
        <w:pStyle w:val="Mono"/>
      </w:pPr>
      <w:r>
        <w:t>1314 |     #  start_loop.loop_thread_started = True</w:t>
      </w:r>
    </w:p>
    <w:p w14:paraId="70AB6E4B" w14:textId="77777777" w:rsidR="00951A68" w:rsidRDefault="00951A68" w:rsidP="00951A68">
      <w:pPr>
        <w:pStyle w:val="Mono"/>
      </w:pPr>
      <w:r>
        <w:t xml:space="preserve">1315 | </w:t>
      </w:r>
    </w:p>
    <w:p w14:paraId="7BB320F0" w14:textId="77777777" w:rsidR="00951A68" w:rsidRDefault="00951A68" w:rsidP="00951A68">
      <w:pPr>
        <w:pStyle w:val="Mono"/>
      </w:pPr>
      <w:r>
        <w:t>1316 | def stop_loop():</w:t>
      </w:r>
    </w:p>
    <w:p w14:paraId="22039465" w14:textId="77777777" w:rsidR="00951A68" w:rsidRDefault="00951A68" w:rsidP="00951A68">
      <w:pPr>
        <w:pStyle w:val="Mono"/>
      </w:pPr>
      <w:r>
        <w:t>1317 |     """Stop the robot loop and motor."""</w:t>
      </w:r>
    </w:p>
    <w:p w14:paraId="7E60AE3F" w14:textId="77777777" w:rsidR="00951A68" w:rsidRDefault="00951A68" w:rsidP="00951A68">
      <w:pPr>
        <w:pStyle w:val="Mono"/>
      </w:pPr>
      <w:r>
        <w:t>1318 |     #global loop_flag, status_text, turn_count, lap_count, locked_turn_direction</w:t>
      </w:r>
    </w:p>
    <w:p w14:paraId="5E0992A2" w14:textId="77777777" w:rsidR="00951A68" w:rsidRDefault="00951A68" w:rsidP="00951A68">
      <w:pPr>
        <w:pStyle w:val="Mono"/>
      </w:pPr>
      <w:r>
        <w:t>1319 |     #loop_flag = False</w:t>
      </w:r>
    </w:p>
    <w:p w14:paraId="304B327C" w14:textId="77777777" w:rsidR="00951A68" w:rsidRDefault="00951A68" w:rsidP="00951A68">
      <w:pPr>
        <w:pStyle w:val="Mono"/>
      </w:pPr>
      <w:r>
        <w:t>1320 |     global status_text, turn_count, lap_count, locked_turn_direction, stop_reason</w:t>
      </w:r>
    </w:p>
    <w:p w14:paraId="4FDC8C86" w14:textId="77777777" w:rsidR="00951A68" w:rsidRDefault="00951A68" w:rsidP="00951A68">
      <w:pPr>
        <w:pStyle w:val="Mono"/>
      </w:pPr>
      <w:r>
        <w:t>1321 |     loop_event.clear()</w:t>
      </w:r>
    </w:p>
    <w:p w14:paraId="5B07C379" w14:textId="77777777" w:rsidR="00951A68" w:rsidRDefault="00951A68" w:rsidP="00951A68">
      <w:pPr>
        <w:pStyle w:val="Mono"/>
      </w:pPr>
      <w:r>
        <w:t>1322 |     stop_reason = "USER"</w:t>
      </w:r>
    </w:p>
    <w:p w14:paraId="53E2EE25" w14:textId="77777777" w:rsidR="00951A68" w:rsidRDefault="00951A68" w:rsidP="00951A68">
      <w:pPr>
        <w:pStyle w:val="Mono"/>
      </w:pPr>
      <w:r>
        <w:t>1323 |     sensor_tick.set()  # wake any waits immediately</w:t>
      </w:r>
    </w:p>
    <w:p w14:paraId="43D6DE94" w14:textId="77777777" w:rsidR="00951A68" w:rsidRDefault="00951A68" w:rsidP="00951A68">
      <w:pPr>
        <w:pStyle w:val="Mono"/>
      </w:pPr>
      <w:r>
        <w:t>1324 |     robot.stop_motor()</w:t>
      </w:r>
    </w:p>
    <w:p w14:paraId="2525A524" w14:textId="77777777" w:rsidR="00951A68" w:rsidRDefault="00951A68" w:rsidP="00951A68">
      <w:pPr>
        <w:pStyle w:val="Mono"/>
      </w:pPr>
      <w:r>
        <w:t>1325 |     status_text = "Stopped"</w:t>
      </w:r>
    </w:p>
    <w:p w14:paraId="303D1398" w14:textId="77777777" w:rsidR="00951A68" w:rsidRDefault="00951A68" w:rsidP="00951A68">
      <w:pPr>
        <w:pStyle w:val="Mono"/>
      </w:pPr>
      <w:r>
        <w:t>1326 |     btn_start.config(state="normal")</w:t>
      </w:r>
    </w:p>
    <w:p w14:paraId="32258CEE" w14:textId="77777777" w:rsidR="00951A68" w:rsidRDefault="00951A68" w:rsidP="00951A68">
      <w:pPr>
        <w:pStyle w:val="Mono"/>
      </w:pPr>
      <w:r>
        <w:t>1327 |     btn_stop.config(state="disabled")</w:t>
      </w:r>
    </w:p>
    <w:p w14:paraId="659C50B7" w14:textId="77777777" w:rsidR="00951A68" w:rsidRDefault="00951A68" w:rsidP="00951A68">
      <w:pPr>
        <w:pStyle w:val="Mono"/>
      </w:pPr>
      <w:r>
        <w:t xml:space="preserve">1328 | </w:t>
      </w:r>
    </w:p>
    <w:p w14:paraId="38D1568C" w14:textId="77777777" w:rsidR="00951A68" w:rsidRDefault="00951A68" w:rsidP="00951A68">
      <w:pPr>
        <w:pStyle w:val="Mono"/>
      </w:pPr>
      <w:r>
        <w:t>1329 |     # Reset counters</w:t>
      </w:r>
    </w:p>
    <w:p w14:paraId="51F1F912" w14:textId="77777777" w:rsidR="00951A68" w:rsidRDefault="00951A68" w:rsidP="00951A68">
      <w:pPr>
        <w:pStyle w:val="Mono"/>
      </w:pPr>
      <w:r>
        <w:t>1330 |     turn_count = 0</w:t>
      </w:r>
    </w:p>
    <w:p w14:paraId="4AED1AEE" w14:textId="77777777" w:rsidR="00951A68" w:rsidRDefault="00951A68" w:rsidP="00951A68">
      <w:pPr>
        <w:pStyle w:val="Mono"/>
      </w:pPr>
      <w:r>
        <w:t>1331 |     lap_count = 0</w:t>
      </w:r>
    </w:p>
    <w:p w14:paraId="052EEBD0" w14:textId="77777777" w:rsidR="00951A68" w:rsidRDefault="00951A68" w:rsidP="00951A68">
      <w:pPr>
        <w:pStyle w:val="Mono"/>
      </w:pPr>
      <w:r>
        <w:t>1332 |     lbl_turns.config(text=f"Turns: {turn_count}")</w:t>
      </w:r>
    </w:p>
    <w:p w14:paraId="74194BBF" w14:textId="77777777" w:rsidR="00951A68" w:rsidRDefault="00951A68" w:rsidP="00951A68">
      <w:pPr>
        <w:pStyle w:val="Mono"/>
      </w:pPr>
      <w:r>
        <w:t>1333 |     lbl_laps.config(text=f"Laps: {lap_count}")</w:t>
      </w:r>
    </w:p>
    <w:p w14:paraId="097BDFA4" w14:textId="77777777" w:rsidR="00951A68" w:rsidRDefault="00951A68" w:rsidP="00951A68">
      <w:pPr>
        <w:pStyle w:val="Mono"/>
      </w:pPr>
      <w:r>
        <w:t xml:space="preserve">1334 | </w:t>
      </w:r>
    </w:p>
    <w:p w14:paraId="703F56CA" w14:textId="77777777" w:rsidR="00951A68" w:rsidRDefault="00951A68" w:rsidP="00951A68">
      <w:pPr>
        <w:pStyle w:val="Mono"/>
      </w:pPr>
      <w:r>
        <w:t>1335 |     # Reset direction lock so a new session can re-choose</w:t>
      </w:r>
    </w:p>
    <w:p w14:paraId="48F176C6" w14:textId="77777777" w:rsidR="00951A68" w:rsidRDefault="00951A68" w:rsidP="00951A68">
      <w:pPr>
        <w:pStyle w:val="Mono"/>
      </w:pPr>
      <w:r>
        <w:t>1336 |     locked_turn_direction = None</w:t>
      </w:r>
    </w:p>
    <w:p w14:paraId="72665947" w14:textId="77777777" w:rsidR="00951A68" w:rsidRDefault="00951A68" w:rsidP="00951A68">
      <w:pPr>
        <w:pStyle w:val="Mono"/>
      </w:pPr>
      <w:r>
        <w:t xml:space="preserve">1337 | </w:t>
      </w:r>
    </w:p>
    <w:p w14:paraId="5B7BE058" w14:textId="77777777" w:rsidR="00951A68" w:rsidRDefault="00951A68" w:rsidP="00951A68">
      <w:pPr>
        <w:pStyle w:val="Mono"/>
      </w:pPr>
      <w:r>
        <w:t>1338 | # -------------------------</w:t>
      </w:r>
    </w:p>
    <w:p w14:paraId="3A5A6B02" w14:textId="77777777" w:rsidR="00951A68" w:rsidRDefault="00951A68" w:rsidP="00951A68">
      <w:pPr>
        <w:pStyle w:val="Mono"/>
      </w:pPr>
      <w:r>
        <w:t>1339 | # Export to CSV</w:t>
      </w:r>
    </w:p>
    <w:p w14:paraId="39C7F9CD" w14:textId="77777777" w:rsidR="00951A68" w:rsidRDefault="00951A68" w:rsidP="00951A68">
      <w:pPr>
        <w:pStyle w:val="Mono"/>
      </w:pPr>
      <w:r>
        <w:t>1340 | # -------------------------</w:t>
      </w:r>
    </w:p>
    <w:p w14:paraId="47C711A7" w14:textId="77777777" w:rsidR="00951A68" w:rsidRDefault="00951A68" w:rsidP="00951A68">
      <w:pPr>
        <w:pStyle w:val="Mono"/>
      </w:pPr>
      <w:r>
        <w:t>1341 | def export_data_csv():</w:t>
      </w:r>
    </w:p>
    <w:p w14:paraId="3AFD07E3" w14:textId="77777777" w:rsidR="00951A68" w:rsidRDefault="00951A68" w:rsidP="00951A68">
      <w:pPr>
        <w:pStyle w:val="Mono"/>
      </w:pPr>
      <w:r>
        <w:t>1342 |     filename = f"viva_data_{datetime.now().strftime('%Y%m%d_%H%M%S')}.csv"</w:t>
      </w:r>
    </w:p>
    <w:p w14:paraId="18246F9A" w14:textId="77777777" w:rsidR="00951A68" w:rsidRDefault="00951A68" w:rsidP="00951A68">
      <w:pPr>
        <w:pStyle w:val="Mono"/>
      </w:pPr>
      <w:r>
        <w:t>1343 |     slider_values = {name: var.get() for name, var in slider_vars.items()}</w:t>
      </w:r>
    </w:p>
    <w:p w14:paraId="48DA1C25" w14:textId="77777777" w:rsidR="00951A68" w:rsidRDefault="00951A68" w:rsidP="00951A68">
      <w:pPr>
        <w:pStyle w:val="Mono"/>
      </w:pPr>
      <w:r>
        <w:t xml:space="preserve">1344 | </w:t>
      </w:r>
    </w:p>
    <w:p w14:paraId="72768FEE" w14:textId="77777777" w:rsidR="00951A68" w:rsidRDefault="00951A68" w:rsidP="00951A68">
      <w:pPr>
        <w:pStyle w:val="Mono"/>
      </w:pPr>
      <w:r>
        <w:t>1345 |     with open(filename, mode='w', newline='') as file:</w:t>
      </w:r>
    </w:p>
    <w:p w14:paraId="497C8B28" w14:textId="77777777" w:rsidR="00951A68" w:rsidRDefault="00951A68" w:rsidP="00951A68">
      <w:pPr>
        <w:pStyle w:val="Mono"/>
      </w:pPr>
      <w:r>
        <w:t>1346 |         writer = csv.writer(file)</w:t>
      </w:r>
    </w:p>
    <w:p w14:paraId="49F3545F" w14:textId="77777777" w:rsidR="00951A68" w:rsidRDefault="00951A68" w:rsidP="00951A68">
      <w:pPr>
        <w:pStyle w:val="Mono"/>
      </w:pPr>
      <w:r>
        <w:t>1347 |         header = [</w:t>
      </w:r>
    </w:p>
    <w:p w14:paraId="16F8AE5C" w14:textId="77777777" w:rsidR="00951A68" w:rsidRDefault="00951A68" w:rsidP="00951A68">
      <w:pPr>
        <w:pStyle w:val="Mono"/>
      </w:pPr>
      <w:r>
        <w:t>1348 |             "Time (s)", "Front (cm)", "Left (cm)", "Right (cm)", "Yaw (deg)",</w:t>
      </w:r>
    </w:p>
    <w:p w14:paraId="5D45BDD6" w14:textId="77777777" w:rsidR="00951A68" w:rsidRDefault="00951A68" w:rsidP="00951A68">
      <w:pPr>
        <w:pStyle w:val="Mono"/>
      </w:pPr>
      <w:r>
        <w:t>1349 |             "State", "Turns", "Laps", "Servo Angle", "Speed", "Turning", "Direction"</w:t>
      </w:r>
    </w:p>
    <w:p w14:paraId="5790A058" w14:textId="77777777" w:rsidR="00951A68" w:rsidRDefault="00951A68" w:rsidP="00951A68">
      <w:pPr>
        <w:pStyle w:val="Mono"/>
      </w:pPr>
      <w:r>
        <w:t>1350 |         ]</w:t>
      </w:r>
    </w:p>
    <w:p w14:paraId="6264357F" w14:textId="77777777" w:rsidR="00951A68" w:rsidRDefault="00951A68" w:rsidP="00951A68">
      <w:pPr>
        <w:pStyle w:val="Mono"/>
      </w:pPr>
      <w:r>
        <w:t>1351 |         header += [name for name in slider_values.keys()]</w:t>
      </w:r>
    </w:p>
    <w:p w14:paraId="396527B2" w14:textId="77777777" w:rsidR="00951A68" w:rsidRDefault="00951A68" w:rsidP="00951A68">
      <w:pPr>
        <w:pStyle w:val="Mono"/>
      </w:pPr>
      <w:r>
        <w:t>1352 |         writer.writerow(header)</w:t>
      </w:r>
    </w:p>
    <w:p w14:paraId="78B0BA57" w14:textId="77777777" w:rsidR="00951A68" w:rsidRDefault="00951A68" w:rsidP="00951A68">
      <w:pPr>
        <w:pStyle w:val="Mono"/>
      </w:pPr>
      <w:r>
        <w:t xml:space="preserve">1353 | </w:t>
      </w:r>
    </w:p>
    <w:p w14:paraId="2EE9A447" w14:textId="77777777" w:rsidR="00951A68" w:rsidRDefault="00951A68" w:rsidP="00951A68">
      <w:pPr>
        <w:pStyle w:val="Mono"/>
      </w:pPr>
      <w:r>
        <w:t>1354 |         for i in range(len(time_data)):</w:t>
      </w:r>
    </w:p>
    <w:p w14:paraId="544FF742" w14:textId="77777777" w:rsidR="00951A68" w:rsidRDefault="00951A68" w:rsidP="00951A68">
      <w:pPr>
        <w:pStyle w:val="Mono"/>
      </w:pPr>
      <w:r>
        <w:t>1355 |             row = [</w:t>
      </w:r>
    </w:p>
    <w:p w14:paraId="1ACD730C" w14:textId="77777777" w:rsidR="00951A68" w:rsidRDefault="00951A68" w:rsidP="00951A68">
      <w:pPr>
        <w:pStyle w:val="Mono"/>
      </w:pPr>
      <w:r>
        <w:t>1356 |                 round(time_data[i], 2),</w:t>
      </w:r>
    </w:p>
    <w:p w14:paraId="56C3658E" w14:textId="77777777" w:rsidR="00951A68" w:rsidRDefault="00951A68" w:rsidP="00951A68">
      <w:pPr>
        <w:pStyle w:val="Mono"/>
      </w:pPr>
      <w:r>
        <w:t>1357 |                 round(front_data[i], 2),</w:t>
      </w:r>
    </w:p>
    <w:p w14:paraId="211BDC65" w14:textId="77777777" w:rsidR="00951A68" w:rsidRDefault="00951A68" w:rsidP="00951A68">
      <w:pPr>
        <w:pStyle w:val="Mono"/>
      </w:pPr>
      <w:r>
        <w:t>1358 |                 round(left_data[i], 2),</w:t>
      </w:r>
    </w:p>
    <w:p w14:paraId="44E2C012" w14:textId="77777777" w:rsidR="00951A68" w:rsidRDefault="00951A68" w:rsidP="00951A68">
      <w:pPr>
        <w:pStyle w:val="Mono"/>
      </w:pPr>
      <w:r>
        <w:t>1359 |                 round(right_data[i], 2),</w:t>
      </w:r>
    </w:p>
    <w:p w14:paraId="49EF40EA" w14:textId="77777777" w:rsidR="00951A68" w:rsidRDefault="00951A68" w:rsidP="00951A68">
      <w:pPr>
        <w:pStyle w:val="Mono"/>
      </w:pPr>
      <w:r>
        <w:t>1360 |                 round(angle_data[i], 2),</w:t>
      </w:r>
    </w:p>
    <w:p w14:paraId="7A9A2AB2" w14:textId="77777777" w:rsidR="00951A68" w:rsidRDefault="00951A68" w:rsidP="00951A68">
      <w:pPr>
        <w:pStyle w:val="Mono"/>
      </w:pPr>
      <w:r>
        <w:t>1361 |                 state_data[i],</w:t>
      </w:r>
    </w:p>
    <w:p w14:paraId="0764D8C4" w14:textId="77777777" w:rsidR="00951A68" w:rsidRDefault="00951A68" w:rsidP="00951A68">
      <w:pPr>
        <w:pStyle w:val="Mono"/>
      </w:pPr>
      <w:r>
        <w:t>1362 |                 turn_count,</w:t>
      </w:r>
    </w:p>
    <w:p w14:paraId="42DC9279" w14:textId="77777777" w:rsidR="00951A68" w:rsidRDefault="00951A68" w:rsidP="00951A68">
      <w:pPr>
        <w:pStyle w:val="Mono"/>
      </w:pPr>
      <w:r>
        <w:t>1363 |                 lap_count,</w:t>
      </w:r>
    </w:p>
    <w:p w14:paraId="22EBF96F" w14:textId="77777777" w:rsidR="00951A68" w:rsidRDefault="00951A68" w:rsidP="00951A68">
      <w:pPr>
        <w:pStyle w:val="Mono"/>
      </w:pPr>
      <w:r>
        <w:t>1364 |                 globals().get("servo_angle", 0),  # latest steering</w:t>
      </w:r>
    </w:p>
    <w:p w14:paraId="51CCEA1F" w14:textId="77777777" w:rsidR="00951A68" w:rsidRDefault="00951A68" w:rsidP="00951A68">
      <w:pPr>
        <w:pStyle w:val="Mono"/>
      </w:pPr>
      <w:r>
        <w:t>1365 |                 globals().get("SPEED_CRUISE", 0),</w:t>
      </w:r>
    </w:p>
    <w:p w14:paraId="3D3E7616" w14:textId="77777777" w:rsidR="00951A68" w:rsidRDefault="00951A68" w:rsidP="00951A68">
      <w:pPr>
        <w:pStyle w:val="Mono"/>
      </w:pPr>
      <w:r>
        <w:t>1366 |                 "YES" if "Turning" in state_data[i] else "NO",</w:t>
      </w:r>
    </w:p>
    <w:p w14:paraId="20450721" w14:textId="77777777" w:rsidR="00951A68" w:rsidRDefault="00951A68" w:rsidP="00951A68">
      <w:pPr>
        <w:pStyle w:val="Mono"/>
      </w:pPr>
      <w:r>
        <w:t>1367 |                 globals().get("locked_turn_direction", "")</w:t>
      </w:r>
    </w:p>
    <w:p w14:paraId="132F4E5D" w14:textId="77777777" w:rsidR="00951A68" w:rsidRDefault="00951A68" w:rsidP="00951A68">
      <w:pPr>
        <w:pStyle w:val="Mono"/>
      </w:pPr>
      <w:r>
        <w:t>1368 |             ]</w:t>
      </w:r>
    </w:p>
    <w:p w14:paraId="18DE034E" w14:textId="77777777" w:rsidR="00951A68" w:rsidRDefault="00951A68" w:rsidP="00951A68">
      <w:pPr>
        <w:pStyle w:val="Mono"/>
      </w:pPr>
      <w:r>
        <w:t>1369 |             row += [slider_values[name] for name in slider_values.keys()]</w:t>
      </w:r>
    </w:p>
    <w:p w14:paraId="18317FAF" w14:textId="77777777" w:rsidR="00951A68" w:rsidRDefault="00951A68" w:rsidP="00951A68">
      <w:pPr>
        <w:pStyle w:val="Mono"/>
      </w:pPr>
      <w:r>
        <w:t>1370 |             writer.writerow(row)</w:t>
      </w:r>
    </w:p>
    <w:p w14:paraId="3DFC26D4" w14:textId="77777777" w:rsidR="00951A68" w:rsidRDefault="00951A68" w:rsidP="00951A68">
      <w:pPr>
        <w:pStyle w:val="Mono"/>
      </w:pPr>
      <w:r>
        <w:t xml:space="preserve">1371 | </w:t>
      </w:r>
    </w:p>
    <w:p w14:paraId="0D6A6D15" w14:textId="77777777" w:rsidR="00951A68" w:rsidRDefault="00951A68" w:rsidP="00951A68">
      <w:pPr>
        <w:pStyle w:val="Mono"/>
      </w:pPr>
      <w:r>
        <w:t>1372 |     print(f"</w:t>
      </w:r>
      <w:r>
        <w:rPr>
          <w:rFonts w:ascii="Segoe UI Emoji" w:hAnsi="Segoe UI Emoji" w:cs="Segoe UI Emoji"/>
        </w:rPr>
        <w:t>✅</w:t>
      </w:r>
      <w:r>
        <w:t xml:space="preserve"> Data exported to {filename}")</w:t>
      </w:r>
    </w:p>
    <w:p w14:paraId="46E77ED8" w14:textId="77777777" w:rsidR="00951A68" w:rsidRDefault="00951A68" w:rsidP="00951A68">
      <w:pPr>
        <w:pStyle w:val="Mono"/>
      </w:pPr>
      <w:r>
        <w:t xml:space="preserve">1373 | </w:t>
      </w:r>
    </w:p>
    <w:p w14:paraId="39F9F17F" w14:textId="77777777" w:rsidR="00951A68" w:rsidRDefault="00951A68" w:rsidP="00951A68">
      <w:pPr>
        <w:pStyle w:val="Mono"/>
      </w:pPr>
      <w:r>
        <w:t>1374 | # -------------------------</w:t>
      </w:r>
    </w:p>
    <w:p w14:paraId="44B2647C" w14:textId="77777777" w:rsidR="00951A68" w:rsidRDefault="00951A68" w:rsidP="00951A68">
      <w:pPr>
        <w:pStyle w:val="Mono"/>
      </w:pPr>
      <w:r>
        <w:t>1375 | # Save/Load Slider Config</w:t>
      </w:r>
    </w:p>
    <w:p w14:paraId="0AC5D09A" w14:textId="77777777" w:rsidR="00951A68" w:rsidRDefault="00951A68" w:rsidP="00951A68">
      <w:pPr>
        <w:pStyle w:val="Mono"/>
      </w:pPr>
      <w:r>
        <w:t>1376 | # -------------------------</w:t>
      </w:r>
    </w:p>
    <w:p w14:paraId="61E05878" w14:textId="77777777" w:rsidR="00951A68" w:rsidRDefault="00951A68" w:rsidP="00951A68">
      <w:pPr>
        <w:pStyle w:val="Mono"/>
      </w:pPr>
      <w:r>
        <w:t>1377 | def save_sliders_json():</w:t>
      </w:r>
    </w:p>
    <w:p w14:paraId="76AEDA18" w14:textId="77777777" w:rsidR="00951A68" w:rsidRDefault="00951A68" w:rsidP="00951A68">
      <w:pPr>
        <w:pStyle w:val="Mono"/>
      </w:pPr>
      <w:r>
        <w:t>1378 |     default_filename = f"sliders_config_{datetime.now().strftime('%Y%m%d')}.json"</w:t>
      </w:r>
    </w:p>
    <w:p w14:paraId="2CF1B724" w14:textId="77777777" w:rsidR="00951A68" w:rsidRDefault="00951A68" w:rsidP="00951A68">
      <w:pPr>
        <w:pStyle w:val="Mono"/>
      </w:pPr>
      <w:r>
        <w:t>1379 |     file_path = fd.asksaveasfilename(initialdir=BASE_DIR,</w:t>
      </w:r>
    </w:p>
    <w:p w14:paraId="500BB39F" w14:textId="77777777" w:rsidR="00951A68" w:rsidRDefault="00951A68" w:rsidP="00951A68">
      <w:pPr>
        <w:pStyle w:val="Mono"/>
      </w:pPr>
      <w:r>
        <w:t>1380 |                                      initialfile=default_filename,</w:t>
      </w:r>
    </w:p>
    <w:p w14:paraId="6BF6C8E7" w14:textId="77777777" w:rsidR="00951A68" w:rsidRDefault="00951A68" w:rsidP="00951A68">
      <w:pPr>
        <w:pStyle w:val="Mono"/>
      </w:pPr>
      <w:r>
        <w:t>1381 |                                      defaultextension=".json",</w:t>
      </w:r>
    </w:p>
    <w:p w14:paraId="75864691" w14:textId="77777777" w:rsidR="00951A68" w:rsidRDefault="00951A68" w:rsidP="00951A68">
      <w:pPr>
        <w:pStyle w:val="Mono"/>
      </w:pPr>
      <w:r>
        <w:t>1382 |                                      filetypes=[("JSON files", "*.json")],</w:t>
      </w:r>
    </w:p>
    <w:p w14:paraId="3B4E243C" w14:textId="77777777" w:rsidR="00951A68" w:rsidRDefault="00951A68" w:rsidP="00951A68">
      <w:pPr>
        <w:pStyle w:val="Mono"/>
      </w:pPr>
      <w:r>
        <w:t>1383 |                                      title="Save Slider Configuration")</w:t>
      </w:r>
    </w:p>
    <w:p w14:paraId="3FD0D981" w14:textId="77777777" w:rsidR="00951A68" w:rsidRDefault="00951A68" w:rsidP="00951A68">
      <w:pPr>
        <w:pStyle w:val="Mono"/>
      </w:pPr>
      <w:r>
        <w:t>1384 |     if file_path:</w:t>
      </w:r>
    </w:p>
    <w:p w14:paraId="4A34FD2F" w14:textId="77777777" w:rsidR="00951A68" w:rsidRDefault="00951A68" w:rsidP="00951A68">
      <w:pPr>
        <w:pStyle w:val="Mono"/>
      </w:pPr>
      <w:r>
        <w:t>1385 |         data = {name: var.get() for name, var in slider_vars.items()}</w:t>
      </w:r>
    </w:p>
    <w:p w14:paraId="6DE1CD50" w14:textId="77777777" w:rsidR="00951A68" w:rsidRDefault="00951A68" w:rsidP="00951A68">
      <w:pPr>
        <w:pStyle w:val="Mono"/>
      </w:pPr>
      <w:r>
        <w:lastRenderedPageBreak/>
        <w:t>1386 |         with open(file_path, "w") as f:</w:t>
      </w:r>
    </w:p>
    <w:p w14:paraId="0A8E5CB8" w14:textId="77777777" w:rsidR="00951A68" w:rsidRDefault="00951A68" w:rsidP="00951A68">
      <w:pPr>
        <w:pStyle w:val="Mono"/>
      </w:pPr>
      <w:r>
        <w:t>1387 |             json.dump(data, f, indent=4)</w:t>
      </w:r>
    </w:p>
    <w:p w14:paraId="1287ACA1" w14:textId="77777777" w:rsidR="00951A68" w:rsidRDefault="00951A68" w:rsidP="00951A68">
      <w:pPr>
        <w:pStyle w:val="Mono"/>
      </w:pPr>
      <w:r>
        <w:t>1388 |         print(f"Slider values saved to {file_path}")</w:t>
      </w:r>
    </w:p>
    <w:p w14:paraId="79F64F49" w14:textId="77777777" w:rsidR="00951A68" w:rsidRDefault="00951A68" w:rsidP="00951A68">
      <w:pPr>
        <w:pStyle w:val="Mono"/>
      </w:pPr>
      <w:r>
        <w:t xml:space="preserve">1389 | </w:t>
      </w:r>
    </w:p>
    <w:p w14:paraId="794CA990" w14:textId="77777777" w:rsidR="00951A68" w:rsidRDefault="00951A68" w:rsidP="00951A68">
      <w:pPr>
        <w:pStyle w:val="Mono"/>
      </w:pPr>
      <w:r>
        <w:t>1390 | def load_sliders_json():</w:t>
      </w:r>
    </w:p>
    <w:p w14:paraId="0D11F7DF" w14:textId="77777777" w:rsidR="00951A68" w:rsidRDefault="00951A68" w:rsidP="00951A68">
      <w:pPr>
        <w:pStyle w:val="Mono"/>
      </w:pPr>
      <w:r>
        <w:t>1391 |     file_path = fd.askopenfilename(initialdir=BASE_DIR,</w:t>
      </w:r>
    </w:p>
    <w:p w14:paraId="055ED18D" w14:textId="77777777" w:rsidR="00951A68" w:rsidRDefault="00951A68" w:rsidP="00951A68">
      <w:pPr>
        <w:pStyle w:val="Mono"/>
      </w:pPr>
      <w:r>
        <w:t>1392 |                                    defaultextension=".json",</w:t>
      </w:r>
    </w:p>
    <w:p w14:paraId="2199AFCB" w14:textId="77777777" w:rsidR="00951A68" w:rsidRDefault="00951A68" w:rsidP="00951A68">
      <w:pPr>
        <w:pStyle w:val="Mono"/>
      </w:pPr>
      <w:r>
        <w:t>1393 |                                    filetypes=[("JSON files", "*.json")],</w:t>
      </w:r>
    </w:p>
    <w:p w14:paraId="1FF9C09C" w14:textId="77777777" w:rsidR="00951A68" w:rsidRDefault="00951A68" w:rsidP="00951A68">
      <w:pPr>
        <w:pStyle w:val="Mono"/>
      </w:pPr>
      <w:r>
        <w:t>1394 |                                    title="Load Slider Configuration")</w:t>
      </w:r>
    </w:p>
    <w:p w14:paraId="4B5EED8C" w14:textId="77777777" w:rsidR="00951A68" w:rsidRDefault="00951A68" w:rsidP="00951A68">
      <w:pPr>
        <w:pStyle w:val="Mono"/>
      </w:pPr>
      <w:r>
        <w:t>1395 |     if file_path:</w:t>
      </w:r>
    </w:p>
    <w:p w14:paraId="13CBFBA3" w14:textId="77777777" w:rsidR="00951A68" w:rsidRDefault="00951A68" w:rsidP="00951A68">
      <w:pPr>
        <w:pStyle w:val="Mono"/>
      </w:pPr>
      <w:r>
        <w:t>1396 |         try:</w:t>
      </w:r>
    </w:p>
    <w:p w14:paraId="138165A6" w14:textId="77777777" w:rsidR="00951A68" w:rsidRDefault="00951A68" w:rsidP="00951A68">
      <w:pPr>
        <w:pStyle w:val="Mono"/>
      </w:pPr>
      <w:r>
        <w:t>1397 |             with open(file_path, "r") as f:</w:t>
      </w:r>
    </w:p>
    <w:p w14:paraId="66254514" w14:textId="77777777" w:rsidR="00951A68" w:rsidRDefault="00951A68" w:rsidP="00951A68">
      <w:pPr>
        <w:pStyle w:val="Mono"/>
      </w:pPr>
      <w:r>
        <w:t>1398 |                 data = json.load(f)</w:t>
      </w:r>
    </w:p>
    <w:p w14:paraId="3ED7FDD0" w14:textId="77777777" w:rsidR="00951A68" w:rsidRDefault="00951A68" w:rsidP="00951A68">
      <w:pPr>
        <w:pStyle w:val="Mono"/>
      </w:pPr>
      <w:r>
        <w:t>1399 |             for name, value in data.items():</w:t>
      </w:r>
    </w:p>
    <w:p w14:paraId="7F30DD77" w14:textId="77777777" w:rsidR="00951A68" w:rsidRDefault="00951A68" w:rsidP="00951A68">
      <w:pPr>
        <w:pStyle w:val="Mono"/>
      </w:pPr>
      <w:r>
        <w:t>1400 |                 if name in slider_vars:</w:t>
      </w:r>
    </w:p>
    <w:p w14:paraId="10AD1452" w14:textId="77777777" w:rsidR="00951A68" w:rsidRDefault="00951A68" w:rsidP="00951A68">
      <w:pPr>
        <w:pStyle w:val="Mono"/>
      </w:pPr>
      <w:r>
        <w:t>1401 |                     slider_vars[name].set(value)</w:t>
      </w:r>
    </w:p>
    <w:p w14:paraId="5AF14B74" w14:textId="77777777" w:rsidR="00951A68" w:rsidRDefault="00951A68" w:rsidP="00951A68">
      <w:pPr>
        <w:pStyle w:val="Mono"/>
      </w:pPr>
      <w:r>
        <w:t>1402 |                     globals()[name] = value</w:t>
      </w:r>
    </w:p>
    <w:p w14:paraId="75E88DC9" w14:textId="77777777" w:rsidR="00951A68" w:rsidRDefault="00951A68" w:rsidP="00951A68">
      <w:pPr>
        <w:pStyle w:val="Mono"/>
      </w:pPr>
      <w:r>
        <w:t>1403 |             print(f"Sliders restored from {file_path}")</w:t>
      </w:r>
    </w:p>
    <w:p w14:paraId="75944064" w14:textId="77777777" w:rsidR="00951A68" w:rsidRDefault="00951A68" w:rsidP="00951A68">
      <w:pPr>
        <w:pStyle w:val="Mono"/>
      </w:pPr>
      <w:r>
        <w:t>1404 |         except Exception as e:</w:t>
      </w:r>
    </w:p>
    <w:p w14:paraId="53773D94" w14:textId="77777777" w:rsidR="00951A68" w:rsidRDefault="00951A68" w:rsidP="00951A68">
      <w:pPr>
        <w:pStyle w:val="Mono"/>
      </w:pPr>
      <w:r>
        <w:t>1405 |             print(f"Failed to load sliders: {e}")</w:t>
      </w:r>
    </w:p>
    <w:p w14:paraId="20823D58" w14:textId="77777777" w:rsidR="00951A68" w:rsidRDefault="00951A68" w:rsidP="00951A68">
      <w:pPr>
        <w:pStyle w:val="Mono"/>
      </w:pPr>
      <w:r>
        <w:t xml:space="preserve">1406 | </w:t>
      </w:r>
    </w:p>
    <w:p w14:paraId="3F7825FF" w14:textId="77777777" w:rsidR="00951A68" w:rsidRDefault="00951A68" w:rsidP="00951A68">
      <w:pPr>
        <w:pStyle w:val="Mono"/>
      </w:pPr>
      <w:r>
        <w:t>1407 | # ===============================</w:t>
      </w:r>
    </w:p>
    <w:p w14:paraId="7F5676FB" w14:textId="77777777" w:rsidR="00951A68" w:rsidRDefault="00951A68" w:rsidP="00951A68">
      <w:pPr>
        <w:pStyle w:val="Mono"/>
      </w:pPr>
      <w:r>
        <w:t>1408 | # MAIN</w:t>
      </w:r>
    </w:p>
    <w:p w14:paraId="331F8919" w14:textId="77777777" w:rsidR="00951A68" w:rsidRDefault="00951A68" w:rsidP="00951A68">
      <w:pPr>
        <w:pStyle w:val="Mono"/>
      </w:pPr>
      <w:r>
        <w:t>1409 | # ===============================</w:t>
      </w:r>
    </w:p>
    <w:p w14:paraId="5BDB5F1E" w14:textId="77777777" w:rsidR="00951A68" w:rsidRDefault="00951A68" w:rsidP="00951A68">
      <w:pPr>
        <w:pStyle w:val="Mono"/>
      </w:pPr>
      <w:r>
        <w:t xml:space="preserve">1410 | </w:t>
      </w:r>
    </w:p>
    <w:p w14:paraId="09DCF657" w14:textId="77777777" w:rsidR="00951A68" w:rsidRDefault="00951A68" w:rsidP="00951A68">
      <w:pPr>
        <w:pStyle w:val="Mono"/>
      </w:pPr>
      <w:r>
        <w:t>1411 | if __name__ == "__main__":</w:t>
      </w:r>
    </w:p>
    <w:p w14:paraId="7CE3256B" w14:textId="77777777" w:rsidR="00951A68" w:rsidRDefault="00951A68" w:rsidP="00951A68">
      <w:pPr>
        <w:pStyle w:val="Mono"/>
      </w:pPr>
      <w:r>
        <w:t>1412 |     print(f"Starting VivaLaVida Autonomous Drive - GUI mode: {USE_GUI}")</w:t>
      </w:r>
    </w:p>
    <w:p w14:paraId="311F7474" w14:textId="77777777" w:rsidR="00951A68" w:rsidRDefault="00951A68" w:rsidP="00951A68">
      <w:pPr>
        <w:pStyle w:val="Mono"/>
      </w:pPr>
      <w:r>
        <w:t xml:space="preserve">1413 |     </w:t>
      </w:r>
    </w:p>
    <w:p w14:paraId="1EC36647" w14:textId="77777777" w:rsidR="00951A68" w:rsidRDefault="00951A68" w:rsidP="00951A68">
      <w:pPr>
        <w:pStyle w:val="Mono"/>
      </w:pPr>
      <w:r>
        <w:t>1414 |     if USE_GUI:</w:t>
      </w:r>
    </w:p>
    <w:p w14:paraId="493766FE" w14:textId="77777777" w:rsidR="00951A68" w:rsidRDefault="00951A68" w:rsidP="00951A68">
      <w:pPr>
        <w:pStyle w:val="Mono"/>
      </w:pPr>
      <w:r>
        <w:t>1415 |         launch_gui()</w:t>
      </w:r>
    </w:p>
    <w:p w14:paraId="6D76F6C3" w14:textId="77777777" w:rsidR="00951A68" w:rsidRDefault="00951A68" w:rsidP="00951A68">
      <w:pPr>
        <w:pStyle w:val="Mono"/>
      </w:pPr>
      <w:r>
        <w:t>1416 |     else:</w:t>
      </w:r>
    </w:p>
    <w:p w14:paraId="07E5848A" w14:textId="77777777" w:rsidR="00951A68" w:rsidRDefault="00951A68" w:rsidP="00951A68">
      <w:pPr>
        <w:pStyle w:val="Mono"/>
      </w:pPr>
      <w:r>
        <w:t>1417 |         # Start the sensor reading thread</w:t>
      </w:r>
    </w:p>
    <w:p w14:paraId="0B1A529D" w14:textId="77777777" w:rsidR="00951A68" w:rsidRDefault="00951A68" w:rsidP="00951A68">
      <w:pPr>
        <w:pStyle w:val="Mono"/>
      </w:pPr>
      <w:r>
        <w:t>1418 |         GPIO.output(RED_LED, GPIO.HIGH)</w:t>
      </w:r>
    </w:p>
    <w:p w14:paraId="0BE01885" w14:textId="77777777" w:rsidR="00951A68" w:rsidRDefault="00951A68" w:rsidP="00951A68">
      <w:pPr>
        <w:pStyle w:val="Mono"/>
      </w:pPr>
      <w:r>
        <w:t>1419 |         GPIO.output(GREEN_LED, GPIO.LOW)</w:t>
      </w:r>
    </w:p>
    <w:p w14:paraId="2F1964BC" w14:textId="77777777" w:rsidR="00951A68" w:rsidRDefault="00951A68" w:rsidP="00951A68">
      <w:pPr>
        <w:pStyle w:val="Mono"/>
      </w:pPr>
      <w:r>
        <w:t>1420 |         sensor_thread = threading.Thread(target=sensor_reader, daemon=True)</w:t>
      </w:r>
    </w:p>
    <w:p w14:paraId="7C3A3F88" w14:textId="77777777" w:rsidR="00951A68" w:rsidRDefault="00951A68" w:rsidP="00951A68">
      <w:pPr>
        <w:pStyle w:val="Mono"/>
      </w:pPr>
      <w:r>
        <w:t>1421 |         sensor_thread.start()</w:t>
      </w:r>
    </w:p>
    <w:p w14:paraId="61A4504C" w14:textId="77777777" w:rsidR="00951A68" w:rsidRDefault="00951A68" w:rsidP="00951A68">
      <w:pPr>
        <w:pStyle w:val="Mono"/>
      </w:pPr>
      <w:r>
        <w:t>1422 |         print("Headless mode: waiting for START button...")</w:t>
      </w:r>
    </w:p>
    <w:p w14:paraId="77A9523E" w14:textId="77777777" w:rsidR="00951A68" w:rsidRDefault="00951A68" w:rsidP="00951A68">
      <w:pPr>
        <w:pStyle w:val="Mono"/>
      </w:pPr>
      <w:r>
        <w:t>1423 |         GPIO.output(RED_LED, GPIO.LOW)     # turn off red when ready</w:t>
      </w:r>
    </w:p>
    <w:p w14:paraId="35C4FE2C" w14:textId="77777777" w:rsidR="00951A68" w:rsidRDefault="00951A68" w:rsidP="00951A68">
      <w:pPr>
        <w:pStyle w:val="Mono"/>
      </w:pPr>
      <w:r>
        <w:t>1424 |         GPIO.output(GREEN_LED, GPIO.HIGH)  # green = ready to press the button</w:t>
      </w:r>
    </w:p>
    <w:p w14:paraId="6157BC51" w14:textId="77777777" w:rsidR="00951A68" w:rsidRDefault="00951A68" w:rsidP="00951A68">
      <w:pPr>
        <w:pStyle w:val="Mono"/>
      </w:pPr>
      <w:r>
        <w:t>1425 |         try:</w:t>
      </w:r>
    </w:p>
    <w:p w14:paraId="7DE06390" w14:textId="77777777" w:rsidR="00951A68" w:rsidRDefault="00951A68" w:rsidP="00951A68">
      <w:pPr>
        <w:pStyle w:val="Mono"/>
      </w:pPr>
      <w:r>
        <w:t>1426 |             # Wait for button press (GPIO input goes LOW when pressed)</w:t>
      </w:r>
    </w:p>
    <w:p w14:paraId="245879FC" w14:textId="77777777" w:rsidR="00951A68" w:rsidRDefault="00951A68" w:rsidP="00951A68">
      <w:pPr>
        <w:pStyle w:val="Mono"/>
      </w:pPr>
      <w:r>
        <w:t>1427 |             while GPIO.input(START_BTN) == 1:</w:t>
      </w:r>
    </w:p>
    <w:p w14:paraId="714C76F6" w14:textId="77777777" w:rsidR="00951A68" w:rsidRDefault="00951A68" w:rsidP="00951A68">
      <w:pPr>
        <w:pStyle w:val="Mono"/>
      </w:pPr>
      <w:r>
        <w:t>1428 |                 time.sleep(0.05)</w:t>
      </w:r>
    </w:p>
    <w:p w14:paraId="1D7CA0F9" w14:textId="77777777" w:rsidR="00951A68" w:rsidRDefault="00951A68" w:rsidP="00951A68">
      <w:pPr>
        <w:pStyle w:val="Mono"/>
      </w:pPr>
      <w:r>
        <w:t>1429 |             print("</w:t>
      </w:r>
      <w:r>
        <w:rPr>
          <w:rFonts w:ascii="Segoe UI Emoji" w:hAnsi="Segoe UI Emoji" w:cs="Segoe UI Emoji"/>
        </w:rPr>
        <w:t>✅</w:t>
      </w:r>
      <w:r>
        <w:t xml:space="preserve"> START button pressed! Beginning autonomous loop...")</w:t>
      </w:r>
    </w:p>
    <w:p w14:paraId="51382F9F" w14:textId="77777777" w:rsidR="00951A68" w:rsidRDefault="00951A68" w:rsidP="00951A68">
      <w:pPr>
        <w:pStyle w:val="Mono"/>
      </w:pPr>
      <w:r>
        <w:t>1430 |             #readings_flag = True</w:t>
      </w:r>
    </w:p>
    <w:p w14:paraId="7387C552" w14:textId="77777777" w:rsidR="00951A68" w:rsidRDefault="00951A68" w:rsidP="00951A68">
      <w:pPr>
        <w:pStyle w:val="Mono"/>
      </w:pPr>
      <w:r>
        <w:t>1431 |             readings_event.set()</w:t>
      </w:r>
    </w:p>
    <w:p w14:paraId="3AA9BD78" w14:textId="77777777" w:rsidR="00951A68" w:rsidRDefault="00951A68" w:rsidP="00951A68">
      <w:pPr>
        <w:pStyle w:val="Mono"/>
      </w:pPr>
      <w:r>
        <w:t>1432 |             time.sleep(2)  # wait 2 seconds before starting loop</w:t>
      </w:r>
    </w:p>
    <w:p w14:paraId="1CD686FA" w14:textId="77777777" w:rsidR="00951A68" w:rsidRDefault="00951A68" w:rsidP="00951A68">
      <w:pPr>
        <w:pStyle w:val="Mono"/>
      </w:pPr>
      <w:r>
        <w:t>1433 |             #loop_flag = True</w:t>
      </w:r>
    </w:p>
    <w:p w14:paraId="6D04EB40" w14:textId="77777777" w:rsidR="00951A68" w:rsidRDefault="00951A68" w:rsidP="00951A68">
      <w:pPr>
        <w:pStyle w:val="Mono"/>
      </w:pPr>
      <w:r>
        <w:t>1434 |             loop_event.set()</w:t>
      </w:r>
    </w:p>
    <w:p w14:paraId="70C1EC8F" w14:textId="77777777" w:rsidR="00951A68" w:rsidRDefault="00951A68" w:rsidP="00951A68">
      <w:pPr>
        <w:pStyle w:val="Mono"/>
      </w:pPr>
      <w:r>
        <w:t>1435 |             print("Starting main robot loop...")</w:t>
      </w:r>
    </w:p>
    <w:p w14:paraId="5A9D22F5" w14:textId="77777777" w:rsidR="00951A68" w:rsidRDefault="00951A68" w:rsidP="00951A68">
      <w:pPr>
        <w:pStyle w:val="Mono"/>
      </w:pPr>
      <w:r>
        <w:t>1436 |             # Start robot loop in this thread (blocking)</w:t>
      </w:r>
    </w:p>
    <w:p w14:paraId="5952F854" w14:textId="77777777" w:rsidR="00951A68" w:rsidRDefault="00951A68" w:rsidP="00951A68">
      <w:pPr>
        <w:pStyle w:val="Mono"/>
      </w:pPr>
      <w:r>
        <w:t>1437 |             robot_loop()</w:t>
      </w:r>
    </w:p>
    <w:p w14:paraId="5F0D9ADC" w14:textId="77777777" w:rsidR="00951A68" w:rsidRDefault="00951A68" w:rsidP="00951A68">
      <w:pPr>
        <w:pStyle w:val="Mono"/>
      </w:pPr>
      <w:r>
        <w:t>1438 |         except KeyboardInterrupt:</w:t>
      </w:r>
    </w:p>
    <w:p w14:paraId="27FADCCA" w14:textId="77777777" w:rsidR="00951A68" w:rsidRDefault="00951A68" w:rsidP="00951A68">
      <w:pPr>
        <w:pStyle w:val="Mono"/>
      </w:pPr>
      <w:r>
        <w:t>1439 |             print("</w:t>
      </w:r>
    </w:p>
    <w:p w14:paraId="5DF4F651" w14:textId="77777777" w:rsidR="00951A68" w:rsidRDefault="00951A68" w:rsidP="00951A68">
      <w:pPr>
        <w:pStyle w:val="Mono"/>
      </w:pPr>
      <w:r>
        <w:t xml:space="preserve">1440 | </w:t>
      </w:r>
      <w:r>
        <w:rPr>
          <w:rFonts w:ascii="Segoe UI Emoji" w:hAnsi="Segoe UI Emoji" w:cs="Segoe UI Emoji"/>
        </w:rPr>
        <w:t>❌</w:t>
      </w:r>
      <w:r>
        <w:t xml:space="preserve"> Keyboard interrupt received. Stopping robot loop.")</w:t>
      </w:r>
    </w:p>
    <w:p w14:paraId="199A5F77" w14:textId="77777777" w:rsidR="00951A68" w:rsidRDefault="00951A68" w:rsidP="00951A68">
      <w:pPr>
        <w:pStyle w:val="Mono"/>
      </w:pPr>
      <w:r>
        <w:t>1441 |             #loop_flag = False</w:t>
      </w:r>
    </w:p>
    <w:p w14:paraId="524D0A22" w14:textId="77777777" w:rsidR="00951A68" w:rsidRDefault="00951A68" w:rsidP="00951A68">
      <w:pPr>
        <w:pStyle w:val="Mono"/>
      </w:pPr>
      <w:r>
        <w:t>1442 |             loop_event.clear()</w:t>
      </w:r>
    </w:p>
    <w:p w14:paraId="708A9324" w14:textId="77777777" w:rsidR="00951A68" w:rsidRDefault="00951A68" w:rsidP="00951A68">
      <w:pPr>
        <w:pStyle w:val="Mono"/>
      </w:pPr>
      <w:r>
        <w:t>1443 |             sensor_tick.set()</w:t>
      </w:r>
    </w:p>
    <w:p w14:paraId="52BED0E7" w14:textId="0F3BAF49" w:rsidR="00F75F2E" w:rsidRDefault="00951A68" w:rsidP="00951A68">
      <w:pPr>
        <w:pStyle w:val="Mono"/>
      </w:pPr>
      <w:r>
        <w:t>1444 |             GPIO.cleanup()</w:t>
      </w:r>
    </w:p>
    <w:p w14:paraId="137B6338" w14:textId="77777777" w:rsidR="00F75F2E" w:rsidRPr="00F75F2E" w:rsidRDefault="00F75F2E" w:rsidP="00F75F2E"/>
    <w:p w14:paraId="11AFCABC" w14:textId="77777777" w:rsidR="002956E3" w:rsidRDefault="002956E3" w:rsidP="001A6AAC"/>
    <w:p w14:paraId="23DAAE6C" w14:textId="77777777" w:rsidR="001A6AAC" w:rsidRDefault="001A6AAC"/>
    <w:sectPr w:rsidR="001A6AAC" w:rsidSect="00777764">
      <w:footerReference w:type="default" r:id="rId22"/>
      <w:pgSz w:w="11906" w:h="16838"/>
      <w:pgMar w:top="1020" w:right="1134" w:bottom="1020"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E81FE" w14:textId="77777777" w:rsidR="008D6BEE" w:rsidRDefault="008D6BEE">
      <w:pPr>
        <w:spacing w:after="0" w:line="240" w:lineRule="auto"/>
      </w:pPr>
      <w:r>
        <w:separator/>
      </w:r>
    </w:p>
  </w:endnote>
  <w:endnote w:type="continuationSeparator" w:id="0">
    <w:p w14:paraId="78447D7B" w14:textId="77777777" w:rsidR="008D6BEE" w:rsidRDefault="008D6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847EB" w14:textId="62EBC210" w:rsidR="00EA68F8" w:rsidRPr="001A6AAC" w:rsidRDefault="00EA68F8" w:rsidP="001A6AAC">
    <w:pPr>
      <w:pStyle w:val="Footer"/>
      <w:pBdr>
        <w:top w:val="single" w:sz="4" w:space="1" w:color="auto"/>
      </w:pBdr>
      <w:jc w:val="right"/>
    </w:pPr>
    <w:r>
      <w:t xml:space="preserve"> Technical Design &amp; Validation Report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5DB26" w14:textId="77777777" w:rsidR="00501AC1" w:rsidRPr="001A6AAC" w:rsidRDefault="00501AC1" w:rsidP="001A6AAC">
    <w:pPr>
      <w:pStyle w:val="Footer"/>
      <w:pBdr>
        <w:top w:val="single" w:sz="4" w:space="1" w:color="auto"/>
      </w:pBdr>
      <w:jc w:val="right"/>
    </w:pPr>
    <w:r>
      <w:t xml:space="preserve"> Technical Design &amp; Validation Report - </w:t>
    </w:r>
    <w:sdt>
      <w:sdtPr>
        <w:id w:val="-90723183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CD50B" w14:textId="77777777" w:rsidR="008D6BEE" w:rsidRDefault="008D6BEE">
      <w:pPr>
        <w:spacing w:after="0" w:line="240" w:lineRule="auto"/>
      </w:pPr>
      <w:r>
        <w:separator/>
      </w:r>
    </w:p>
  </w:footnote>
  <w:footnote w:type="continuationSeparator" w:id="0">
    <w:p w14:paraId="66DBCC35" w14:textId="77777777" w:rsidR="008D6BEE" w:rsidRDefault="008D6B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7"/>
      <w:gridCol w:w="7311"/>
    </w:tblGrid>
    <w:tr w:rsidR="005B4B86" w14:paraId="383E83DA" w14:textId="77777777" w:rsidTr="001A6AAC">
      <w:tc>
        <w:tcPr>
          <w:tcW w:w="2376" w:type="dxa"/>
        </w:tcPr>
        <w:p w14:paraId="360C5156" w14:textId="2495CAD5" w:rsidR="005B4B86" w:rsidRDefault="005B4B86">
          <w:pPr>
            <w:pStyle w:val="Header"/>
            <w:jc w:val="center"/>
          </w:pPr>
        </w:p>
      </w:tc>
      <w:tc>
        <w:tcPr>
          <w:tcW w:w="7478" w:type="dxa"/>
        </w:tcPr>
        <w:p w14:paraId="1199116F" w14:textId="10FBBD31" w:rsidR="005B4B86" w:rsidRDefault="005B4B86" w:rsidP="005B4B86">
          <w:pPr>
            <w:jc w:val="center"/>
          </w:pPr>
        </w:p>
      </w:tc>
    </w:tr>
  </w:tbl>
  <w:p w14:paraId="700EF09C" w14:textId="02D13EC7" w:rsidR="004A3ABD" w:rsidRDefault="004A3ABD" w:rsidP="005B4B86">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7"/>
      <w:gridCol w:w="7271"/>
    </w:tblGrid>
    <w:tr w:rsidR="00EA68F8" w14:paraId="44BEBCEB" w14:textId="77777777" w:rsidTr="001A6AAC">
      <w:tc>
        <w:tcPr>
          <w:tcW w:w="2376" w:type="dxa"/>
        </w:tcPr>
        <w:p w14:paraId="35F218D4" w14:textId="77777777" w:rsidR="00EA68F8" w:rsidRDefault="00EA68F8">
          <w:pPr>
            <w:pStyle w:val="Header"/>
            <w:jc w:val="center"/>
          </w:pPr>
          <w:r>
            <w:rPr>
              <w:noProof/>
            </w:rPr>
            <w:drawing>
              <wp:inline distT="0" distB="0" distL="0" distR="0" wp14:anchorId="2DA166A7" wp14:editId="23EBD46F">
                <wp:extent cx="1190625" cy="447675"/>
                <wp:effectExtent l="0" t="0" r="9525" b="9525"/>
                <wp:docPr id="2128346482" name="Picture 3" descr="Viva La V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va La Vid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0625" cy="447675"/>
                        </a:xfrm>
                        <a:prstGeom prst="rect">
                          <a:avLst/>
                        </a:prstGeom>
                        <a:noFill/>
                        <a:ln>
                          <a:noFill/>
                        </a:ln>
                      </pic:spPr>
                    </pic:pic>
                  </a:graphicData>
                </a:graphic>
              </wp:inline>
            </w:drawing>
          </w:r>
        </w:p>
      </w:tc>
      <w:tc>
        <w:tcPr>
          <w:tcW w:w="7478" w:type="dxa"/>
        </w:tcPr>
        <w:p w14:paraId="23AF47B9" w14:textId="77777777" w:rsidR="00EA68F8" w:rsidRDefault="00EA68F8" w:rsidP="005B4B86">
          <w:pPr>
            <w:pStyle w:val="Header"/>
            <w:jc w:val="center"/>
          </w:pPr>
          <w:r>
            <w:t xml:space="preserve">VivaLaVida </w:t>
          </w:r>
        </w:p>
        <w:p w14:paraId="165F3B5B" w14:textId="77777777" w:rsidR="00EA68F8" w:rsidRDefault="00EA68F8" w:rsidP="005B4B86">
          <w:pPr>
            <w:pStyle w:val="Header"/>
            <w:jc w:val="center"/>
          </w:pPr>
          <w:r>
            <w:t xml:space="preserve"> WRO 2025 Future Engineers 1</w:t>
          </w:r>
          <w:r w:rsidRPr="005B4B86">
            <w:rPr>
              <w:vertAlign w:val="superscript"/>
            </w:rPr>
            <w:t>st</w:t>
          </w:r>
          <w:r>
            <w:t xml:space="preserve"> Mission (Open Challenge)</w:t>
          </w:r>
        </w:p>
        <w:p w14:paraId="5E74DFE8" w14:textId="77777777" w:rsidR="00EA68F8" w:rsidRPr="00EE76D3" w:rsidRDefault="00EA68F8" w:rsidP="005B4B86">
          <w:pPr>
            <w:jc w:val="center"/>
            <w:rPr>
              <w:sz w:val="20"/>
              <w:szCs w:val="20"/>
            </w:rPr>
          </w:pPr>
          <w:r w:rsidRPr="00EE76D3">
            <w:rPr>
              <w:sz w:val="20"/>
              <w:szCs w:val="20"/>
            </w:rPr>
            <w:t>Final Report (Consolidated v2)</w:t>
          </w:r>
        </w:p>
      </w:tc>
    </w:tr>
  </w:tbl>
  <w:p w14:paraId="646263F4" w14:textId="77777777" w:rsidR="00EA68F8" w:rsidRDefault="00EA68F8" w:rsidP="005B4B86">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585986"/>
    <w:multiLevelType w:val="hybridMultilevel"/>
    <w:tmpl w:val="B8AC1F04"/>
    <w:lvl w:ilvl="0" w:tplc="EF88DC4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761B64"/>
    <w:multiLevelType w:val="hybridMultilevel"/>
    <w:tmpl w:val="E1D447FC"/>
    <w:lvl w:ilvl="0" w:tplc="EF88DC4A">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7AA2335"/>
    <w:multiLevelType w:val="hybridMultilevel"/>
    <w:tmpl w:val="E95E714E"/>
    <w:lvl w:ilvl="0" w:tplc="EF88DC4A">
      <w:numFmt w:val="bullet"/>
      <w:lvlText w:val="•"/>
      <w:lvlJc w:val="left"/>
      <w:pPr>
        <w:ind w:left="360" w:hanging="360"/>
      </w:pPr>
      <w:rPr>
        <w:rFonts w:ascii="Cambria" w:eastAsiaTheme="minorEastAsia" w:hAnsi="Cambria"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9DA2CEC"/>
    <w:multiLevelType w:val="hybridMultilevel"/>
    <w:tmpl w:val="2A660246"/>
    <w:lvl w:ilvl="0" w:tplc="EF88DC4A">
      <w:numFmt w:val="bullet"/>
      <w:lvlText w:val="•"/>
      <w:lvlJc w:val="left"/>
      <w:pPr>
        <w:ind w:left="360" w:hanging="360"/>
      </w:pPr>
      <w:rPr>
        <w:rFonts w:ascii="Cambria" w:eastAsiaTheme="minorEastAsia" w:hAnsi="Cambria"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C9F5BA1"/>
    <w:multiLevelType w:val="multilevel"/>
    <w:tmpl w:val="0B4A8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3138F1"/>
    <w:multiLevelType w:val="multilevel"/>
    <w:tmpl w:val="6BEE0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265A60"/>
    <w:multiLevelType w:val="multilevel"/>
    <w:tmpl w:val="9DFC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77035"/>
    <w:multiLevelType w:val="hybridMultilevel"/>
    <w:tmpl w:val="C2223C92"/>
    <w:lvl w:ilvl="0" w:tplc="EF88DC4A">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1003C92"/>
    <w:multiLevelType w:val="hybridMultilevel"/>
    <w:tmpl w:val="E104E9B2"/>
    <w:lvl w:ilvl="0" w:tplc="EF88DC4A">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27D3B9C"/>
    <w:multiLevelType w:val="hybridMultilevel"/>
    <w:tmpl w:val="344EF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EF50A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2B3D0F66"/>
    <w:multiLevelType w:val="hybridMultilevel"/>
    <w:tmpl w:val="DE666B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E0F2730"/>
    <w:multiLevelType w:val="multilevel"/>
    <w:tmpl w:val="4886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442AF"/>
    <w:multiLevelType w:val="multilevel"/>
    <w:tmpl w:val="0ABA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747410"/>
    <w:multiLevelType w:val="multilevel"/>
    <w:tmpl w:val="BB16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065A74"/>
    <w:multiLevelType w:val="multilevel"/>
    <w:tmpl w:val="C212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AF376F"/>
    <w:multiLevelType w:val="multilevel"/>
    <w:tmpl w:val="BF7C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2B78B8"/>
    <w:multiLevelType w:val="hybridMultilevel"/>
    <w:tmpl w:val="FD24133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0327282"/>
    <w:multiLevelType w:val="hybridMultilevel"/>
    <w:tmpl w:val="88F0E018"/>
    <w:lvl w:ilvl="0" w:tplc="EF88DC4A">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067002D"/>
    <w:multiLevelType w:val="multilevel"/>
    <w:tmpl w:val="F0AA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A87BB8"/>
    <w:multiLevelType w:val="hybridMultilevel"/>
    <w:tmpl w:val="21E25148"/>
    <w:lvl w:ilvl="0" w:tplc="EF88DC4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164F60"/>
    <w:multiLevelType w:val="hybridMultilevel"/>
    <w:tmpl w:val="9B88479E"/>
    <w:lvl w:ilvl="0" w:tplc="EF88DC4A">
      <w:numFmt w:val="bullet"/>
      <w:lvlText w:val="•"/>
      <w:lvlJc w:val="left"/>
      <w:pPr>
        <w:ind w:left="360" w:hanging="360"/>
      </w:pPr>
      <w:rPr>
        <w:rFonts w:ascii="Cambria" w:eastAsiaTheme="minorEastAsia" w:hAnsi="Cambria" w:cstheme="minorBid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547548E8"/>
    <w:multiLevelType w:val="multilevel"/>
    <w:tmpl w:val="7D860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B321C3"/>
    <w:multiLevelType w:val="hybridMultilevel"/>
    <w:tmpl w:val="BDEA59FC"/>
    <w:lvl w:ilvl="0" w:tplc="EF88DC4A">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4F92BE6"/>
    <w:multiLevelType w:val="hybridMultilevel"/>
    <w:tmpl w:val="C89A4DAC"/>
    <w:lvl w:ilvl="0" w:tplc="EF88DC4A">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6F82A26"/>
    <w:multiLevelType w:val="multilevel"/>
    <w:tmpl w:val="7886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2E7AA5"/>
    <w:multiLevelType w:val="multilevel"/>
    <w:tmpl w:val="AA94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BD5F37"/>
    <w:multiLevelType w:val="multilevel"/>
    <w:tmpl w:val="1DEA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1D374B"/>
    <w:multiLevelType w:val="multilevel"/>
    <w:tmpl w:val="0B44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A3406E"/>
    <w:multiLevelType w:val="multilevel"/>
    <w:tmpl w:val="0ABA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5A563A"/>
    <w:multiLevelType w:val="hybridMultilevel"/>
    <w:tmpl w:val="7ADA5A0C"/>
    <w:lvl w:ilvl="0" w:tplc="EF88DC4A">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FD6263C"/>
    <w:multiLevelType w:val="hybridMultilevel"/>
    <w:tmpl w:val="0142891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703F6808"/>
    <w:multiLevelType w:val="hybridMultilevel"/>
    <w:tmpl w:val="7EB44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A40C27"/>
    <w:multiLevelType w:val="hybridMultilevel"/>
    <w:tmpl w:val="E41A6E96"/>
    <w:lvl w:ilvl="0" w:tplc="EF88DC4A">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A7069C7"/>
    <w:multiLevelType w:val="hybridMultilevel"/>
    <w:tmpl w:val="9ED00CAE"/>
    <w:lvl w:ilvl="0" w:tplc="EF88DC4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B00164"/>
    <w:multiLevelType w:val="multilevel"/>
    <w:tmpl w:val="0ABA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C7296C"/>
    <w:multiLevelType w:val="hybridMultilevel"/>
    <w:tmpl w:val="BF40A1B0"/>
    <w:lvl w:ilvl="0" w:tplc="EF88DC4A">
      <w:numFmt w:val="bullet"/>
      <w:lvlText w:val="•"/>
      <w:lvlJc w:val="left"/>
      <w:pPr>
        <w:ind w:left="360" w:hanging="360"/>
      </w:pPr>
      <w:rPr>
        <w:rFonts w:ascii="Cambria" w:eastAsiaTheme="minorEastAsia" w:hAnsi="Cambria"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49754234">
    <w:abstractNumId w:val="8"/>
  </w:num>
  <w:num w:numId="2" w16cid:durableId="43413169">
    <w:abstractNumId w:val="6"/>
  </w:num>
  <w:num w:numId="3" w16cid:durableId="1127310898">
    <w:abstractNumId w:val="5"/>
  </w:num>
  <w:num w:numId="4" w16cid:durableId="275985440">
    <w:abstractNumId w:val="4"/>
  </w:num>
  <w:num w:numId="5" w16cid:durableId="989211747">
    <w:abstractNumId w:val="7"/>
  </w:num>
  <w:num w:numId="6" w16cid:durableId="1784377920">
    <w:abstractNumId w:val="3"/>
  </w:num>
  <w:num w:numId="7" w16cid:durableId="1991594805">
    <w:abstractNumId w:val="2"/>
  </w:num>
  <w:num w:numId="8" w16cid:durableId="1058282398">
    <w:abstractNumId w:val="1"/>
  </w:num>
  <w:num w:numId="9" w16cid:durableId="804467776">
    <w:abstractNumId w:val="0"/>
  </w:num>
  <w:num w:numId="10" w16cid:durableId="2109348739">
    <w:abstractNumId w:val="19"/>
  </w:num>
  <w:num w:numId="11" w16cid:durableId="815876173">
    <w:abstractNumId w:val="41"/>
  </w:num>
  <w:num w:numId="12" w16cid:durableId="2076589022">
    <w:abstractNumId w:val="9"/>
  </w:num>
  <w:num w:numId="13" w16cid:durableId="1711878218">
    <w:abstractNumId w:val="29"/>
  </w:num>
  <w:num w:numId="14" w16cid:durableId="164243686">
    <w:abstractNumId w:val="38"/>
  </w:num>
  <w:num w:numId="15" w16cid:durableId="2141879959">
    <w:abstractNumId w:val="23"/>
  </w:num>
  <w:num w:numId="16" w16cid:durableId="1432358908">
    <w:abstractNumId w:val="21"/>
  </w:num>
  <w:num w:numId="17" w16cid:durableId="687564238">
    <w:abstractNumId w:val="37"/>
  </w:num>
  <w:num w:numId="18" w16cid:durableId="639574815">
    <w:abstractNumId w:val="31"/>
  </w:num>
  <w:num w:numId="19" w16cid:durableId="203032073">
    <w:abstractNumId w:val="14"/>
  </w:num>
  <w:num w:numId="20" w16cid:durableId="1172795509">
    <w:abstractNumId w:val="28"/>
  </w:num>
  <w:num w:numId="21" w16cid:durableId="1095133375">
    <w:abstractNumId w:val="13"/>
  </w:num>
  <w:num w:numId="22" w16cid:durableId="2102868534">
    <w:abstractNumId w:val="24"/>
  </w:num>
  <w:num w:numId="23" w16cid:durableId="1621646130">
    <w:abstractNumId w:val="35"/>
  </w:num>
  <w:num w:numId="24" w16cid:durableId="760490225">
    <w:abstractNumId w:val="36"/>
  </w:num>
  <w:num w:numId="25" w16cid:durableId="553005106">
    <w:abstractNumId w:val="34"/>
  </w:num>
  <w:num w:numId="26" w16cid:durableId="1351489124">
    <w:abstractNumId w:val="15"/>
  </w:num>
  <w:num w:numId="27" w16cid:durableId="351691851">
    <w:abstractNumId w:val="25"/>
  </w:num>
  <w:num w:numId="28" w16cid:durableId="1879731910">
    <w:abstractNumId w:val="44"/>
  </w:num>
  <w:num w:numId="29" w16cid:durableId="1825051793">
    <w:abstractNumId w:val="22"/>
  </w:num>
  <w:num w:numId="30" w16cid:durableId="972557914">
    <w:abstractNumId w:val="43"/>
  </w:num>
  <w:num w:numId="31" w16cid:durableId="1801337266">
    <w:abstractNumId w:val="18"/>
  </w:num>
  <w:num w:numId="32" w16cid:durableId="629868092">
    <w:abstractNumId w:val="33"/>
  </w:num>
  <w:num w:numId="33" w16cid:durableId="1330595661">
    <w:abstractNumId w:val="10"/>
  </w:num>
  <w:num w:numId="34" w16cid:durableId="351297294">
    <w:abstractNumId w:val="39"/>
  </w:num>
  <w:num w:numId="35" w16cid:durableId="476534101">
    <w:abstractNumId w:val="32"/>
  </w:num>
  <w:num w:numId="36" w16cid:durableId="1771045871">
    <w:abstractNumId w:val="12"/>
  </w:num>
  <w:num w:numId="37" w16cid:durableId="545718875">
    <w:abstractNumId w:val="45"/>
  </w:num>
  <w:num w:numId="38" w16cid:durableId="2013792829">
    <w:abstractNumId w:val="11"/>
  </w:num>
  <w:num w:numId="39" w16cid:durableId="2055692585">
    <w:abstractNumId w:val="26"/>
  </w:num>
  <w:num w:numId="40" w16cid:durableId="401686301">
    <w:abstractNumId w:val="40"/>
  </w:num>
  <w:num w:numId="41" w16cid:durableId="1356271705">
    <w:abstractNumId w:val="30"/>
  </w:num>
  <w:num w:numId="42" w16cid:durableId="1183133066">
    <w:abstractNumId w:val="27"/>
  </w:num>
  <w:num w:numId="43" w16cid:durableId="1860849382">
    <w:abstractNumId w:val="16"/>
  </w:num>
  <w:num w:numId="44" w16cid:durableId="410006141">
    <w:abstractNumId w:val="17"/>
  </w:num>
  <w:num w:numId="45" w16cid:durableId="1548832305">
    <w:abstractNumId w:val="42"/>
  </w:num>
  <w:num w:numId="46" w16cid:durableId="18894928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ACC"/>
    <w:rsid w:val="000E6CB8"/>
    <w:rsid w:val="0015074B"/>
    <w:rsid w:val="001863D8"/>
    <w:rsid w:val="001A6AAC"/>
    <w:rsid w:val="00201C8D"/>
    <w:rsid w:val="00203A2B"/>
    <w:rsid w:val="00231A18"/>
    <w:rsid w:val="002956E3"/>
    <w:rsid w:val="0029639D"/>
    <w:rsid w:val="00326F90"/>
    <w:rsid w:val="00341513"/>
    <w:rsid w:val="00351765"/>
    <w:rsid w:val="003A58A2"/>
    <w:rsid w:val="004241D5"/>
    <w:rsid w:val="00441548"/>
    <w:rsid w:val="00444ACD"/>
    <w:rsid w:val="004A3ABD"/>
    <w:rsid w:val="00501AC1"/>
    <w:rsid w:val="00556020"/>
    <w:rsid w:val="0056306C"/>
    <w:rsid w:val="005B4B86"/>
    <w:rsid w:val="005E1FDC"/>
    <w:rsid w:val="00612A62"/>
    <w:rsid w:val="006409FB"/>
    <w:rsid w:val="007100A4"/>
    <w:rsid w:val="00777764"/>
    <w:rsid w:val="0083704F"/>
    <w:rsid w:val="008626B2"/>
    <w:rsid w:val="008D6BEE"/>
    <w:rsid w:val="008F3B53"/>
    <w:rsid w:val="00951A68"/>
    <w:rsid w:val="009B142D"/>
    <w:rsid w:val="009E4F34"/>
    <w:rsid w:val="00A539FA"/>
    <w:rsid w:val="00A90812"/>
    <w:rsid w:val="00AA1D8D"/>
    <w:rsid w:val="00B47730"/>
    <w:rsid w:val="00BD7C9C"/>
    <w:rsid w:val="00C31221"/>
    <w:rsid w:val="00CB0664"/>
    <w:rsid w:val="00CC1453"/>
    <w:rsid w:val="00CE76C4"/>
    <w:rsid w:val="00DC111E"/>
    <w:rsid w:val="00E016FC"/>
    <w:rsid w:val="00EA68F8"/>
    <w:rsid w:val="00EE76D3"/>
    <w:rsid w:val="00F643F2"/>
    <w:rsid w:val="00F75F2E"/>
    <w:rsid w:val="00F77D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7DBFCC"/>
  <w14:defaultImageDpi w14:val="300"/>
  <w15:docId w15:val="{5E5F7045-280B-4BE1-96B4-8D34B9399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C8D"/>
    <w:pPr>
      <w:jc w:val="both"/>
    </w:pPr>
    <w:rPr>
      <w:rFonts w:ascii="Roboto" w:hAnsi="Roboto"/>
    </w:rPr>
  </w:style>
  <w:style w:type="paragraph" w:styleId="Heading1">
    <w:name w:val="heading 1"/>
    <w:basedOn w:val="Normal"/>
    <w:next w:val="Normal"/>
    <w:link w:val="Heading1Char"/>
    <w:uiPriority w:val="9"/>
    <w:qFormat/>
    <w:rsid w:val="00201C8D"/>
    <w:pPr>
      <w:keepNext/>
      <w:keepLines/>
      <w:numPr>
        <w:numId w:val="10"/>
      </w:numPr>
      <w:spacing w:before="48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1C8D"/>
    <w:pPr>
      <w:keepNext/>
      <w:keepLines/>
      <w:numPr>
        <w:ilvl w:val="1"/>
        <w:numId w:val="10"/>
      </w:numPr>
      <w:spacing w:before="200" w:after="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201C8D"/>
    <w:pPr>
      <w:keepNext/>
      <w:keepLines/>
      <w:numPr>
        <w:ilvl w:val="2"/>
        <w:numId w:val="10"/>
      </w:numPr>
      <w:spacing w:before="200" w:after="0"/>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201C8D"/>
    <w:pPr>
      <w:keepNext/>
      <w:keepLines/>
      <w:numPr>
        <w:ilvl w:val="3"/>
        <w:numId w:val="10"/>
      </w:numPr>
      <w:spacing w:before="200" w:after="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1C8D"/>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201C8D"/>
    <w:rPr>
      <w:rFonts w:ascii="Roboto" w:hAnsi="Roboto"/>
      <w:sz w:val="20"/>
    </w:rPr>
  </w:style>
  <w:style w:type="paragraph" w:styleId="Footer">
    <w:name w:val="footer"/>
    <w:basedOn w:val="Normal"/>
    <w:link w:val="FooterChar"/>
    <w:uiPriority w:val="99"/>
    <w:unhideWhenUsed/>
    <w:rsid w:val="00201C8D"/>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201C8D"/>
    <w:rPr>
      <w:rFonts w:ascii="Roboto" w:hAnsi="Roboto"/>
      <w:sz w:val="20"/>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01C8D"/>
    <w:rPr>
      <w:rFonts w:ascii="Roboto" w:eastAsiaTheme="majorEastAsia" w:hAnsi="Roboto"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01C8D"/>
    <w:rPr>
      <w:rFonts w:ascii="Roboto" w:eastAsiaTheme="majorEastAsia" w:hAnsi="Roboto" w:cstheme="majorBidi"/>
      <w:b/>
      <w:bCs/>
      <w:color w:val="4F81BD" w:themeColor="accent1"/>
      <w:sz w:val="26"/>
      <w:szCs w:val="26"/>
    </w:rPr>
  </w:style>
  <w:style w:type="character" w:customStyle="1" w:styleId="Heading3Char">
    <w:name w:val="Heading 3 Char"/>
    <w:basedOn w:val="DefaultParagraphFont"/>
    <w:link w:val="Heading3"/>
    <w:uiPriority w:val="9"/>
    <w:rsid w:val="00201C8D"/>
    <w:rPr>
      <w:rFonts w:ascii="Roboto" w:eastAsiaTheme="majorEastAsia" w:hAnsi="Roboto" w:cstheme="majorBidi"/>
      <w:b/>
      <w:bCs/>
      <w:color w:val="4F81BD" w:themeColor="accent1"/>
    </w:rPr>
  </w:style>
  <w:style w:type="paragraph" w:styleId="Title">
    <w:name w:val="Title"/>
    <w:basedOn w:val="Normal"/>
    <w:next w:val="Normal"/>
    <w:link w:val="TitleChar"/>
    <w:uiPriority w:val="10"/>
    <w:qFormat/>
    <w:rsid w:val="00201C8D"/>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01C8D"/>
    <w:rPr>
      <w:rFonts w:ascii="Roboto" w:eastAsiaTheme="majorEastAsia" w:hAnsi="Roboto"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201C8D"/>
    <w:rPr>
      <w:rFonts w:ascii="Roboto" w:eastAsiaTheme="majorEastAsia" w:hAnsi="Roboto"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o">
    <w:name w:val="Mono"/>
    <w:rsid w:val="00951A68"/>
    <w:pPr>
      <w:spacing w:after="0" w:line="240" w:lineRule="auto"/>
    </w:pPr>
    <w:rPr>
      <w:rFonts w:ascii="Courier New" w:eastAsia="Courier New" w:hAnsi="Courier New"/>
      <w:sz w:val="16"/>
    </w:rPr>
  </w:style>
  <w:style w:type="table" w:styleId="GridTable5Dark-Accent1">
    <w:name w:val="Grid Table 5 Dark Accent 1"/>
    <w:basedOn w:val="TableNormal"/>
    <w:uiPriority w:val="50"/>
    <w:rsid w:val="001A6AA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1A6AA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201C8D"/>
    <w:pPr>
      <w:tabs>
        <w:tab w:val="left" w:pos="440"/>
        <w:tab w:val="right" w:leader="dot" w:pos="9628"/>
      </w:tabs>
      <w:spacing w:after="0"/>
    </w:pPr>
  </w:style>
  <w:style w:type="paragraph" w:styleId="TOC2">
    <w:name w:val="toc 2"/>
    <w:basedOn w:val="Normal"/>
    <w:next w:val="Normal"/>
    <w:autoRedefine/>
    <w:uiPriority w:val="39"/>
    <w:unhideWhenUsed/>
    <w:rsid w:val="001A6AAC"/>
    <w:pPr>
      <w:spacing w:after="100"/>
      <w:ind w:left="220"/>
    </w:pPr>
  </w:style>
  <w:style w:type="paragraph" w:styleId="TOC3">
    <w:name w:val="toc 3"/>
    <w:basedOn w:val="Normal"/>
    <w:next w:val="Normal"/>
    <w:autoRedefine/>
    <w:uiPriority w:val="39"/>
    <w:unhideWhenUsed/>
    <w:rsid w:val="001A6AAC"/>
    <w:pPr>
      <w:spacing w:after="100"/>
      <w:ind w:left="440"/>
    </w:pPr>
  </w:style>
  <w:style w:type="character" w:styleId="Hyperlink">
    <w:name w:val="Hyperlink"/>
    <w:basedOn w:val="DefaultParagraphFont"/>
    <w:uiPriority w:val="99"/>
    <w:unhideWhenUsed/>
    <w:rsid w:val="001A6A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15561</Words>
  <Characters>88701</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Effrosyni Giama</cp:lastModifiedBy>
  <cp:revision>7</cp:revision>
  <cp:lastPrinted>2025-10-30T16:28:00Z</cp:lastPrinted>
  <dcterms:created xsi:type="dcterms:W3CDTF">2025-10-30T14:51:00Z</dcterms:created>
  <dcterms:modified xsi:type="dcterms:W3CDTF">2025-10-30T16:29:00Z</dcterms:modified>
  <cp:category/>
</cp:coreProperties>
</file>